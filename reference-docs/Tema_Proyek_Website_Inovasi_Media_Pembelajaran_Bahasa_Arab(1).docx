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34F7" w:rsidRDefault="000B73CD">
      <w:pPr>
        <w:spacing w:before="700"/>
        <w:jc w:val="center"/>
      </w:pPr>
      <w:r>
        <w:rPr>
          <w:b/>
          <w:color w:val="DF301C"/>
          <w:sz w:val="50"/>
        </w:rPr>
        <w:t>PANDUAN PILIHAN TEMA</w:t>
      </w:r>
    </w:p>
    <w:p w:rsidR="005B34F7" w:rsidRDefault="000B73CD">
      <w:pPr>
        <w:jc w:val="center"/>
      </w:pPr>
      <w:r>
        <w:rPr>
          <w:b/>
          <w:color w:val="2D2D2D"/>
          <w:sz w:val="44"/>
        </w:rPr>
        <w:t>PROYEK WEBSITE PEMBELAJARAN BAHASA ARAB</w:t>
      </w:r>
    </w:p>
    <w:p w:rsidR="005B34F7" w:rsidRDefault="000B73CD">
      <w:pPr>
        <w:spacing w:before="120"/>
        <w:jc w:val="center"/>
      </w:pPr>
      <w:r>
        <w:rPr>
          <w:b/>
          <w:color w:val="00B7CD"/>
          <w:sz w:val="26"/>
        </w:rPr>
        <w:t>Mata Kuliah: Inovasi Media Pembelajaran Bahasa Arab</w:t>
      </w:r>
    </w:p>
    <w:tbl>
      <w:tblPr>
        <w:tblW w:w="0" w:type="auto"/>
        <w:jc w:val="center"/>
        <w:tblLayout w:type="fixed"/>
        <w:tblLook w:val="04A0" w:firstRow="1" w:lastRow="0" w:firstColumn="1" w:lastColumn="0" w:noHBand="0" w:noVBand="1"/>
      </w:tblPr>
      <w:tblGrid>
        <w:gridCol w:w="236"/>
        <w:gridCol w:w="236"/>
        <w:gridCol w:w="236"/>
        <w:gridCol w:w="236"/>
      </w:tblGrid>
      <w:tr w:rsidR="005B34F7">
        <w:trPr>
          <w:jc w:val="center"/>
        </w:trPr>
        <w:tc>
          <w:tcPr>
            <w:tcW w:w="0" w:type="dxa"/>
            <w:tcBorders>
              <w:top w:val="nil"/>
              <w:left w:val="nil"/>
              <w:bottom w:val="nil"/>
              <w:right w:val="nil"/>
            </w:tcBorders>
            <w:shd w:val="clear" w:color="auto" w:fill="DF301C"/>
          </w:tcPr>
          <w:p w:rsidR="005B34F7" w:rsidRDefault="005B34F7"/>
        </w:tc>
        <w:tc>
          <w:tcPr>
            <w:tcW w:w="0" w:type="dxa"/>
            <w:tcBorders>
              <w:top w:val="nil"/>
              <w:left w:val="nil"/>
              <w:bottom w:val="nil"/>
              <w:right w:val="nil"/>
            </w:tcBorders>
            <w:shd w:val="clear" w:color="auto" w:fill="FF9100"/>
          </w:tcPr>
          <w:p w:rsidR="005B34F7" w:rsidRDefault="005B34F7"/>
        </w:tc>
        <w:tc>
          <w:tcPr>
            <w:tcW w:w="0" w:type="dxa"/>
            <w:tcBorders>
              <w:top w:val="nil"/>
              <w:left w:val="nil"/>
              <w:bottom w:val="nil"/>
              <w:right w:val="nil"/>
            </w:tcBorders>
            <w:shd w:val="clear" w:color="auto" w:fill="FFF1D1"/>
          </w:tcPr>
          <w:p w:rsidR="005B34F7" w:rsidRDefault="005B34F7"/>
        </w:tc>
        <w:tc>
          <w:tcPr>
            <w:tcW w:w="0" w:type="dxa"/>
            <w:tcBorders>
              <w:top w:val="nil"/>
              <w:left w:val="nil"/>
              <w:bottom w:val="nil"/>
              <w:right w:val="nil"/>
            </w:tcBorders>
            <w:shd w:val="clear" w:color="auto" w:fill="00B7CD"/>
          </w:tcPr>
          <w:p w:rsidR="005B34F7" w:rsidRDefault="005B34F7"/>
        </w:tc>
      </w:tr>
    </w:tbl>
    <w:p w:rsidR="005B34F7" w:rsidRDefault="000B73CD">
      <w:pPr>
        <w:spacing w:before="400"/>
        <w:jc w:val="center"/>
      </w:pPr>
      <w:r>
        <w:rPr>
          <w:color w:val="666666"/>
          <w:sz w:val="24"/>
        </w:rPr>
        <w:t>5 tema proyek - 1 tujuan: menghasilkan media pembelajaran Bahasa Arab yang inovatif, interaktif, dan siap dikembangkan menjadi PWA.</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00B7CD"/>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8FAFC"/>
            <w:tcMar>
              <w:top w:w="110" w:type="dxa"/>
              <w:left w:w="140" w:type="dxa"/>
              <w:bottom w:w="110" w:type="dxa"/>
              <w:right w:w="140" w:type="dxa"/>
            </w:tcMar>
            <w:vAlign w:val="center"/>
          </w:tcPr>
          <w:p w:rsidR="005B34F7" w:rsidRDefault="000B73CD">
            <w:r>
              <w:rPr>
                <w:b/>
                <w:color w:val="00B7CD"/>
                <w:sz w:val="22"/>
              </w:rPr>
              <w:t>ARAH</w:t>
            </w:r>
            <w:r>
              <w:rPr>
                <w:b/>
                <w:color w:val="00B7CD"/>
                <w:sz w:val="22"/>
              </w:rPr>
              <w:t xml:space="preserve"> PROYEK</w:t>
            </w:r>
            <w:r>
              <w:rPr>
                <w:b/>
                <w:color w:val="00B7CD"/>
                <w:sz w:val="22"/>
              </w:rPr>
              <w:br/>
            </w:r>
            <w:proofErr w:type="spellStart"/>
            <w:r>
              <w:rPr>
                <w:color w:val="2D2D2D"/>
                <w:sz w:val="20"/>
              </w:rPr>
              <w:t>Setiap</w:t>
            </w:r>
            <w:proofErr w:type="spellEnd"/>
            <w:r>
              <w:rPr>
                <w:color w:val="2D2D2D"/>
                <w:sz w:val="20"/>
              </w:rPr>
              <w:t xml:space="preserve"> </w:t>
            </w:r>
            <w:proofErr w:type="spellStart"/>
            <w:r w:rsidR="00B01F77">
              <w:rPr>
                <w:color w:val="2D2D2D"/>
                <w:sz w:val="20"/>
              </w:rPr>
              <w:t>mahasiswa</w:t>
            </w:r>
            <w:proofErr w:type="spellEnd"/>
            <w:r>
              <w:rPr>
                <w:color w:val="2D2D2D"/>
                <w:sz w:val="20"/>
              </w:rPr>
              <w:t xml:space="preserve"> </w:t>
            </w:r>
            <w:proofErr w:type="spellStart"/>
            <w:r>
              <w:rPr>
                <w:color w:val="2D2D2D"/>
                <w:sz w:val="20"/>
              </w:rPr>
              <w:t>memilih</w:t>
            </w:r>
            <w:proofErr w:type="spellEnd"/>
            <w:r>
              <w:rPr>
                <w:color w:val="2D2D2D"/>
                <w:sz w:val="20"/>
              </w:rPr>
              <w:t xml:space="preserve"> </w:t>
            </w:r>
            <w:proofErr w:type="spellStart"/>
            <w:r>
              <w:rPr>
                <w:color w:val="2D2D2D"/>
                <w:sz w:val="20"/>
              </w:rPr>
              <w:t>satu</w:t>
            </w:r>
            <w:proofErr w:type="spellEnd"/>
            <w:r>
              <w:rPr>
                <w:color w:val="2D2D2D"/>
                <w:sz w:val="20"/>
              </w:rPr>
              <w:t xml:space="preserve"> </w:t>
            </w:r>
            <w:proofErr w:type="spellStart"/>
            <w:r>
              <w:rPr>
                <w:color w:val="2D2D2D"/>
                <w:sz w:val="20"/>
              </w:rPr>
              <w:t>tema</w:t>
            </w:r>
            <w:proofErr w:type="spellEnd"/>
            <w:r>
              <w:rPr>
                <w:color w:val="2D2D2D"/>
                <w:sz w:val="20"/>
              </w:rPr>
              <w:t xml:space="preserve"> utama. Tema menentukan pengalaman belajar dan fitur inti, bukan sekadar tampilan. Semua proyek tetap dikembangkan sebagai website responsif, disimpan di GitHub, dapat dideploy melalui Vercel, dan pada tahap lanjuta</w:t>
            </w:r>
            <w:r>
              <w:rPr>
                <w:color w:val="2D2D2D"/>
                <w:sz w:val="20"/>
              </w:rPr>
              <w:t>n dapat diubah menjadi Progressive Web App (PWA) agar bisa diinstal pada perangkat mobile.</w:t>
            </w:r>
          </w:p>
        </w:tc>
      </w:tr>
    </w:tbl>
    <w:p w:rsidR="005B34F7" w:rsidRDefault="005B34F7">
      <w:pPr>
        <w:spacing w:after="0"/>
      </w:pPr>
    </w:p>
    <w:p w:rsidR="005B34F7" w:rsidRDefault="000B73CD">
      <w:pPr>
        <w:spacing w:before="400"/>
        <w:jc w:val="center"/>
      </w:pPr>
      <w:r>
        <w:rPr>
          <w:b/>
          <w:color w:val="2D2D2D"/>
          <w:sz w:val="26"/>
        </w:rPr>
        <w:t>Tema yang tersedia</w:t>
      </w:r>
    </w:p>
    <w:p w:rsidR="005B34F7" w:rsidRDefault="000B73CD">
      <w:pPr>
        <w:spacing w:after="60"/>
        <w:jc w:val="center"/>
      </w:pPr>
      <w:r>
        <w:rPr>
          <w:b/>
          <w:color w:val="DF301C"/>
          <w:sz w:val="24"/>
        </w:rPr>
        <w:t>1. Game-Based &amp; Gamification</w:t>
      </w:r>
    </w:p>
    <w:p w:rsidR="005B34F7" w:rsidRDefault="000B73CD">
      <w:pPr>
        <w:spacing w:after="60"/>
        <w:jc w:val="center"/>
      </w:pPr>
      <w:r>
        <w:rPr>
          <w:b/>
          <w:color w:val="FF9100"/>
          <w:sz w:val="24"/>
        </w:rPr>
        <w:t>2. AI-Based Learning</w:t>
      </w:r>
    </w:p>
    <w:p w:rsidR="005B34F7" w:rsidRDefault="000B73CD">
      <w:pPr>
        <w:spacing w:after="60"/>
        <w:jc w:val="center"/>
      </w:pPr>
      <w:r>
        <w:rPr>
          <w:b/>
          <w:color w:val="00B7CD"/>
          <w:sz w:val="24"/>
        </w:rPr>
        <w:t>3. Interactive Multimedia Learning</w:t>
      </w:r>
    </w:p>
    <w:p w:rsidR="005B34F7" w:rsidRDefault="000B73CD">
      <w:pPr>
        <w:spacing w:after="60"/>
        <w:jc w:val="center"/>
      </w:pPr>
      <w:r>
        <w:rPr>
          <w:b/>
          <w:color w:val="2F7D32"/>
          <w:sz w:val="24"/>
        </w:rPr>
        <w:t>4. Adaptive &amp; Personalized Learning</w:t>
      </w:r>
    </w:p>
    <w:p w:rsidR="005B34F7" w:rsidRDefault="000B73CD">
      <w:pPr>
        <w:spacing w:after="60"/>
        <w:jc w:val="center"/>
      </w:pPr>
      <w:r>
        <w:rPr>
          <w:b/>
          <w:color w:val="7E57C2"/>
          <w:sz w:val="24"/>
        </w:rPr>
        <w:t xml:space="preserve">5. Immersive / AR </w:t>
      </w:r>
      <w:r>
        <w:rPr>
          <w:b/>
          <w:color w:val="7E57C2"/>
          <w:sz w:val="24"/>
        </w:rPr>
        <w:t>Learning</w:t>
      </w:r>
    </w:p>
    <w:p w:rsidR="005B34F7" w:rsidRDefault="000B73CD">
      <w:pPr>
        <w:spacing w:before="440"/>
        <w:jc w:val="center"/>
      </w:pPr>
      <w:r>
        <w:rPr>
          <w:i/>
          <w:color w:val="666666"/>
          <w:sz w:val="20"/>
        </w:rPr>
        <w:t>Panduan ini membantu mahasiswa memahami karakter, tingkat kesulitan, fitur minimum, alur pengguna, dan hasil akhir setiap tema sebelum menentukan pilihan.</w:t>
      </w:r>
    </w:p>
    <w:p w:rsidR="005B34F7" w:rsidRDefault="000B73CD">
      <w:r>
        <w:br w:type="page"/>
      </w:r>
    </w:p>
    <w:p w:rsidR="005B34F7" w:rsidRDefault="000B73CD">
      <w:pPr>
        <w:pStyle w:val="Heading1"/>
      </w:pPr>
      <w:r>
        <w:lastRenderedPageBreak/>
        <w:t>1. Cara Memilih Tema Proyek</w:t>
      </w:r>
    </w:p>
    <w:p w:rsidR="005B34F7" w:rsidRDefault="000B73CD">
      <w:r>
        <w:rPr>
          <w:color w:val="2D2D2D"/>
        </w:rPr>
        <w:t xml:space="preserve">Pilih tema berdasarkan </w:t>
      </w:r>
      <w:r>
        <w:rPr>
          <w:b/>
          <w:color w:val="DF301C"/>
        </w:rPr>
        <w:t>masalah pembelajaran</w:t>
      </w:r>
      <w:r>
        <w:rPr>
          <w:color w:val="2D2D2D"/>
        </w:rPr>
        <w:t xml:space="preserve">, karakteristik </w:t>
      </w:r>
      <w:r>
        <w:rPr>
          <w:color w:val="2D2D2D"/>
        </w:rPr>
        <w:t>peserta didik, kompetensi Bahasa Arab yang dituju, serta kemampuan teknis kelompok. Hindari memilih tema hanya karena terlihat paling canggih.</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FF9100"/>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FF1D1"/>
            <w:tcMar>
              <w:top w:w="110" w:type="dxa"/>
              <w:left w:w="140" w:type="dxa"/>
              <w:bottom w:w="110" w:type="dxa"/>
              <w:right w:w="140" w:type="dxa"/>
            </w:tcMar>
            <w:vAlign w:val="center"/>
          </w:tcPr>
          <w:p w:rsidR="005B34F7" w:rsidRDefault="000B73CD">
            <w:r>
              <w:rPr>
                <w:b/>
                <w:color w:val="FF9100"/>
                <w:sz w:val="22"/>
              </w:rPr>
              <w:t>PRINSIP UTAMA</w:t>
            </w:r>
            <w:r>
              <w:rPr>
                <w:b/>
                <w:color w:val="FF9100"/>
                <w:sz w:val="22"/>
              </w:rPr>
              <w:br/>
            </w:r>
            <w:r>
              <w:rPr>
                <w:color w:val="2D2D2D"/>
                <w:sz w:val="20"/>
              </w:rPr>
              <w:t>Tema adalah pendekatan inovasi. Konten Bahasa Arab tetap menjadi inti. Website harus membantu pese</w:t>
            </w:r>
            <w:r>
              <w:rPr>
                <w:color w:val="2D2D2D"/>
                <w:sz w:val="20"/>
              </w:rPr>
              <w:t>rta didik belajar lebih efektif, bukan hanya menampilkan materi secara digital.</w:t>
            </w:r>
          </w:p>
        </w:tc>
      </w:tr>
    </w:tbl>
    <w:p w:rsidR="005B34F7" w:rsidRDefault="005B34F7">
      <w:pPr>
        <w:spacing w:after="0"/>
      </w:pPr>
    </w:p>
    <w:p w:rsidR="005B34F7" w:rsidRDefault="000B73CD">
      <w:pPr>
        <w:pStyle w:val="Heading2"/>
      </w:pPr>
      <w:r>
        <w:t>Perbandingan Lima Tema</w:t>
      </w:r>
    </w:p>
    <w:tbl>
      <w:tblPr>
        <w:tblW w:w="9639" w:type="dxa"/>
        <w:jc w:val="center"/>
        <w:tblLayout w:type="fixed"/>
        <w:tblLook w:val="04A0" w:firstRow="1" w:lastRow="0" w:firstColumn="1" w:lastColumn="0" w:noHBand="0" w:noVBand="1"/>
      </w:tblPr>
      <w:tblGrid>
        <w:gridCol w:w="993"/>
        <w:gridCol w:w="1701"/>
        <w:gridCol w:w="4536"/>
        <w:gridCol w:w="2409"/>
      </w:tblGrid>
      <w:tr w:rsidR="00B01F77" w:rsidTr="00B01F77">
        <w:trPr>
          <w:tblHeader/>
          <w:jc w:val="center"/>
        </w:trPr>
        <w:tc>
          <w:tcPr>
            <w:tcW w:w="993" w:type="dxa"/>
            <w:tcBorders>
              <w:top w:val="single" w:sz="5" w:space="0" w:color="00B7CD"/>
              <w:left w:val="single" w:sz="5" w:space="0" w:color="00B7CD"/>
              <w:bottom w:val="single" w:sz="5" w:space="0" w:color="00B7CD"/>
              <w:right w:val="single" w:sz="5" w:space="0" w:color="00B7CD"/>
            </w:tcBorders>
            <w:shd w:val="clear" w:color="auto" w:fill="00B7CD"/>
            <w:tcMar>
              <w:top w:w="100" w:type="dxa"/>
              <w:left w:w="100" w:type="dxa"/>
              <w:bottom w:w="100" w:type="dxa"/>
              <w:right w:w="100" w:type="dxa"/>
            </w:tcMar>
            <w:vAlign w:val="center"/>
          </w:tcPr>
          <w:p w:rsidR="005B34F7" w:rsidRDefault="000B73CD">
            <w:pPr>
              <w:jc w:val="center"/>
            </w:pPr>
            <w:r>
              <w:rPr>
                <w:b/>
                <w:color w:val="FFFFFF"/>
                <w:sz w:val="17"/>
              </w:rPr>
              <w:t>No.</w:t>
            </w:r>
          </w:p>
        </w:tc>
        <w:tc>
          <w:tcPr>
            <w:tcW w:w="1701" w:type="dxa"/>
            <w:tcBorders>
              <w:top w:val="single" w:sz="5" w:space="0" w:color="00B7CD"/>
              <w:left w:val="single" w:sz="5" w:space="0" w:color="00B7CD"/>
              <w:bottom w:val="single" w:sz="5" w:space="0" w:color="00B7CD"/>
              <w:right w:val="single" w:sz="5" w:space="0" w:color="00B7CD"/>
            </w:tcBorders>
            <w:shd w:val="clear" w:color="auto" w:fill="00B7CD"/>
            <w:tcMar>
              <w:top w:w="100" w:type="dxa"/>
              <w:left w:w="100" w:type="dxa"/>
              <w:bottom w:w="100" w:type="dxa"/>
              <w:right w:w="100" w:type="dxa"/>
            </w:tcMar>
            <w:vAlign w:val="center"/>
          </w:tcPr>
          <w:p w:rsidR="005B34F7" w:rsidRDefault="000B73CD">
            <w:pPr>
              <w:jc w:val="center"/>
            </w:pPr>
            <w:r>
              <w:rPr>
                <w:b/>
                <w:color w:val="FFFFFF"/>
                <w:sz w:val="17"/>
              </w:rPr>
              <w:t>Tema</w:t>
            </w:r>
          </w:p>
        </w:tc>
        <w:tc>
          <w:tcPr>
            <w:tcW w:w="4536" w:type="dxa"/>
            <w:tcBorders>
              <w:top w:val="single" w:sz="5" w:space="0" w:color="00B7CD"/>
              <w:left w:val="single" w:sz="5" w:space="0" w:color="00B7CD"/>
              <w:bottom w:val="single" w:sz="5" w:space="0" w:color="00B7CD"/>
              <w:right w:val="single" w:sz="5" w:space="0" w:color="00B7CD"/>
            </w:tcBorders>
            <w:shd w:val="clear" w:color="auto" w:fill="00B7CD"/>
            <w:tcMar>
              <w:top w:w="100" w:type="dxa"/>
              <w:left w:w="100" w:type="dxa"/>
              <w:bottom w:w="100" w:type="dxa"/>
              <w:right w:w="100" w:type="dxa"/>
            </w:tcMar>
            <w:vAlign w:val="center"/>
          </w:tcPr>
          <w:p w:rsidR="005B34F7" w:rsidRDefault="000B73CD">
            <w:pPr>
              <w:jc w:val="center"/>
            </w:pPr>
            <w:r>
              <w:rPr>
                <w:b/>
                <w:color w:val="FFFFFF"/>
                <w:sz w:val="17"/>
              </w:rPr>
              <w:t>Fokus Pengalaman Belajar</w:t>
            </w:r>
          </w:p>
        </w:tc>
        <w:tc>
          <w:tcPr>
            <w:tcW w:w="2409" w:type="dxa"/>
            <w:tcBorders>
              <w:top w:val="single" w:sz="5" w:space="0" w:color="00B7CD"/>
              <w:left w:val="single" w:sz="5" w:space="0" w:color="00B7CD"/>
              <w:bottom w:val="single" w:sz="5" w:space="0" w:color="00B7CD"/>
              <w:right w:val="single" w:sz="5" w:space="0" w:color="00B7CD"/>
            </w:tcBorders>
            <w:shd w:val="clear" w:color="auto" w:fill="00B7CD"/>
            <w:tcMar>
              <w:top w:w="100" w:type="dxa"/>
              <w:left w:w="100" w:type="dxa"/>
              <w:bottom w:w="100" w:type="dxa"/>
              <w:right w:w="100" w:type="dxa"/>
            </w:tcMar>
            <w:vAlign w:val="center"/>
          </w:tcPr>
          <w:p w:rsidR="005B34F7" w:rsidRDefault="000B73CD">
            <w:pPr>
              <w:jc w:val="center"/>
            </w:pPr>
            <w:r>
              <w:rPr>
                <w:b/>
                <w:color w:val="FFFFFF"/>
                <w:sz w:val="17"/>
              </w:rPr>
              <w:t>Tingkat</w:t>
            </w:r>
          </w:p>
        </w:tc>
      </w:tr>
      <w:tr w:rsidR="00B01F77" w:rsidTr="00B01F77">
        <w:trPr>
          <w:jc w:val="center"/>
        </w:trPr>
        <w:tc>
          <w:tcPr>
            <w:tcW w:w="99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1</w:t>
            </w:r>
          </w:p>
        </w:tc>
        <w:tc>
          <w:tcPr>
            <w:tcW w:w="1701"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Game-Based &amp; Gamification</w:t>
            </w:r>
          </w:p>
        </w:tc>
        <w:tc>
          <w:tcPr>
            <w:tcW w:w="4536"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Belajar melalui tantangan, level, skor, hadiah, dan misi</w:t>
            </w:r>
          </w:p>
        </w:tc>
        <w:tc>
          <w:tcPr>
            <w:tcW w:w="240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Menengah</w:t>
            </w:r>
          </w:p>
        </w:tc>
      </w:tr>
      <w:tr w:rsidR="00B01F77" w:rsidTr="00B01F77">
        <w:trPr>
          <w:jc w:val="center"/>
        </w:trPr>
        <w:tc>
          <w:tcPr>
            <w:tcW w:w="99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2</w:t>
            </w:r>
          </w:p>
        </w:tc>
        <w:tc>
          <w:tcPr>
            <w:tcW w:w="1701"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 xml:space="preserve">AI-Based </w:t>
            </w:r>
            <w:r>
              <w:rPr>
                <w:color w:val="2D2D2D"/>
                <w:sz w:val="17"/>
              </w:rPr>
              <w:t>Learning</w:t>
            </w:r>
          </w:p>
        </w:tc>
        <w:tc>
          <w:tcPr>
            <w:tcW w:w="4536"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Interaksi, bantuan, atau umpan balik menggunakan AI</w:t>
            </w:r>
          </w:p>
        </w:tc>
        <w:tc>
          <w:tcPr>
            <w:tcW w:w="240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Menengah-Lanjut</w:t>
            </w:r>
          </w:p>
        </w:tc>
      </w:tr>
      <w:tr w:rsidR="00B01F77" w:rsidTr="00B01F77">
        <w:trPr>
          <w:jc w:val="center"/>
        </w:trPr>
        <w:tc>
          <w:tcPr>
            <w:tcW w:w="99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3</w:t>
            </w:r>
          </w:p>
        </w:tc>
        <w:tc>
          <w:tcPr>
            <w:tcW w:w="1701"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Interactive Multimedia</w:t>
            </w:r>
          </w:p>
        </w:tc>
        <w:tc>
          <w:tcPr>
            <w:tcW w:w="4536"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Belajar melalui kombinasi teks, audio, video, kuis, dan interaksi</w:t>
            </w:r>
          </w:p>
        </w:tc>
        <w:tc>
          <w:tcPr>
            <w:tcW w:w="240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Dasar-Menengah</w:t>
            </w:r>
          </w:p>
        </w:tc>
      </w:tr>
      <w:tr w:rsidR="00B01F77" w:rsidTr="00B01F77">
        <w:trPr>
          <w:jc w:val="center"/>
        </w:trPr>
        <w:tc>
          <w:tcPr>
            <w:tcW w:w="99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4</w:t>
            </w:r>
          </w:p>
        </w:tc>
        <w:tc>
          <w:tcPr>
            <w:tcW w:w="1701"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Adaptive &amp; Personalized</w:t>
            </w:r>
          </w:p>
        </w:tc>
        <w:tc>
          <w:tcPr>
            <w:tcW w:w="4536"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Materi dan latihan menyesuaikan kemampuan ata</w:t>
            </w:r>
            <w:r>
              <w:rPr>
                <w:color w:val="2D2D2D"/>
                <w:sz w:val="17"/>
              </w:rPr>
              <w:t>u hasil pengguna</w:t>
            </w:r>
          </w:p>
        </w:tc>
        <w:tc>
          <w:tcPr>
            <w:tcW w:w="240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Menengah-Lanjut</w:t>
            </w:r>
          </w:p>
        </w:tc>
      </w:tr>
      <w:tr w:rsidR="00B01F77" w:rsidTr="00B01F77">
        <w:trPr>
          <w:jc w:val="center"/>
        </w:trPr>
        <w:tc>
          <w:tcPr>
            <w:tcW w:w="99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5</w:t>
            </w:r>
          </w:p>
        </w:tc>
        <w:tc>
          <w:tcPr>
            <w:tcW w:w="1701"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Immersive / AR</w:t>
            </w:r>
          </w:p>
        </w:tc>
        <w:tc>
          <w:tcPr>
            <w:tcW w:w="4536"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Pengalaman belajar berbasis eksplorasi ruang, objek, QR, atau AR</w:t>
            </w:r>
          </w:p>
        </w:tc>
        <w:tc>
          <w:tcPr>
            <w:tcW w:w="240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Lanjut</w:t>
            </w:r>
          </w:p>
        </w:tc>
      </w:tr>
    </w:tbl>
    <w:p w:rsidR="005B34F7" w:rsidRDefault="000B73CD">
      <w:pPr>
        <w:pStyle w:val="Heading2"/>
      </w:pPr>
      <w:proofErr w:type="spellStart"/>
      <w:r>
        <w:t>Ketentuan</w:t>
      </w:r>
      <w:proofErr w:type="spellEnd"/>
      <w:r>
        <w:t xml:space="preserve"> </w:t>
      </w:r>
      <w:proofErr w:type="spellStart"/>
      <w:r>
        <w:t>Umum</w:t>
      </w:r>
      <w:proofErr w:type="spellEnd"/>
      <w:r>
        <w:t xml:space="preserve"> </w:t>
      </w:r>
      <w:proofErr w:type="spellStart"/>
      <w:r>
        <w:t>Semua</w:t>
      </w:r>
      <w:proofErr w:type="spellEnd"/>
      <w:r>
        <w:t xml:space="preserve"> </w:t>
      </w:r>
      <w:proofErr w:type="spellStart"/>
      <w:r>
        <w:t>Tema</w:t>
      </w:r>
      <w:proofErr w:type="spellEnd"/>
    </w:p>
    <w:p w:rsidR="005B34F7" w:rsidRDefault="000B73CD">
      <w:pPr>
        <w:ind w:left="312" w:hanging="170"/>
      </w:pPr>
      <w:r>
        <w:rPr>
          <w:b/>
          <w:color w:val="00B7CD"/>
        </w:rPr>
        <w:t xml:space="preserve">• </w:t>
      </w:r>
      <w:r>
        <w:t>Website harus responsif dan nyaman dibuka melalui laptop maupun smartphone.</w:t>
      </w:r>
    </w:p>
    <w:p w:rsidR="005B34F7" w:rsidRDefault="000B73CD">
      <w:pPr>
        <w:ind w:left="312" w:hanging="170"/>
      </w:pPr>
      <w:r>
        <w:rPr>
          <w:b/>
          <w:color w:val="00B7CD"/>
        </w:rPr>
        <w:t xml:space="preserve">• </w:t>
      </w:r>
      <w:r>
        <w:t xml:space="preserve">Konten Bahasa Arab harus </w:t>
      </w:r>
      <w:r>
        <w:t>akurat, terbaca dengan baik, dan mendukung tampilan right-to-left (RTL) ketika diperlukan.</w:t>
      </w:r>
    </w:p>
    <w:p w:rsidR="005B34F7" w:rsidRDefault="000B73CD">
      <w:pPr>
        <w:ind w:left="312" w:hanging="170"/>
      </w:pPr>
      <w:r>
        <w:rPr>
          <w:b/>
          <w:color w:val="00B7CD"/>
        </w:rPr>
        <w:t xml:space="preserve">• </w:t>
      </w:r>
      <w:r>
        <w:t>Minimal terdapat tujuan pembelajaran, materi, aktivitas interaktif, latihan/asesmen, serta umpan balik kepada pengguna.</w:t>
      </w:r>
    </w:p>
    <w:p w:rsidR="005B34F7" w:rsidRDefault="000B73CD">
      <w:pPr>
        <w:ind w:left="312" w:hanging="170"/>
      </w:pPr>
      <w:r>
        <w:rPr>
          <w:b/>
          <w:color w:val="00B7CD"/>
        </w:rPr>
        <w:t xml:space="preserve">• </w:t>
      </w:r>
      <w:r>
        <w:t xml:space="preserve">Kode/proyek disimpan di GitHub dan hasil </w:t>
      </w:r>
      <w:r>
        <w:t>website dideploy menggunakan Vercel atau layanan setara.</w:t>
      </w:r>
    </w:p>
    <w:p w:rsidR="005B34F7" w:rsidRDefault="000B73CD">
      <w:pPr>
        <w:ind w:left="312" w:hanging="170"/>
      </w:pPr>
      <w:r>
        <w:rPr>
          <w:b/>
          <w:color w:val="00B7CD"/>
        </w:rPr>
        <w:t xml:space="preserve">• </w:t>
      </w:r>
      <w:r>
        <w:t>Google Apps Script dapat digunakan untuk backend sederhana, penyimpanan data, formulir, nilai, login sederhana, atau integrasi Google Sheets.</w:t>
      </w:r>
    </w:p>
    <w:p w:rsidR="005B34F7" w:rsidRDefault="000B73CD">
      <w:pPr>
        <w:ind w:left="312" w:hanging="170"/>
      </w:pPr>
      <w:r>
        <w:rPr>
          <w:b/>
          <w:color w:val="00B7CD"/>
        </w:rPr>
        <w:t xml:space="preserve">• </w:t>
      </w:r>
      <w:r>
        <w:t>Canva, Audacity, dan CapCut dapat digunakan untuk mem</w:t>
      </w:r>
      <w:r>
        <w:t>produksi aset visual, audio, dan audiovisual.</w:t>
      </w:r>
    </w:p>
    <w:p w:rsidR="005B34F7" w:rsidRDefault="000B73CD">
      <w:pPr>
        <w:ind w:left="312" w:hanging="170"/>
      </w:pPr>
      <w:r>
        <w:rPr>
          <w:b/>
          <w:color w:val="00B7CD"/>
        </w:rPr>
        <w:t xml:space="preserve">• </w:t>
      </w:r>
      <w:r>
        <w:t>Pada tahap berikutnya website dapat dikembangkan menjadi PWA agar dapat diinstal pada perangkat mobile.</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00B7CD"/>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EAF8FA"/>
            <w:tcMar>
              <w:top w:w="110" w:type="dxa"/>
              <w:left w:w="140" w:type="dxa"/>
              <w:bottom w:w="110" w:type="dxa"/>
              <w:right w:w="140" w:type="dxa"/>
            </w:tcMar>
            <w:vAlign w:val="center"/>
          </w:tcPr>
          <w:p w:rsidR="005B34F7" w:rsidRDefault="000B73CD">
            <w:r>
              <w:rPr>
                <w:b/>
                <w:color w:val="00B7CD"/>
                <w:sz w:val="22"/>
              </w:rPr>
              <w:t>PWA BUKAN TEMA</w:t>
            </w:r>
            <w:r>
              <w:rPr>
                <w:b/>
                <w:color w:val="00B7CD"/>
                <w:sz w:val="22"/>
              </w:rPr>
              <w:br/>
            </w:r>
            <w:r>
              <w:rPr>
                <w:color w:val="2D2D2D"/>
                <w:sz w:val="20"/>
              </w:rPr>
              <w:t>Progressive Web App (PWA) adalah bentuk implementasi. Semua tema di dalam panduan ini da</w:t>
            </w:r>
            <w:r>
              <w:rPr>
                <w:color w:val="2D2D2D"/>
                <w:sz w:val="20"/>
              </w:rPr>
              <w:t>pat dikembangkan menjadi PWA setelah website selesai dan responsif.</w:t>
            </w:r>
          </w:p>
        </w:tc>
      </w:tr>
    </w:tbl>
    <w:p w:rsidR="005B34F7" w:rsidRDefault="005B34F7">
      <w:pPr>
        <w:spacing w:after="0"/>
      </w:pPr>
    </w:p>
    <w:p w:rsidR="005B34F7" w:rsidRDefault="000B73CD">
      <w:r>
        <w:br w:type="page"/>
      </w:r>
    </w:p>
    <w:tbl>
      <w:tblPr>
        <w:tblW w:w="0" w:type="auto"/>
        <w:tblLayout w:type="fixed"/>
        <w:tblLook w:val="04A0" w:firstRow="1" w:lastRow="0" w:firstColumn="1" w:lastColumn="0" w:noHBand="0" w:noVBand="1"/>
      </w:tblPr>
      <w:tblGrid>
        <w:gridCol w:w="4819"/>
        <w:gridCol w:w="4819"/>
      </w:tblGrid>
      <w:tr w:rsidR="005B34F7">
        <w:tc>
          <w:tcPr>
            <w:tcW w:w="4819" w:type="dxa"/>
            <w:tcBorders>
              <w:top w:val="nil"/>
              <w:left w:val="nil"/>
              <w:bottom w:val="nil"/>
              <w:right w:val="nil"/>
            </w:tcBorders>
            <w:shd w:val="clear" w:color="auto" w:fill="DF301C"/>
            <w:tcMar>
              <w:top w:w="80" w:type="dxa"/>
              <w:left w:w="100" w:type="dxa"/>
              <w:bottom w:w="80" w:type="dxa"/>
              <w:right w:w="100" w:type="dxa"/>
            </w:tcMar>
            <w:vAlign w:val="center"/>
          </w:tcPr>
          <w:p w:rsidR="005B34F7" w:rsidRDefault="000B73CD">
            <w:pPr>
              <w:jc w:val="center"/>
            </w:pPr>
            <w:r>
              <w:rPr>
                <w:b/>
                <w:color w:val="FFFFFF"/>
                <w:sz w:val="30"/>
              </w:rPr>
              <w:lastRenderedPageBreak/>
              <w:t>1</w:t>
            </w:r>
          </w:p>
        </w:tc>
        <w:tc>
          <w:tcPr>
            <w:tcW w:w="4819" w:type="dxa"/>
            <w:tcBorders>
              <w:top w:val="nil"/>
              <w:left w:val="nil"/>
              <w:bottom w:val="nil"/>
              <w:right w:val="nil"/>
            </w:tcBorders>
            <w:shd w:val="clear" w:color="auto" w:fill="F5F5F5"/>
            <w:tcMar>
              <w:top w:w="80" w:type="dxa"/>
              <w:left w:w="100" w:type="dxa"/>
              <w:bottom w:w="80" w:type="dxa"/>
              <w:right w:w="100" w:type="dxa"/>
            </w:tcMar>
            <w:vAlign w:val="center"/>
          </w:tcPr>
          <w:p w:rsidR="005B34F7" w:rsidRDefault="000B73CD">
            <w:r>
              <w:rPr>
                <w:b/>
                <w:color w:val="2D2D2D"/>
                <w:sz w:val="25"/>
              </w:rPr>
              <w:t>GAME-BASED &amp; GAMIFICATION</w:t>
            </w:r>
          </w:p>
        </w:tc>
      </w:tr>
    </w:tbl>
    <w:p w:rsidR="005B34F7" w:rsidRDefault="005B34F7">
      <w:pPr>
        <w:spacing w:after="0"/>
      </w:pPr>
    </w:p>
    <w:p w:rsidR="005B34F7" w:rsidRDefault="000B73CD">
      <w:pPr>
        <w:spacing w:after="160"/>
      </w:pPr>
      <w:r>
        <w:rPr>
          <w:i/>
          <w:color w:val="DF301C"/>
          <w:sz w:val="22"/>
        </w:rPr>
        <w:t>Belajar Bahasa Arab melalui misi, tantangan, skor, level, dan pencapaian.</w:t>
      </w:r>
    </w:p>
    <w:p w:rsidR="005B34F7" w:rsidRDefault="000B73CD">
      <w:pPr>
        <w:jc w:val="both"/>
      </w:pPr>
      <w:r>
        <w:t xml:space="preserve">Tema ini menggunakan prinsip permainan untuk meningkatkan keterlibatan belajar. </w:t>
      </w:r>
      <w:r>
        <w:t>Website tidak harus menjadi game kompleks; yang terpenting adalah adanya tujuan, tantangan, aturan, umpan balik, progres, dan penghargaan yang mendorong pengguna terus belajar. Gamification dapat diterapkan pada mufradat, qawaid, istima, qiraah, maupun lat</w:t>
      </w:r>
      <w:r>
        <w:t>ihan terpadu.</w:t>
      </w:r>
    </w:p>
    <w:p w:rsidR="005B34F7" w:rsidRDefault="000B73CD">
      <w:pPr>
        <w:pStyle w:val="Heading2"/>
      </w:pPr>
      <w:r>
        <w:t>Tujuan dan Karakter Pembelajaran</w:t>
      </w:r>
    </w:p>
    <w:p w:rsidR="005B34F7" w:rsidRDefault="000B73CD">
      <w:pPr>
        <w:ind w:left="312" w:hanging="170"/>
      </w:pPr>
      <w:r>
        <w:rPr>
          <w:b/>
          <w:color w:val="DF301C"/>
        </w:rPr>
        <w:t xml:space="preserve">• </w:t>
      </w:r>
      <w:r>
        <w:t>Mendorong motivasi dan keterlibatan melalui tujuan yang jelas dan progres yang terlihat.</w:t>
      </w:r>
    </w:p>
    <w:p w:rsidR="005B34F7" w:rsidRDefault="000B73CD">
      <w:pPr>
        <w:ind w:left="312" w:hanging="170"/>
      </w:pPr>
      <w:r>
        <w:rPr>
          <w:b/>
          <w:color w:val="DF301C"/>
        </w:rPr>
        <w:t xml:space="preserve">• </w:t>
      </w:r>
      <w:r>
        <w:t>Mengubah latihan Bahasa Arab menjadi rangkaian tantangan bertahap, bukan sekadar kumpulan soal.</w:t>
      </w:r>
    </w:p>
    <w:p w:rsidR="005B34F7" w:rsidRDefault="000B73CD">
      <w:pPr>
        <w:ind w:left="312" w:hanging="170"/>
      </w:pPr>
      <w:r>
        <w:rPr>
          <w:b/>
          <w:color w:val="DF301C"/>
        </w:rPr>
        <w:t xml:space="preserve">• </w:t>
      </w:r>
      <w:r>
        <w:t xml:space="preserve">Cocok untuk </w:t>
      </w:r>
      <w:r>
        <w:t>pembelajaran mufradat, qawaid, reading comprehension, listening challenge, atau situasi komunikatif.</w:t>
      </w:r>
    </w:p>
    <w:p w:rsidR="005B34F7" w:rsidRDefault="000B73CD">
      <w:pPr>
        <w:ind w:left="312" w:hanging="170"/>
      </w:pPr>
      <w:r>
        <w:rPr>
          <w:b/>
          <w:color w:val="DF301C"/>
        </w:rPr>
        <w:t xml:space="preserve">• </w:t>
      </w:r>
      <w:r>
        <w:t>Mahasiswa perlu memastikan unsur permainan tetap mendukung tujuan pembelajaran, bukan menjadi distraksi.</w:t>
      </w:r>
    </w:p>
    <w:p w:rsidR="005B34F7" w:rsidRDefault="000B73CD">
      <w:pPr>
        <w:pStyle w:val="Heading2"/>
      </w:pPr>
      <w:r>
        <w:t>Fitur Minimum yang Harus Ada</w:t>
      </w:r>
    </w:p>
    <w:p w:rsidR="005B34F7" w:rsidRDefault="000B73CD">
      <w:pPr>
        <w:ind w:left="312" w:hanging="170"/>
      </w:pPr>
      <w:r>
        <w:rPr>
          <w:b/>
          <w:color w:val="DF301C"/>
        </w:rPr>
        <w:t xml:space="preserve">• </w:t>
      </w:r>
      <w:r>
        <w:t>Halaman awal beri</w:t>
      </w:r>
      <w:r>
        <w:t>si misi/tujuan permainan dan petunjuk singkat.</w:t>
      </w:r>
    </w:p>
    <w:p w:rsidR="005B34F7" w:rsidRDefault="000B73CD">
      <w:pPr>
        <w:ind w:left="312" w:hanging="170"/>
      </w:pPr>
      <w:r>
        <w:rPr>
          <w:b/>
          <w:color w:val="DF301C"/>
        </w:rPr>
        <w:t xml:space="preserve">• </w:t>
      </w:r>
      <w:r>
        <w:t>Minimal 3 level atau tahap dengan tingkat tantangan meningkat.</w:t>
      </w:r>
    </w:p>
    <w:p w:rsidR="005B34F7" w:rsidRDefault="000B73CD">
      <w:pPr>
        <w:ind w:left="312" w:hanging="170"/>
      </w:pPr>
      <w:r>
        <w:rPr>
          <w:b/>
          <w:color w:val="DF301C"/>
        </w:rPr>
        <w:t xml:space="preserve">• </w:t>
      </w:r>
      <w:r>
        <w:t>Poin/skor atau indikator progres.</w:t>
      </w:r>
    </w:p>
    <w:p w:rsidR="005B34F7" w:rsidRDefault="000B73CD">
      <w:pPr>
        <w:ind w:left="312" w:hanging="170"/>
      </w:pPr>
      <w:r>
        <w:rPr>
          <w:b/>
          <w:color w:val="DF301C"/>
        </w:rPr>
        <w:t xml:space="preserve">• </w:t>
      </w:r>
      <w:r>
        <w:t>Kuis/tantangan dengan feedback benar-salah atau penjelasan.</w:t>
      </w:r>
    </w:p>
    <w:p w:rsidR="005B34F7" w:rsidRDefault="000B73CD">
      <w:pPr>
        <w:ind w:left="312" w:hanging="170"/>
      </w:pPr>
      <w:r>
        <w:rPr>
          <w:b/>
          <w:color w:val="DF301C"/>
        </w:rPr>
        <w:t xml:space="preserve">• </w:t>
      </w:r>
      <w:r>
        <w:t>Halaman hasil yang menampilkan skor, progres</w:t>
      </w:r>
      <w:r>
        <w:t>, atau pencapaian pengguna.</w:t>
      </w:r>
    </w:p>
    <w:p w:rsidR="005B34F7" w:rsidRDefault="000B73CD">
      <w:pPr>
        <w:pStyle w:val="Heading2"/>
      </w:pPr>
      <w:r>
        <w:t>Fitur Pengembangan (Opsional)</w:t>
      </w:r>
    </w:p>
    <w:p w:rsidR="005B34F7" w:rsidRDefault="000B73CD">
      <w:pPr>
        <w:ind w:left="312" w:hanging="170"/>
      </w:pPr>
      <w:r>
        <w:rPr>
          <w:b/>
          <w:color w:val="DF301C"/>
        </w:rPr>
        <w:t xml:space="preserve">• </w:t>
      </w:r>
      <w:r>
        <w:t>Badge/achievement</w:t>
      </w:r>
    </w:p>
    <w:p w:rsidR="005B34F7" w:rsidRDefault="000B73CD">
      <w:pPr>
        <w:ind w:left="312" w:hanging="170"/>
      </w:pPr>
      <w:r>
        <w:rPr>
          <w:b/>
          <w:color w:val="DF301C"/>
        </w:rPr>
        <w:t xml:space="preserve">• </w:t>
      </w:r>
      <w:r>
        <w:t>Streak belajar</w:t>
      </w:r>
    </w:p>
    <w:p w:rsidR="005B34F7" w:rsidRDefault="000B73CD">
      <w:pPr>
        <w:ind w:left="312" w:hanging="170"/>
      </w:pPr>
      <w:r>
        <w:rPr>
          <w:b/>
          <w:color w:val="DF301C"/>
        </w:rPr>
        <w:t xml:space="preserve">• </w:t>
      </w:r>
      <w:r>
        <w:t>Leaderboard kelompok/kelas</w:t>
      </w:r>
    </w:p>
    <w:p w:rsidR="005B34F7" w:rsidRDefault="000B73CD">
      <w:pPr>
        <w:ind w:left="312" w:hanging="170"/>
      </w:pPr>
      <w:r>
        <w:rPr>
          <w:b/>
          <w:color w:val="DF301C"/>
        </w:rPr>
        <w:t xml:space="preserve">• </w:t>
      </w:r>
      <w:r>
        <w:t>Timer</w:t>
      </w:r>
    </w:p>
    <w:p w:rsidR="005B34F7" w:rsidRDefault="000B73CD">
      <w:pPr>
        <w:ind w:left="312" w:hanging="170"/>
      </w:pPr>
      <w:r>
        <w:rPr>
          <w:b/>
          <w:color w:val="DF301C"/>
        </w:rPr>
        <w:t xml:space="preserve">• </w:t>
      </w:r>
      <w:r>
        <w:t>Unlock level</w:t>
      </w:r>
    </w:p>
    <w:p w:rsidR="005B34F7" w:rsidRDefault="000B73CD">
      <w:pPr>
        <w:ind w:left="312" w:hanging="170"/>
      </w:pPr>
      <w:r>
        <w:rPr>
          <w:b/>
          <w:color w:val="DF301C"/>
        </w:rPr>
        <w:t xml:space="preserve">• </w:t>
      </w:r>
      <w:r>
        <w:t>Nyawa/attempt</w:t>
      </w:r>
    </w:p>
    <w:p w:rsidR="005B34F7" w:rsidRDefault="000B73CD">
      <w:pPr>
        <w:ind w:left="312" w:hanging="170"/>
      </w:pPr>
      <w:r>
        <w:rPr>
          <w:b/>
          <w:color w:val="DF301C"/>
        </w:rPr>
        <w:t xml:space="preserve">• </w:t>
      </w:r>
      <w:r>
        <w:t>Cerita atau karakter permainan</w:t>
      </w:r>
    </w:p>
    <w:p w:rsidR="005B34F7" w:rsidRDefault="000B73CD">
      <w:pPr>
        <w:pStyle w:val="Heading2"/>
      </w:pPr>
      <w:r>
        <w:t>Contoh Alur Pengguna</w:t>
      </w:r>
    </w:p>
    <w:p w:rsidR="005B34F7" w:rsidRDefault="000B73CD">
      <w:pPr>
        <w:jc w:val="center"/>
      </w:pPr>
      <w:r>
        <w:rPr>
          <w:b/>
          <w:color w:val="2D2D2D"/>
          <w:sz w:val="20"/>
        </w:rPr>
        <w:t>Pilih Profil  →  Pilih Misi  →  Pelajar</w:t>
      </w:r>
      <w:r>
        <w:rPr>
          <w:b/>
          <w:color w:val="2D2D2D"/>
          <w:sz w:val="20"/>
        </w:rPr>
        <w:t>i Materi  →  Selesaikan Tantangan  →  Dapatkan Skor  →  Buka Level Berikutnya</w:t>
      </w:r>
    </w:p>
    <w:p w:rsidR="005B34F7" w:rsidRDefault="000B73CD">
      <w:pPr>
        <w:pStyle w:val="Heading2"/>
      </w:pPr>
      <w:r>
        <w:t>Contoh Ide/Judul Proyek</w:t>
      </w:r>
    </w:p>
    <w:p w:rsidR="005B34F7" w:rsidRDefault="000B73CD">
      <w:pPr>
        <w:ind w:left="312" w:hanging="170"/>
      </w:pPr>
      <w:r>
        <w:rPr>
          <w:b/>
          <w:color w:val="DF301C"/>
        </w:rPr>
        <w:t xml:space="preserve">• </w:t>
      </w:r>
      <w:r>
        <w:t>Arabic Adventure: Petualangan Mufradat</w:t>
      </w:r>
    </w:p>
    <w:p w:rsidR="005B34F7" w:rsidRDefault="000B73CD">
      <w:pPr>
        <w:ind w:left="312" w:hanging="170"/>
      </w:pPr>
      <w:r>
        <w:rPr>
          <w:b/>
          <w:color w:val="DF301C"/>
        </w:rPr>
        <w:t xml:space="preserve">• </w:t>
      </w:r>
      <w:r>
        <w:t>Escape from the Arabic Library</w:t>
      </w:r>
    </w:p>
    <w:p w:rsidR="005B34F7" w:rsidRDefault="000B73CD">
      <w:pPr>
        <w:ind w:left="312" w:hanging="170"/>
      </w:pPr>
      <w:r>
        <w:rPr>
          <w:b/>
          <w:color w:val="DF301C"/>
        </w:rPr>
        <w:t xml:space="preserve">• </w:t>
      </w:r>
      <w:r>
        <w:t>Arabic Quiz Battle</w:t>
      </w:r>
    </w:p>
    <w:p w:rsidR="005B34F7" w:rsidRDefault="000B73CD">
      <w:pPr>
        <w:ind w:left="312" w:hanging="170"/>
      </w:pPr>
      <w:r>
        <w:rPr>
          <w:b/>
          <w:color w:val="DF301C"/>
        </w:rPr>
        <w:t xml:space="preserve">• </w:t>
      </w:r>
      <w:r>
        <w:t>Mission: Speak Arabic</w:t>
      </w:r>
    </w:p>
    <w:p w:rsidR="005B34F7" w:rsidRDefault="000B73CD">
      <w:pPr>
        <w:ind w:left="312" w:hanging="170"/>
      </w:pPr>
      <w:r>
        <w:rPr>
          <w:b/>
          <w:color w:val="DF301C"/>
        </w:rPr>
        <w:t xml:space="preserve">• </w:t>
      </w:r>
      <w:r>
        <w:t>Qawaid Challenge</w:t>
      </w:r>
    </w:p>
    <w:p w:rsidR="005B34F7" w:rsidRDefault="000B73CD">
      <w:pPr>
        <w:pStyle w:val="Heading2"/>
      </w:pPr>
      <w:r>
        <w:lastRenderedPageBreak/>
        <w:t xml:space="preserve">Teknologi yang </w:t>
      </w:r>
      <w:r>
        <w:t>Dapat Digunakan</w:t>
      </w:r>
    </w:p>
    <w:tbl>
      <w:tblPr>
        <w:tblW w:w="0" w:type="auto"/>
        <w:jc w:val="center"/>
        <w:tblLayout w:type="fixed"/>
        <w:tblLook w:val="04A0" w:firstRow="1" w:lastRow="0" w:firstColumn="1" w:lastColumn="0" w:noHBand="0" w:noVBand="1"/>
      </w:tblPr>
      <w:tblGrid>
        <w:gridCol w:w="2324"/>
        <w:gridCol w:w="7200"/>
      </w:tblGrid>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Frontend / tampilan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HTML, CSS, JavaScript</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Data / backend</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Google Apps Script + Google Sheets untuk skor/progres (opsional)</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Deployment</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GitHub + Vercel</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Aset media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Canva untuk aset visual; Audacity/CapCut bila ada audio-video</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Tambahan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 xml:space="preserve">PWA </w:t>
            </w:r>
            <w:r>
              <w:rPr>
                <w:color w:val="2D2D2D"/>
                <w:sz w:val="18"/>
              </w:rPr>
              <w:t>untuk instalasi mobile</w:t>
            </w:r>
          </w:p>
        </w:tc>
      </w:tr>
    </w:tbl>
    <w:p w:rsidR="005B34F7" w:rsidRDefault="000B73CD">
      <w:pPr>
        <w:pStyle w:val="Heading2"/>
      </w:pPr>
      <w:r>
        <w:t>Hasil Akhir yang Diharapkan</w:t>
      </w:r>
    </w:p>
    <w:p w:rsidR="005B34F7" w:rsidRDefault="000B73CD">
      <w:pPr>
        <w:ind w:left="312" w:hanging="170"/>
      </w:pPr>
      <w:r>
        <w:rPr>
          <w:b/>
          <w:color w:val="DF301C"/>
        </w:rPr>
        <w:t xml:space="preserve">• </w:t>
      </w:r>
      <w:r>
        <w:t>Website responsif dengan sistem level/tantangan yang berfungsi.</w:t>
      </w:r>
    </w:p>
    <w:p w:rsidR="005B34F7" w:rsidRDefault="000B73CD">
      <w:pPr>
        <w:ind w:left="312" w:hanging="170"/>
      </w:pPr>
      <w:r>
        <w:rPr>
          <w:b/>
          <w:color w:val="DF301C"/>
        </w:rPr>
        <w:t xml:space="preserve">• </w:t>
      </w:r>
      <w:r>
        <w:t>Minimal satu mekanisme progres yang tersimpan atau terlihat.</w:t>
      </w:r>
    </w:p>
    <w:p w:rsidR="005B34F7" w:rsidRDefault="000B73CD">
      <w:pPr>
        <w:ind w:left="312" w:hanging="170"/>
      </w:pPr>
      <w:r>
        <w:rPr>
          <w:b/>
          <w:color w:val="DF301C"/>
        </w:rPr>
        <w:t xml:space="preserve">• </w:t>
      </w:r>
      <w:r>
        <w:t>Konten Bahasa Arab terintegrasi dengan aktivitas permainan.</w:t>
      </w:r>
    </w:p>
    <w:p w:rsidR="005B34F7" w:rsidRDefault="000B73CD">
      <w:pPr>
        <w:ind w:left="312" w:hanging="170"/>
      </w:pPr>
      <w:r>
        <w:rPr>
          <w:b/>
          <w:color w:val="DF301C"/>
        </w:rPr>
        <w:t xml:space="preserve">• </w:t>
      </w:r>
      <w:r>
        <w:t>Dokumentasi</w:t>
      </w:r>
      <w:r>
        <w:t xml:space="preserve"> singkat: tujuan belajar, target pengguna, aturan permainan, dan cara penggunaan.</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DF301C"/>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7F7F7"/>
            <w:tcMar>
              <w:top w:w="110" w:type="dxa"/>
              <w:left w:w="140" w:type="dxa"/>
              <w:bottom w:w="110" w:type="dxa"/>
              <w:right w:w="140" w:type="dxa"/>
            </w:tcMar>
            <w:vAlign w:val="center"/>
          </w:tcPr>
          <w:p w:rsidR="005B34F7" w:rsidRDefault="000B73CD">
            <w:r>
              <w:rPr>
                <w:b/>
                <w:color w:val="DF301C"/>
                <w:sz w:val="22"/>
              </w:rPr>
              <w:t>COCOK DIPILIH JIKA</w:t>
            </w:r>
            <w:r>
              <w:rPr>
                <w:b/>
                <w:color w:val="DF301C"/>
                <w:sz w:val="22"/>
              </w:rPr>
              <w:br/>
            </w:r>
            <w:r>
              <w:rPr>
                <w:color w:val="2D2D2D"/>
                <w:sz w:val="20"/>
              </w:rPr>
              <w:t>Kelompok menyukai desain interaktif, logika sederhana JavaScript, pembuatan soal/tantangan, dan ingin membuat pengalaman belajar yang menyenangkan tanpa k</w:t>
            </w:r>
            <w:r>
              <w:rPr>
                <w:color w:val="2D2D2D"/>
                <w:sz w:val="20"/>
              </w:rPr>
              <w:t>etergantungan pada AI.</w:t>
            </w:r>
          </w:p>
        </w:tc>
      </w:tr>
    </w:tbl>
    <w:p w:rsidR="005B34F7" w:rsidRDefault="005B34F7">
      <w:pPr>
        <w:spacing w:after="0"/>
      </w:pP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FF9100"/>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FF8EE"/>
            <w:tcMar>
              <w:top w:w="110" w:type="dxa"/>
              <w:left w:w="140" w:type="dxa"/>
              <w:bottom w:w="110" w:type="dxa"/>
              <w:right w:w="140" w:type="dxa"/>
            </w:tcMar>
            <w:vAlign w:val="center"/>
          </w:tcPr>
          <w:p w:rsidR="005B34F7" w:rsidRDefault="000B73CD">
            <w:r>
              <w:rPr>
                <w:b/>
                <w:color w:val="FF9100"/>
                <w:sz w:val="22"/>
              </w:rPr>
              <w:t>HAL YANG PERLU DIWASPADAI</w:t>
            </w:r>
            <w:r>
              <w:rPr>
                <w:b/>
                <w:color w:val="FF9100"/>
                <w:sz w:val="22"/>
              </w:rPr>
              <w:br/>
            </w:r>
            <w:r>
              <w:rPr>
                <w:color w:val="2D2D2D"/>
                <w:sz w:val="20"/>
              </w:rPr>
              <w:t>Jangan memenuhi halaman dengan animasi, skor, dan badge tanpa tujuan pedagogis. Setiap mekanik permainan harus memiliki hubungan dengan capaian pembelajaran Bahasa Arab.</w:t>
            </w:r>
          </w:p>
        </w:tc>
      </w:tr>
    </w:tbl>
    <w:p w:rsidR="005B34F7" w:rsidRDefault="005B34F7">
      <w:pPr>
        <w:spacing w:after="0"/>
      </w:pPr>
    </w:p>
    <w:p w:rsidR="005B34F7" w:rsidRDefault="000B73CD">
      <w:r>
        <w:br w:type="page"/>
      </w:r>
    </w:p>
    <w:tbl>
      <w:tblPr>
        <w:tblW w:w="0" w:type="auto"/>
        <w:tblLayout w:type="fixed"/>
        <w:tblLook w:val="04A0" w:firstRow="1" w:lastRow="0" w:firstColumn="1" w:lastColumn="0" w:noHBand="0" w:noVBand="1"/>
      </w:tblPr>
      <w:tblGrid>
        <w:gridCol w:w="4819"/>
        <w:gridCol w:w="4819"/>
      </w:tblGrid>
      <w:tr w:rsidR="005B34F7">
        <w:tc>
          <w:tcPr>
            <w:tcW w:w="4819" w:type="dxa"/>
            <w:tcBorders>
              <w:top w:val="nil"/>
              <w:left w:val="nil"/>
              <w:bottom w:val="nil"/>
              <w:right w:val="nil"/>
            </w:tcBorders>
            <w:shd w:val="clear" w:color="auto" w:fill="FF9100"/>
            <w:tcMar>
              <w:top w:w="80" w:type="dxa"/>
              <w:left w:w="100" w:type="dxa"/>
              <w:bottom w:w="80" w:type="dxa"/>
              <w:right w:w="100" w:type="dxa"/>
            </w:tcMar>
            <w:vAlign w:val="center"/>
          </w:tcPr>
          <w:p w:rsidR="005B34F7" w:rsidRDefault="000B73CD">
            <w:pPr>
              <w:jc w:val="center"/>
            </w:pPr>
            <w:r>
              <w:rPr>
                <w:b/>
                <w:color w:val="FFFFFF"/>
                <w:sz w:val="30"/>
              </w:rPr>
              <w:lastRenderedPageBreak/>
              <w:t>2</w:t>
            </w:r>
          </w:p>
        </w:tc>
        <w:tc>
          <w:tcPr>
            <w:tcW w:w="4819" w:type="dxa"/>
            <w:tcBorders>
              <w:top w:val="nil"/>
              <w:left w:val="nil"/>
              <w:bottom w:val="nil"/>
              <w:right w:val="nil"/>
            </w:tcBorders>
            <w:shd w:val="clear" w:color="auto" w:fill="F5F5F5"/>
            <w:tcMar>
              <w:top w:w="80" w:type="dxa"/>
              <w:left w:w="100" w:type="dxa"/>
              <w:bottom w:w="80" w:type="dxa"/>
              <w:right w:w="100" w:type="dxa"/>
            </w:tcMar>
            <w:vAlign w:val="center"/>
          </w:tcPr>
          <w:p w:rsidR="005B34F7" w:rsidRDefault="000B73CD">
            <w:r>
              <w:rPr>
                <w:b/>
                <w:color w:val="2D2D2D"/>
                <w:sz w:val="25"/>
              </w:rPr>
              <w:t>AI-BASED LEARNING</w:t>
            </w:r>
          </w:p>
        </w:tc>
      </w:tr>
    </w:tbl>
    <w:p w:rsidR="005B34F7" w:rsidRDefault="005B34F7">
      <w:pPr>
        <w:spacing w:after="0"/>
      </w:pPr>
    </w:p>
    <w:p w:rsidR="005B34F7" w:rsidRDefault="000B73CD">
      <w:pPr>
        <w:spacing w:after="160"/>
      </w:pPr>
      <w:r>
        <w:rPr>
          <w:i/>
          <w:color w:val="FF9100"/>
          <w:sz w:val="22"/>
        </w:rPr>
        <w:t xml:space="preserve">Website </w:t>
      </w:r>
      <w:r>
        <w:rPr>
          <w:i/>
          <w:color w:val="FF9100"/>
          <w:sz w:val="22"/>
        </w:rPr>
        <w:t>belajar yang menggunakan AI untuk membantu, berdialog, menghasilkan latihan, atau memberi feedback.</w:t>
      </w:r>
    </w:p>
    <w:p w:rsidR="005B34F7" w:rsidRDefault="000B73CD">
      <w:pPr>
        <w:jc w:val="both"/>
      </w:pPr>
      <w:r>
        <w:t xml:space="preserve">Tema AI-Based Learning menempatkan Artificial Intelligence sebagai komponen pendukung proses belajar. AI dapat berperan sebagai tutor, mitra percakapan, </w:t>
      </w:r>
      <w:r>
        <w:t>generator latihan, pemberi contoh kalimat, atau pemberi feedback awal. Mahasiswa tidak harus membuat model AI sendiri; fokusnya adalah merancang pengalaman belajar yang memanfaatkan layanan/model AI secara relevan dan bertanggung jawab.</w:t>
      </w:r>
    </w:p>
    <w:p w:rsidR="005B34F7" w:rsidRDefault="000B73CD">
      <w:pPr>
        <w:pStyle w:val="Heading2"/>
      </w:pPr>
      <w:r>
        <w:t>Tujuan dan Karakter</w:t>
      </w:r>
      <w:r>
        <w:t xml:space="preserve"> Pembelajaran</w:t>
      </w:r>
    </w:p>
    <w:p w:rsidR="005B34F7" w:rsidRDefault="000B73CD">
      <w:pPr>
        <w:ind w:left="312" w:hanging="170"/>
      </w:pPr>
      <w:r>
        <w:rPr>
          <w:b/>
          <w:color w:val="FF9100"/>
        </w:rPr>
        <w:t xml:space="preserve">• </w:t>
      </w:r>
      <w:r>
        <w:t>Mendukung pembelajaran mandiri melalui bantuan yang tersedia saat dibutuhkan.</w:t>
      </w:r>
    </w:p>
    <w:p w:rsidR="005B34F7" w:rsidRDefault="000B73CD">
      <w:pPr>
        <w:ind w:left="312" w:hanging="170"/>
      </w:pPr>
      <w:r>
        <w:rPr>
          <w:b/>
          <w:color w:val="FF9100"/>
        </w:rPr>
        <w:t xml:space="preserve">• </w:t>
      </w:r>
      <w:r>
        <w:t>Mendorong latihan percakapan, eksplorasi mufradat, penyusunan kalimat, atau latihan kontekstual.</w:t>
      </w:r>
    </w:p>
    <w:p w:rsidR="005B34F7" w:rsidRDefault="000B73CD">
      <w:pPr>
        <w:ind w:left="312" w:hanging="170"/>
      </w:pPr>
      <w:r>
        <w:rPr>
          <w:b/>
          <w:color w:val="FF9100"/>
        </w:rPr>
        <w:t xml:space="preserve">• </w:t>
      </w:r>
      <w:r>
        <w:t>Mengenalkan mahasiswa pada desain prompt, validasi output, ba</w:t>
      </w:r>
      <w:r>
        <w:t>tasan AI, dan etika penggunaan AI.</w:t>
      </w:r>
    </w:p>
    <w:p w:rsidR="005B34F7" w:rsidRDefault="000B73CD">
      <w:pPr>
        <w:ind w:left="312" w:hanging="170"/>
      </w:pPr>
      <w:r>
        <w:rPr>
          <w:b/>
          <w:color w:val="FF9100"/>
        </w:rPr>
        <w:t xml:space="preserve">• </w:t>
      </w:r>
      <w:r>
        <w:t>Dosen/mahasiswa tetap harus memvalidasi akurasi Bahasa Arab, terutama nahwu, sharaf, harakat, makna, dan konteks.</w:t>
      </w:r>
    </w:p>
    <w:p w:rsidR="005B34F7" w:rsidRDefault="000B73CD">
      <w:pPr>
        <w:pStyle w:val="Heading2"/>
      </w:pPr>
      <w:r>
        <w:t>Fitur Minimum yang Harus Ada</w:t>
      </w:r>
    </w:p>
    <w:p w:rsidR="005B34F7" w:rsidRDefault="000B73CD">
      <w:pPr>
        <w:ind w:left="312" w:hanging="170"/>
      </w:pPr>
      <w:r>
        <w:rPr>
          <w:b/>
          <w:color w:val="FF9100"/>
        </w:rPr>
        <w:t xml:space="preserve">• </w:t>
      </w:r>
      <w:r>
        <w:t xml:space="preserve">Satu fungsi AI utama yang jelas, misalnya AI Tutor, AI Conversation, Quiz </w:t>
      </w:r>
      <w:r>
        <w:t>Generator, atau Feedback Assistant.</w:t>
      </w:r>
    </w:p>
    <w:p w:rsidR="005B34F7" w:rsidRDefault="000B73CD">
      <w:pPr>
        <w:ind w:left="312" w:hanging="170"/>
      </w:pPr>
      <w:r>
        <w:rPr>
          <w:b/>
          <w:color w:val="FF9100"/>
        </w:rPr>
        <w:t xml:space="preserve">• </w:t>
      </w:r>
      <w:r>
        <w:t>Prompt atau konteks AI dirancang khusus untuk tujuan pembelajaran Bahasa Arab.</w:t>
      </w:r>
    </w:p>
    <w:p w:rsidR="005B34F7" w:rsidRDefault="000B73CD">
      <w:pPr>
        <w:ind w:left="312" w:hanging="170"/>
      </w:pPr>
      <w:r>
        <w:rPr>
          <w:b/>
          <w:color w:val="FF9100"/>
        </w:rPr>
        <w:t xml:space="preserve">• </w:t>
      </w:r>
      <w:r>
        <w:t>Terdapat petunjuk penggunaan dan batasan AI bagi pengguna.</w:t>
      </w:r>
    </w:p>
    <w:p w:rsidR="005B34F7" w:rsidRDefault="000B73CD">
      <w:pPr>
        <w:ind w:left="312" w:hanging="170"/>
      </w:pPr>
      <w:r>
        <w:rPr>
          <w:b/>
          <w:color w:val="FF9100"/>
        </w:rPr>
        <w:t xml:space="preserve">• </w:t>
      </w:r>
      <w:r>
        <w:t>Output AI ditampilkan secara terstruktur dan mudah dibaca.</w:t>
      </w:r>
    </w:p>
    <w:p w:rsidR="005B34F7" w:rsidRDefault="000B73CD">
      <w:pPr>
        <w:ind w:left="312" w:hanging="170"/>
      </w:pPr>
      <w:r>
        <w:rPr>
          <w:b/>
          <w:color w:val="FF9100"/>
        </w:rPr>
        <w:t xml:space="preserve">• </w:t>
      </w:r>
      <w:r>
        <w:t xml:space="preserve">Terdapat </w:t>
      </w:r>
      <w:r>
        <w:t>mekanisme validasi/konfirmasi, misalnya sumber materi, jawaban contoh, atau peringatan untuk memeriksa output.</w:t>
      </w:r>
    </w:p>
    <w:p w:rsidR="005B34F7" w:rsidRDefault="000B73CD">
      <w:pPr>
        <w:pStyle w:val="Heading2"/>
      </w:pPr>
      <w:r>
        <w:t>Fitur Pengembangan (Opsional)</w:t>
      </w:r>
    </w:p>
    <w:p w:rsidR="005B34F7" w:rsidRDefault="000B73CD">
      <w:pPr>
        <w:ind w:left="312" w:hanging="170"/>
      </w:pPr>
      <w:r>
        <w:rPr>
          <w:b/>
          <w:color w:val="FF9100"/>
        </w:rPr>
        <w:t xml:space="preserve">• </w:t>
      </w:r>
      <w:r>
        <w:t>Personalisasi berdasarkan level</w:t>
      </w:r>
    </w:p>
    <w:p w:rsidR="005B34F7" w:rsidRDefault="000B73CD">
      <w:pPr>
        <w:ind w:left="312" w:hanging="170"/>
      </w:pPr>
      <w:r>
        <w:rPr>
          <w:b/>
          <w:color w:val="FF9100"/>
        </w:rPr>
        <w:t xml:space="preserve">• </w:t>
      </w:r>
      <w:r>
        <w:t>Role-play percakapan</w:t>
      </w:r>
    </w:p>
    <w:p w:rsidR="005B34F7" w:rsidRDefault="000B73CD">
      <w:pPr>
        <w:ind w:left="312" w:hanging="170"/>
      </w:pPr>
      <w:r>
        <w:rPr>
          <w:b/>
          <w:color w:val="FF9100"/>
        </w:rPr>
        <w:t xml:space="preserve">• </w:t>
      </w:r>
      <w:r>
        <w:t>Generator mufradat</w:t>
      </w:r>
    </w:p>
    <w:p w:rsidR="005B34F7" w:rsidRDefault="000B73CD">
      <w:pPr>
        <w:ind w:left="312" w:hanging="170"/>
      </w:pPr>
      <w:r>
        <w:rPr>
          <w:b/>
          <w:color w:val="FF9100"/>
        </w:rPr>
        <w:t xml:space="preserve">• </w:t>
      </w:r>
      <w:r>
        <w:t>Generator soal</w:t>
      </w:r>
    </w:p>
    <w:p w:rsidR="005B34F7" w:rsidRDefault="000B73CD">
      <w:pPr>
        <w:ind w:left="312" w:hanging="170"/>
      </w:pPr>
      <w:r>
        <w:rPr>
          <w:b/>
          <w:color w:val="FF9100"/>
        </w:rPr>
        <w:t xml:space="preserve">• </w:t>
      </w:r>
      <w:r>
        <w:t>Ringkasan materi</w:t>
      </w:r>
    </w:p>
    <w:p w:rsidR="005B34F7" w:rsidRDefault="000B73CD">
      <w:pPr>
        <w:ind w:left="312" w:hanging="170"/>
      </w:pPr>
      <w:r>
        <w:rPr>
          <w:b/>
          <w:color w:val="FF9100"/>
        </w:rPr>
        <w:t>•</w:t>
      </w:r>
      <w:r>
        <w:rPr>
          <w:b/>
          <w:color w:val="FF9100"/>
        </w:rPr>
        <w:t xml:space="preserve"> </w:t>
      </w:r>
      <w:r>
        <w:t>AI feedback pada tulisan</w:t>
      </w:r>
    </w:p>
    <w:p w:rsidR="005B34F7" w:rsidRDefault="000B73CD">
      <w:pPr>
        <w:ind w:left="312" w:hanging="170"/>
      </w:pPr>
      <w:r>
        <w:rPr>
          <w:b/>
          <w:color w:val="FF9100"/>
        </w:rPr>
        <w:t xml:space="preserve">• </w:t>
      </w:r>
      <w:r>
        <w:t>Text-to-speech/speech-to-text bila layanan memungkinkan</w:t>
      </w:r>
    </w:p>
    <w:p w:rsidR="005B34F7" w:rsidRDefault="000B73CD">
      <w:pPr>
        <w:pStyle w:val="Heading2"/>
      </w:pPr>
      <w:r>
        <w:t>Contoh Alur Pengguna</w:t>
      </w:r>
    </w:p>
    <w:p w:rsidR="005B34F7" w:rsidRDefault="000B73CD">
      <w:pPr>
        <w:jc w:val="center"/>
      </w:pPr>
      <w:r>
        <w:rPr>
          <w:b/>
          <w:color w:val="2D2D2D"/>
          <w:sz w:val="20"/>
        </w:rPr>
        <w:t>Pilih Topik/Level  →  Masukkan Pertanyaan/Tugas  →  AI Memberi Respons  →  Pengguna Berlatih  →  Cek/Validasi  →  Refleksi atau Kuis</w:t>
      </w:r>
    </w:p>
    <w:p w:rsidR="005B34F7" w:rsidRDefault="000B73CD">
      <w:pPr>
        <w:pStyle w:val="Heading2"/>
      </w:pPr>
      <w:r>
        <w:t>Contoh Ide/Judul P</w:t>
      </w:r>
      <w:r>
        <w:t>royek</w:t>
      </w:r>
    </w:p>
    <w:p w:rsidR="005B34F7" w:rsidRDefault="000B73CD">
      <w:pPr>
        <w:ind w:left="312" w:hanging="170"/>
      </w:pPr>
      <w:r>
        <w:rPr>
          <w:b/>
          <w:color w:val="FF9100"/>
        </w:rPr>
        <w:t xml:space="preserve">• </w:t>
      </w:r>
      <w:r>
        <w:t>ArabAI Tutor</w:t>
      </w:r>
    </w:p>
    <w:p w:rsidR="005B34F7" w:rsidRDefault="000B73CD">
      <w:pPr>
        <w:ind w:left="312" w:hanging="170"/>
      </w:pPr>
      <w:r>
        <w:rPr>
          <w:b/>
          <w:color w:val="FF9100"/>
        </w:rPr>
        <w:t xml:space="preserve">• </w:t>
      </w:r>
      <w:r>
        <w:t>Muhadatsah AI Partner</w:t>
      </w:r>
    </w:p>
    <w:p w:rsidR="005B34F7" w:rsidRDefault="000B73CD">
      <w:pPr>
        <w:ind w:left="312" w:hanging="170"/>
      </w:pPr>
      <w:r>
        <w:rPr>
          <w:b/>
          <w:color w:val="FF9100"/>
        </w:rPr>
        <w:t xml:space="preserve">• </w:t>
      </w:r>
      <w:r>
        <w:t>Smart Qawaid Assistant</w:t>
      </w:r>
    </w:p>
    <w:p w:rsidR="005B34F7" w:rsidRDefault="000B73CD">
      <w:pPr>
        <w:ind w:left="312" w:hanging="170"/>
      </w:pPr>
      <w:r>
        <w:rPr>
          <w:b/>
          <w:color w:val="FF9100"/>
        </w:rPr>
        <w:t xml:space="preserve">• </w:t>
      </w:r>
      <w:r>
        <w:t>AI Mufradat Generator</w:t>
      </w:r>
    </w:p>
    <w:p w:rsidR="005B34F7" w:rsidRDefault="000B73CD">
      <w:pPr>
        <w:ind w:left="312" w:hanging="170"/>
      </w:pPr>
      <w:r>
        <w:rPr>
          <w:b/>
          <w:color w:val="FF9100"/>
        </w:rPr>
        <w:t xml:space="preserve">• </w:t>
      </w:r>
      <w:r>
        <w:t>Arabic Writing Feedback Assistant</w:t>
      </w:r>
    </w:p>
    <w:p w:rsidR="005B34F7" w:rsidRDefault="000B73CD">
      <w:pPr>
        <w:pStyle w:val="Heading2"/>
      </w:pPr>
      <w:r>
        <w:lastRenderedPageBreak/>
        <w:t>Teknologi yang Dapat Digunakan</w:t>
      </w:r>
    </w:p>
    <w:tbl>
      <w:tblPr>
        <w:tblW w:w="0" w:type="auto"/>
        <w:jc w:val="center"/>
        <w:tblLayout w:type="fixed"/>
        <w:tblLook w:val="04A0" w:firstRow="1" w:lastRow="0" w:firstColumn="1" w:lastColumn="0" w:noHBand="0" w:noVBand="1"/>
      </w:tblPr>
      <w:tblGrid>
        <w:gridCol w:w="2324"/>
        <w:gridCol w:w="7200"/>
      </w:tblGrid>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Frontend / tampilan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HTML, CSS, JavaScript</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Data / backend</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 xml:space="preserve">Google Apps Script sebagai </w:t>
            </w:r>
            <w:r>
              <w:rPr>
                <w:color w:val="2D2D2D"/>
                <w:sz w:val="18"/>
              </w:rPr>
              <w:t>proxy/backend sederhana; API AI hanya bila diizinkan dan aman</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Deployment</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GitHub + Vercel</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Aset media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Canva untuk UI/ilustrasi; Audacity/CapCut untuk materi pendukung</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Tambahan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PWA; penyimpanan riwayat percakapan (opsional)</w:t>
            </w:r>
          </w:p>
        </w:tc>
      </w:tr>
    </w:tbl>
    <w:p w:rsidR="005B34F7" w:rsidRDefault="000B73CD">
      <w:pPr>
        <w:pStyle w:val="Heading2"/>
      </w:pPr>
      <w:r>
        <w:t>Hasil Akhir yang Diharapkan</w:t>
      </w:r>
    </w:p>
    <w:p w:rsidR="005B34F7" w:rsidRDefault="000B73CD">
      <w:pPr>
        <w:ind w:left="312" w:hanging="170"/>
      </w:pPr>
      <w:r>
        <w:rPr>
          <w:b/>
          <w:color w:val="FF9100"/>
        </w:rPr>
        <w:t xml:space="preserve">• </w:t>
      </w:r>
      <w:r>
        <w:t>W</w:t>
      </w:r>
      <w:r>
        <w:t>ebsite dengan satu skenario AI yang benar-benar berfungsi atau simulasi terkontrol bila API tidak digunakan.</w:t>
      </w:r>
    </w:p>
    <w:p w:rsidR="005B34F7" w:rsidRDefault="000B73CD">
      <w:pPr>
        <w:ind w:left="312" w:hanging="170"/>
      </w:pPr>
      <w:r>
        <w:rPr>
          <w:b/>
          <w:color w:val="FF9100"/>
        </w:rPr>
        <w:t xml:space="preserve">• </w:t>
      </w:r>
      <w:r>
        <w:t>Panduan penggunaan dan contoh prompt.</w:t>
      </w:r>
    </w:p>
    <w:p w:rsidR="005B34F7" w:rsidRDefault="000B73CD">
      <w:pPr>
        <w:ind w:left="312" w:hanging="170"/>
      </w:pPr>
      <w:r>
        <w:rPr>
          <w:b/>
          <w:color w:val="FF9100"/>
        </w:rPr>
        <w:t xml:space="preserve">• </w:t>
      </w:r>
      <w:r>
        <w:t>Mekanisme untuk menunjukkan bahwa output AI perlu divalidasi.</w:t>
      </w:r>
    </w:p>
    <w:p w:rsidR="005B34F7" w:rsidRDefault="000B73CD">
      <w:pPr>
        <w:ind w:left="312" w:hanging="170"/>
      </w:pPr>
      <w:r>
        <w:rPr>
          <w:b/>
          <w:color w:val="FF9100"/>
        </w:rPr>
        <w:t xml:space="preserve">• </w:t>
      </w:r>
      <w:r>
        <w:t xml:space="preserve">Dokumentasi tentang tujuan pembelajaran, </w:t>
      </w:r>
      <w:r>
        <w:t>data yang diproses, dan etika penggunaan.</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FF9100"/>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7F7F7"/>
            <w:tcMar>
              <w:top w:w="110" w:type="dxa"/>
              <w:left w:w="140" w:type="dxa"/>
              <w:bottom w:w="110" w:type="dxa"/>
              <w:right w:w="140" w:type="dxa"/>
            </w:tcMar>
            <w:vAlign w:val="center"/>
          </w:tcPr>
          <w:p w:rsidR="005B34F7" w:rsidRDefault="000B73CD">
            <w:r>
              <w:rPr>
                <w:b/>
                <w:color w:val="FF9100"/>
                <w:sz w:val="22"/>
              </w:rPr>
              <w:t>COCOK DIPILIH JIKA</w:t>
            </w:r>
            <w:r>
              <w:rPr>
                <w:b/>
                <w:color w:val="FF9100"/>
                <w:sz w:val="22"/>
              </w:rPr>
              <w:br/>
            </w:r>
            <w:r>
              <w:rPr>
                <w:color w:val="2D2D2D"/>
                <w:sz w:val="20"/>
              </w:rPr>
              <w:t>Kelompok tertarik pada AI, mampu menyusun prompt, siap melakukan pengujian berkali-kali, dan memahami bahwa kualitas produk ditentukan oleh desain pembelajaran serta validasi konten, bukan hanya</w:t>
            </w:r>
            <w:r>
              <w:rPr>
                <w:color w:val="2D2D2D"/>
                <w:sz w:val="20"/>
              </w:rPr>
              <w:t xml:space="preserve"> keberadaan chatbot.</w:t>
            </w:r>
          </w:p>
        </w:tc>
      </w:tr>
    </w:tbl>
    <w:p w:rsidR="005B34F7" w:rsidRDefault="005B34F7">
      <w:pPr>
        <w:spacing w:after="0"/>
      </w:pP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FF9100"/>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FF8EE"/>
            <w:tcMar>
              <w:top w:w="110" w:type="dxa"/>
              <w:left w:w="140" w:type="dxa"/>
              <w:bottom w:w="110" w:type="dxa"/>
              <w:right w:w="140" w:type="dxa"/>
            </w:tcMar>
            <w:vAlign w:val="center"/>
          </w:tcPr>
          <w:p w:rsidR="005B34F7" w:rsidRDefault="000B73CD">
            <w:r>
              <w:rPr>
                <w:b/>
                <w:color w:val="FF9100"/>
                <w:sz w:val="22"/>
              </w:rPr>
              <w:t>HAL YANG PERLU DIWASPADAI</w:t>
            </w:r>
            <w:r>
              <w:rPr>
                <w:b/>
                <w:color w:val="FF9100"/>
                <w:sz w:val="22"/>
              </w:rPr>
              <w:br/>
            </w:r>
            <w:r>
              <w:rPr>
                <w:color w:val="2D2D2D"/>
                <w:sz w:val="20"/>
              </w:rPr>
              <w:t>Jangan memasukkan API key langsung ke kode frontend/GitHub. Hindari mengirim data pribadi pengguna. Jangan menganggap semua jawaban AI benar; wajib ada proses validasi dan batasan penggunaan.</w:t>
            </w:r>
          </w:p>
        </w:tc>
      </w:tr>
    </w:tbl>
    <w:p w:rsidR="005B34F7" w:rsidRDefault="005B34F7">
      <w:pPr>
        <w:spacing w:after="0"/>
      </w:pPr>
    </w:p>
    <w:p w:rsidR="005B34F7" w:rsidRDefault="000B73CD">
      <w:r>
        <w:br w:type="page"/>
      </w:r>
    </w:p>
    <w:tbl>
      <w:tblPr>
        <w:tblW w:w="0" w:type="auto"/>
        <w:tblLayout w:type="fixed"/>
        <w:tblLook w:val="04A0" w:firstRow="1" w:lastRow="0" w:firstColumn="1" w:lastColumn="0" w:noHBand="0" w:noVBand="1"/>
      </w:tblPr>
      <w:tblGrid>
        <w:gridCol w:w="4819"/>
        <w:gridCol w:w="4819"/>
      </w:tblGrid>
      <w:tr w:rsidR="005B34F7">
        <w:tc>
          <w:tcPr>
            <w:tcW w:w="4819" w:type="dxa"/>
            <w:tcBorders>
              <w:top w:val="nil"/>
              <w:left w:val="nil"/>
              <w:bottom w:val="nil"/>
              <w:right w:val="nil"/>
            </w:tcBorders>
            <w:shd w:val="clear" w:color="auto" w:fill="00B7CD"/>
            <w:tcMar>
              <w:top w:w="80" w:type="dxa"/>
              <w:left w:w="100" w:type="dxa"/>
              <w:bottom w:w="80" w:type="dxa"/>
              <w:right w:w="100" w:type="dxa"/>
            </w:tcMar>
            <w:vAlign w:val="center"/>
          </w:tcPr>
          <w:p w:rsidR="005B34F7" w:rsidRDefault="000B73CD">
            <w:pPr>
              <w:jc w:val="center"/>
            </w:pPr>
            <w:r>
              <w:rPr>
                <w:b/>
                <w:color w:val="FFFFFF"/>
                <w:sz w:val="30"/>
              </w:rPr>
              <w:lastRenderedPageBreak/>
              <w:t>3</w:t>
            </w:r>
          </w:p>
        </w:tc>
        <w:tc>
          <w:tcPr>
            <w:tcW w:w="4819" w:type="dxa"/>
            <w:tcBorders>
              <w:top w:val="nil"/>
              <w:left w:val="nil"/>
              <w:bottom w:val="nil"/>
              <w:right w:val="nil"/>
            </w:tcBorders>
            <w:shd w:val="clear" w:color="auto" w:fill="F5F5F5"/>
            <w:tcMar>
              <w:top w:w="80" w:type="dxa"/>
              <w:left w:w="100" w:type="dxa"/>
              <w:bottom w:w="80" w:type="dxa"/>
              <w:right w:w="100" w:type="dxa"/>
            </w:tcMar>
            <w:vAlign w:val="center"/>
          </w:tcPr>
          <w:p w:rsidR="005B34F7" w:rsidRDefault="000B73CD">
            <w:r>
              <w:rPr>
                <w:b/>
                <w:color w:val="2D2D2D"/>
                <w:sz w:val="25"/>
              </w:rPr>
              <w:t>INTERACT</w:t>
            </w:r>
            <w:r>
              <w:rPr>
                <w:b/>
                <w:color w:val="2D2D2D"/>
                <w:sz w:val="25"/>
              </w:rPr>
              <w:t>IVE MULTIMEDIA LEARNING</w:t>
            </w:r>
          </w:p>
        </w:tc>
      </w:tr>
    </w:tbl>
    <w:p w:rsidR="005B34F7" w:rsidRDefault="005B34F7">
      <w:pPr>
        <w:spacing w:after="0"/>
      </w:pPr>
    </w:p>
    <w:p w:rsidR="005B34F7" w:rsidRDefault="000B73CD">
      <w:pPr>
        <w:spacing w:after="160"/>
      </w:pPr>
      <w:r>
        <w:rPr>
          <w:i/>
          <w:color w:val="00B7CD"/>
          <w:sz w:val="22"/>
        </w:rPr>
        <w:t>Menggabungkan teks, gambar, audio, video, animasi, latihan, dan interaksi dalam satu pengalaman belajar.</w:t>
      </w:r>
    </w:p>
    <w:p w:rsidR="005B34F7" w:rsidRDefault="000B73CD">
      <w:pPr>
        <w:jc w:val="both"/>
      </w:pPr>
      <w:r>
        <w:t xml:space="preserve">Tema Interactive Multimedia Learning merupakan pilihan paling fleksibel. Mahasiswa menggabungkan beberapa bentuk media agar </w:t>
      </w:r>
      <w:r>
        <w:t>pengguna tidak hanya membaca materi, tetapi juga mendengar, melihat, memilih, mencoba, dan menerima feedback. Tema ini cocok bagi kelompok yang ingin membuat website yang kaya pengalaman belajar tanpa harus menggunakan AI atau teknologi kompleks.</w:t>
      </w:r>
    </w:p>
    <w:p w:rsidR="005B34F7" w:rsidRDefault="000B73CD">
      <w:pPr>
        <w:pStyle w:val="Heading2"/>
      </w:pPr>
      <w:r>
        <w:t>Tujuan da</w:t>
      </w:r>
      <w:r>
        <w:t>n Karakter Pembelajaran</w:t>
      </w:r>
    </w:p>
    <w:p w:rsidR="005B34F7" w:rsidRDefault="000B73CD">
      <w:pPr>
        <w:ind w:left="312" w:hanging="170"/>
      </w:pPr>
      <w:r>
        <w:rPr>
          <w:b/>
          <w:color w:val="00B7CD"/>
        </w:rPr>
        <w:t xml:space="preserve">• </w:t>
      </w:r>
      <w:r>
        <w:t>Mengintegrasikan media sesuai fungsi: teks untuk penjelasan, audio untuk istima/pelafalan, visual untuk konsep, dan video untuk konteks atau demonstrasi.</w:t>
      </w:r>
    </w:p>
    <w:p w:rsidR="005B34F7" w:rsidRDefault="000B73CD">
      <w:pPr>
        <w:ind w:left="312" w:hanging="170"/>
      </w:pPr>
      <w:r>
        <w:rPr>
          <w:b/>
          <w:color w:val="00B7CD"/>
        </w:rPr>
        <w:t xml:space="preserve">• </w:t>
      </w:r>
      <w:r>
        <w:t>Meningkatkan keterlibatan melalui kuis, flashcard, drag-and-drop sederhana</w:t>
      </w:r>
      <w:r>
        <w:t>, branching story, atau interactive video.</w:t>
      </w:r>
    </w:p>
    <w:p w:rsidR="005B34F7" w:rsidRDefault="000B73CD">
      <w:pPr>
        <w:ind w:left="312" w:hanging="170"/>
      </w:pPr>
      <w:r>
        <w:rPr>
          <w:b/>
          <w:color w:val="00B7CD"/>
        </w:rPr>
        <w:t xml:space="preserve">• </w:t>
      </w:r>
      <w:r>
        <w:t>Cocok untuk empat maharah serta mufradat dan qawaid.</w:t>
      </w:r>
    </w:p>
    <w:p w:rsidR="005B34F7" w:rsidRDefault="000B73CD">
      <w:pPr>
        <w:ind w:left="312" w:hanging="170"/>
      </w:pPr>
      <w:r>
        <w:rPr>
          <w:b/>
          <w:color w:val="00B7CD"/>
        </w:rPr>
        <w:t xml:space="preserve">• </w:t>
      </w:r>
      <w:r>
        <w:t>Mahasiswa perlu memperhatikan beban kognitif agar multimedia tidak berlebihan.</w:t>
      </w:r>
    </w:p>
    <w:p w:rsidR="005B34F7" w:rsidRDefault="000B73CD">
      <w:pPr>
        <w:pStyle w:val="Heading2"/>
      </w:pPr>
      <w:r>
        <w:t>Fitur Minimum yang Harus Ada</w:t>
      </w:r>
    </w:p>
    <w:p w:rsidR="005B34F7" w:rsidRDefault="000B73CD">
      <w:pPr>
        <w:ind w:left="312" w:hanging="170"/>
      </w:pPr>
      <w:r>
        <w:rPr>
          <w:b/>
          <w:color w:val="00B7CD"/>
        </w:rPr>
        <w:t xml:space="preserve">• </w:t>
      </w:r>
      <w:r>
        <w:t>Minimal tiga jenis media: teks, visual, dan au</w:t>
      </w:r>
      <w:r>
        <w:t>dio/video.</w:t>
      </w:r>
    </w:p>
    <w:p w:rsidR="005B34F7" w:rsidRDefault="000B73CD">
      <w:pPr>
        <w:ind w:left="312" w:hanging="170"/>
      </w:pPr>
      <w:r>
        <w:rPr>
          <w:b/>
          <w:color w:val="00B7CD"/>
        </w:rPr>
        <w:t xml:space="preserve">• </w:t>
      </w:r>
      <w:r>
        <w:t>Minimal dua jenis aktivitas interaktif, misalnya kuis + flashcard atau pilihan cerita + feedback.</w:t>
      </w:r>
    </w:p>
    <w:p w:rsidR="005B34F7" w:rsidRDefault="000B73CD">
      <w:pPr>
        <w:ind w:left="312" w:hanging="170"/>
      </w:pPr>
      <w:r>
        <w:rPr>
          <w:b/>
          <w:color w:val="00B7CD"/>
        </w:rPr>
        <w:t xml:space="preserve">• </w:t>
      </w:r>
      <w:r>
        <w:t>Navigasi materi yang jelas dan konsisten.</w:t>
      </w:r>
    </w:p>
    <w:p w:rsidR="005B34F7" w:rsidRDefault="000B73CD">
      <w:pPr>
        <w:ind w:left="312" w:hanging="170"/>
      </w:pPr>
      <w:r>
        <w:rPr>
          <w:b/>
          <w:color w:val="00B7CD"/>
        </w:rPr>
        <w:t xml:space="preserve">• </w:t>
      </w:r>
      <w:r>
        <w:t>Feedback pada aktivitas pengguna.</w:t>
      </w:r>
    </w:p>
    <w:p w:rsidR="005B34F7" w:rsidRDefault="000B73CD">
      <w:pPr>
        <w:ind w:left="312" w:hanging="170"/>
      </w:pPr>
      <w:r>
        <w:rPr>
          <w:b/>
          <w:color w:val="00B7CD"/>
        </w:rPr>
        <w:t xml:space="preserve">• </w:t>
      </w:r>
      <w:r>
        <w:t>Desain responsif serta dukungan teks Arab/RTL.</w:t>
      </w:r>
    </w:p>
    <w:p w:rsidR="005B34F7" w:rsidRDefault="000B73CD">
      <w:pPr>
        <w:pStyle w:val="Heading2"/>
      </w:pPr>
      <w:r>
        <w:t>Fitur Pengembang</w:t>
      </w:r>
      <w:r>
        <w:t>an (Opsional)</w:t>
      </w:r>
    </w:p>
    <w:p w:rsidR="005B34F7" w:rsidRDefault="000B73CD">
      <w:pPr>
        <w:ind w:left="312" w:hanging="170"/>
      </w:pPr>
      <w:r>
        <w:rPr>
          <w:b/>
          <w:color w:val="00B7CD"/>
        </w:rPr>
        <w:t xml:space="preserve">• </w:t>
      </w:r>
      <w:r>
        <w:t>Interactive story bercabang</w:t>
      </w:r>
    </w:p>
    <w:p w:rsidR="005B34F7" w:rsidRDefault="000B73CD">
      <w:pPr>
        <w:ind w:left="312" w:hanging="170"/>
      </w:pPr>
      <w:r>
        <w:rPr>
          <w:b/>
          <w:color w:val="00B7CD"/>
        </w:rPr>
        <w:t xml:space="preserve">• </w:t>
      </w:r>
      <w:r>
        <w:t>Interactive video</w:t>
      </w:r>
    </w:p>
    <w:p w:rsidR="005B34F7" w:rsidRDefault="000B73CD">
      <w:pPr>
        <w:ind w:left="312" w:hanging="170"/>
      </w:pPr>
      <w:r>
        <w:rPr>
          <w:b/>
          <w:color w:val="00B7CD"/>
        </w:rPr>
        <w:t xml:space="preserve">• </w:t>
      </w:r>
      <w:r>
        <w:t>Flashcard audio</w:t>
      </w:r>
    </w:p>
    <w:p w:rsidR="005B34F7" w:rsidRDefault="000B73CD">
      <w:pPr>
        <w:ind w:left="312" w:hanging="170"/>
      </w:pPr>
      <w:r>
        <w:rPr>
          <w:b/>
          <w:color w:val="00B7CD"/>
        </w:rPr>
        <w:t xml:space="preserve">• </w:t>
      </w:r>
      <w:r>
        <w:t>Timeline/infografis interaktif</w:t>
      </w:r>
    </w:p>
    <w:p w:rsidR="005B34F7" w:rsidRDefault="000B73CD">
      <w:pPr>
        <w:ind w:left="312" w:hanging="170"/>
      </w:pPr>
      <w:r>
        <w:rPr>
          <w:b/>
          <w:color w:val="00B7CD"/>
        </w:rPr>
        <w:t xml:space="preserve">• </w:t>
      </w:r>
      <w:r>
        <w:t>Mini simulation</w:t>
      </w:r>
    </w:p>
    <w:p w:rsidR="005B34F7" w:rsidRDefault="000B73CD">
      <w:pPr>
        <w:ind w:left="312" w:hanging="170"/>
      </w:pPr>
      <w:r>
        <w:rPr>
          <w:b/>
          <w:color w:val="00B7CD"/>
        </w:rPr>
        <w:t xml:space="preserve">• </w:t>
      </w:r>
      <w:r>
        <w:t>Microlearning</w:t>
      </w:r>
    </w:p>
    <w:p w:rsidR="005B34F7" w:rsidRDefault="000B73CD">
      <w:pPr>
        <w:ind w:left="312" w:hanging="170"/>
      </w:pPr>
      <w:r>
        <w:rPr>
          <w:b/>
          <w:color w:val="00B7CD"/>
        </w:rPr>
        <w:t xml:space="preserve">• </w:t>
      </w:r>
      <w:r>
        <w:t>Progress lesson</w:t>
      </w:r>
    </w:p>
    <w:p w:rsidR="005B34F7" w:rsidRDefault="000B73CD">
      <w:pPr>
        <w:pStyle w:val="Heading2"/>
      </w:pPr>
      <w:r>
        <w:t>Contoh Alur Pengguna</w:t>
      </w:r>
    </w:p>
    <w:p w:rsidR="005B34F7" w:rsidRDefault="000B73CD">
      <w:pPr>
        <w:jc w:val="center"/>
      </w:pPr>
      <w:r>
        <w:rPr>
          <w:b/>
          <w:color w:val="2D2D2D"/>
          <w:sz w:val="20"/>
        </w:rPr>
        <w:t xml:space="preserve">Pilih Materi  →  Eksplorasi Multimedia  →  Latihan Interaktif  →  </w:t>
      </w:r>
      <w:r>
        <w:rPr>
          <w:b/>
          <w:color w:val="2D2D2D"/>
          <w:sz w:val="20"/>
        </w:rPr>
        <w:t>Dapatkan Feedback  →  Ulangi/Naik Materi  →  Evaluasi</w:t>
      </w:r>
    </w:p>
    <w:p w:rsidR="005B34F7" w:rsidRDefault="000B73CD">
      <w:pPr>
        <w:pStyle w:val="Heading2"/>
      </w:pPr>
      <w:r>
        <w:t>Contoh Ide/Judul Proyek</w:t>
      </w:r>
    </w:p>
    <w:p w:rsidR="005B34F7" w:rsidRDefault="000B73CD">
      <w:pPr>
        <w:ind w:left="312" w:hanging="170"/>
      </w:pPr>
      <w:r>
        <w:rPr>
          <w:b/>
          <w:color w:val="00B7CD"/>
        </w:rPr>
        <w:t xml:space="preserve">• </w:t>
      </w:r>
      <w:r>
        <w:t>Arabic Interactive Story</w:t>
      </w:r>
    </w:p>
    <w:p w:rsidR="005B34F7" w:rsidRDefault="000B73CD">
      <w:pPr>
        <w:ind w:left="312" w:hanging="170"/>
      </w:pPr>
      <w:r>
        <w:rPr>
          <w:b/>
          <w:color w:val="00B7CD"/>
        </w:rPr>
        <w:t xml:space="preserve">• </w:t>
      </w:r>
      <w:r>
        <w:t>Listen &amp; Learn Arabic</w:t>
      </w:r>
    </w:p>
    <w:p w:rsidR="005B34F7" w:rsidRDefault="000B73CD">
      <w:pPr>
        <w:ind w:left="312" w:hanging="170"/>
      </w:pPr>
      <w:r>
        <w:rPr>
          <w:b/>
          <w:color w:val="00B7CD"/>
        </w:rPr>
        <w:t xml:space="preserve">• </w:t>
      </w:r>
      <w:r>
        <w:t>Mufradat Multimedia Lab</w:t>
      </w:r>
    </w:p>
    <w:p w:rsidR="005B34F7" w:rsidRDefault="000B73CD">
      <w:pPr>
        <w:ind w:left="312" w:hanging="170"/>
      </w:pPr>
      <w:r>
        <w:rPr>
          <w:b/>
          <w:color w:val="00B7CD"/>
        </w:rPr>
        <w:t xml:space="preserve">• </w:t>
      </w:r>
      <w:r>
        <w:t>Interactive Qiraah Studio</w:t>
      </w:r>
    </w:p>
    <w:p w:rsidR="005B34F7" w:rsidRDefault="000B73CD">
      <w:pPr>
        <w:ind w:left="312" w:hanging="170"/>
      </w:pPr>
      <w:r>
        <w:rPr>
          <w:b/>
          <w:color w:val="00B7CD"/>
        </w:rPr>
        <w:t xml:space="preserve">• </w:t>
      </w:r>
      <w:r>
        <w:t>Arabic Microlearning Hub</w:t>
      </w:r>
    </w:p>
    <w:p w:rsidR="005B34F7" w:rsidRDefault="000B73CD">
      <w:pPr>
        <w:pStyle w:val="Heading2"/>
      </w:pPr>
      <w:r>
        <w:lastRenderedPageBreak/>
        <w:t>Teknologi yang Dapat Digunakan</w:t>
      </w:r>
    </w:p>
    <w:tbl>
      <w:tblPr>
        <w:tblW w:w="0" w:type="auto"/>
        <w:jc w:val="center"/>
        <w:tblLayout w:type="fixed"/>
        <w:tblLook w:val="04A0" w:firstRow="1" w:lastRow="0" w:firstColumn="1" w:lastColumn="0" w:noHBand="0" w:noVBand="1"/>
      </w:tblPr>
      <w:tblGrid>
        <w:gridCol w:w="2324"/>
        <w:gridCol w:w="7200"/>
      </w:tblGrid>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 xml:space="preserve">Frontend / </w:t>
            </w:r>
            <w:r>
              <w:rPr>
                <w:b/>
                <w:color w:val="2D2D2D"/>
                <w:sz w:val="18"/>
              </w:rPr>
              <w:t>tampilan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HTML, CSS, JavaScript</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Data / backend</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Apps Script/Sheets bila memerlukan hasil kuis atau progres</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Deployment</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GitHub + Vercel</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Aset media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Canva (visual), Audacity (audio), CapCut/Canva (video)</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Tambahan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 xml:space="preserve">PWA; library JavaScript ringan bila </w:t>
            </w:r>
            <w:r>
              <w:rPr>
                <w:color w:val="2D2D2D"/>
                <w:sz w:val="18"/>
              </w:rPr>
              <w:t>diperlukan</w:t>
            </w:r>
          </w:p>
        </w:tc>
      </w:tr>
    </w:tbl>
    <w:p w:rsidR="005B34F7" w:rsidRDefault="000B73CD">
      <w:pPr>
        <w:pStyle w:val="Heading2"/>
      </w:pPr>
      <w:r>
        <w:t>Hasil Akhir yang Diharapkan</w:t>
      </w:r>
    </w:p>
    <w:p w:rsidR="005B34F7" w:rsidRDefault="000B73CD">
      <w:pPr>
        <w:ind w:left="312" w:hanging="170"/>
      </w:pPr>
      <w:r>
        <w:rPr>
          <w:b/>
          <w:color w:val="00B7CD"/>
        </w:rPr>
        <w:t xml:space="preserve">• </w:t>
      </w:r>
      <w:r>
        <w:t>Website multimedia yang berfungsi baik pada laptop dan smartphone.</w:t>
      </w:r>
    </w:p>
    <w:p w:rsidR="005B34F7" w:rsidRDefault="000B73CD">
      <w:pPr>
        <w:ind w:left="312" w:hanging="170"/>
      </w:pPr>
      <w:r>
        <w:rPr>
          <w:b/>
          <w:color w:val="00B7CD"/>
        </w:rPr>
        <w:t xml:space="preserve">• </w:t>
      </w:r>
      <w:r>
        <w:t>Aset media orisinal/berlisensi jelas dan teroptimasi.</w:t>
      </w:r>
    </w:p>
    <w:p w:rsidR="005B34F7" w:rsidRDefault="000B73CD">
      <w:pPr>
        <w:ind w:left="312" w:hanging="170"/>
      </w:pPr>
      <w:r>
        <w:rPr>
          <w:b/>
          <w:color w:val="00B7CD"/>
        </w:rPr>
        <w:t xml:space="preserve">• </w:t>
      </w:r>
      <w:r>
        <w:t>Aktivitas interaktif dengan feedback.</w:t>
      </w:r>
    </w:p>
    <w:p w:rsidR="005B34F7" w:rsidRDefault="000B73CD">
      <w:pPr>
        <w:ind w:left="312" w:hanging="170"/>
      </w:pPr>
      <w:r>
        <w:rPr>
          <w:b/>
          <w:color w:val="00B7CD"/>
        </w:rPr>
        <w:t xml:space="preserve">• </w:t>
      </w:r>
      <w:r>
        <w:t>Dokumentasi hubungan antara media yang dipilih da</w:t>
      </w:r>
      <w:r>
        <w:t>n tujuan pembelajaran.</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00B7CD"/>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7F7F7"/>
            <w:tcMar>
              <w:top w:w="110" w:type="dxa"/>
              <w:left w:w="140" w:type="dxa"/>
              <w:bottom w:w="110" w:type="dxa"/>
              <w:right w:w="140" w:type="dxa"/>
            </w:tcMar>
            <w:vAlign w:val="center"/>
          </w:tcPr>
          <w:p w:rsidR="005B34F7" w:rsidRDefault="000B73CD">
            <w:r>
              <w:rPr>
                <w:b/>
                <w:color w:val="00B7CD"/>
                <w:sz w:val="22"/>
              </w:rPr>
              <w:t>COCOK DIPILIH JIKA</w:t>
            </w:r>
            <w:r>
              <w:rPr>
                <w:b/>
                <w:color w:val="00B7CD"/>
                <w:sz w:val="22"/>
              </w:rPr>
              <w:br/>
            </w:r>
            <w:r>
              <w:rPr>
                <w:color w:val="2D2D2D"/>
                <w:sz w:val="20"/>
              </w:rPr>
              <w:t>Kelompok ingin fokus pada kreativitas konten dan pengalaman pengguna, memiliki kemampuan desain/audio/video, atau belum ingin menggunakan AI dan logika adaptif yang kompleks.</w:t>
            </w:r>
          </w:p>
        </w:tc>
      </w:tr>
    </w:tbl>
    <w:p w:rsidR="005B34F7" w:rsidRDefault="005B34F7">
      <w:pPr>
        <w:spacing w:after="0"/>
      </w:pP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FF9100"/>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FF8EE"/>
            <w:tcMar>
              <w:top w:w="110" w:type="dxa"/>
              <w:left w:w="140" w:type="dxa"/>
              <w:bottom w:w="110" w:type="dxa"/>
              <w:right w:w="140" w:type="dxa"/>
            </w:tcMar>
            <w:vAlign w:val="center"/>
          </w:tcPr>
          <w:p w:rsidR="005B34F7" w:rsidRDefault="000B73CD">
            <w:r>
              <w:rPr>
                <w:b/>
                <w:color w:val="FF9100"/>
                <w:sz w:val="22"/>
              </w:rPr>
              <w:t>HAL YANG PERLU DIWASPADAI</w:t>
            </w:r>
            <w:r>
              <w:rPr>
                <w:b/>
                <w:color w:val="FF9100"/>
                <w:sz w:val="22"/>
              </w:rPr>
              <w:br/>
            </w:r>
            <w:r>
              <w:rPr>
                <w:color w:val="2D2D2D"/>
                <w:sz w:val="20"/>
              </w:rPr>
              <w:t xml:space="preserve">Jangan </w:t>
            </w:r>
            <w:r>
              <w:rPr>
                <w:color w:val="2D2D2D"/>
                <w:sz w:val="20"/>
              </w:rPr>
              <w:t>menambahkan media hanya untuk mempercantik halaman. Video, audio, dan animasi harus memiliki fungsi belajar. Optimalkan ukuran file agar website tidak lambat.</w:t>
            </w:r>
          </w:p>
        </w:tc>
      </w:tr>
    </w:tbl>
    <w:p w:rsidR="005B34F7" w:rsidRDefault="005B34F7">
      <w:pPr>
        <w:spacing w:after="0"/>
      </w:pPr>
    </w:p>
    <w:p w:rsidR="005B34F7" w:rsidRDefault="000B73CD">
      <w:r>
        <w:br w:type="page"/>
      </w:r>
    </w:p>
    <w:tbl>
      <w:tblPr>
        <w:tblW w:w="0" w:type="auto"/>
        <w:tblLayout w:type="fixed"/>
        <w:tblLook w:val="04A0" w:firstRow="1" w:lastRow="0" w:firstColumn="1" w:lastColumn="0" w:noHBand="0" w:noVBand="1"/>
      </w:tblPr>
      <w:tblGrid>
        <w:gridCol w:w="4819"/>
        <w:gridCol w:w="4819"/>
      </w:tblGrid>
      <w:tr w:rsidR="005B34F7">
        <w:tc>
          <w:tcPr>
            <w:tcW w:w="4819" w:type="dxa"/>
            <w:tcBorders>
              <w:top w:val="nil"/>
              <w:left w:val="nil"/>
              <w:bottom w:val="nil"/>
              <w:right w:val="nil"/>
            </w:tcBorders>
            <w:shd w:val="clear" w:color="auto" w:fill="2F7D32"/>
            <w:tcMar>
              <w:top w:w="80" w:type="dxa"/>
              <w:left w:w="100" w:type="dxa"/>
              <w:bottom w:w="80" w:type="dxa"/>
              <w:right w:w="100" w:type="dxa"/>
            </w:tcMar>
            <w:vAlign w:val="center"/>
          </w:tcPr>
          <w:p w:rsidR="005B34F7" w:rsidRDefault="000B73CD">
            <w:pPr>
              <w:jc w:val="center"/>
            </w:pPr>
            <w:r>
              <w:rPr>
                <w:b/>
                <w:color w:val="FFFFFF"/>
                <w:sz w:val="30"/>
              </w:rPr>
              <w:lastRenderedPageBreak/>
              <w:t>4</w:t>
            </w:r>
          </w:p>
        </w:tc>
        <w:tc>
          <w:tcPr>
            <w:tcW w:w="4819" w:type="dxa"/>
            <w:tcBorders>
              <w:top w:val="nil"/>
              <w:left w:val="nil"/>
              <w:bottom w:val="nil"/>
              <w:right w:val="nil"/>
            </w:tcBorders>
            <w:shd w:val="clear" w:color="auto" w:fill="F5F5F5"/>
            <w:tcMar>
              <w:top w:w="80" w:type="dxa"/>
              <w:left w:w="100" w:type="dxa"/>
              <w:bottom w:w="80" w:type="dxa"/>
              <w:right w:w="100" w:type="dxa"/>
            </w:tcMar>
            <w:vAlign w:val="center"/>
          </w:tcPr>
          <w:p w:rsidR="005B34F7" w:rsidRDefault="000B73CD">
            <w:r>
              <w:rPr>
                <w:b/>
                <w:color w:val="2D2D2D"/>
                <w:sz w:val="25"/>
              </w:rPr>
              <w:t>ADAPTIVE &amp; PERSONALIZED LEARNING</w:t>
            </w:r>
          </w:p>
        </w:tc>
      </w:tr>
    </w:tbl>
    <w:p w:rsidR="005B34F7" w:rsidRDefault="005B34F7">
      <w:pPr>
        <w:spacing w:after="0"/>
      </w:pPr>
    </w:p>
    <w:p w:rsidR="005B34F7" w:rsidRDefault="000B73CD">
      <w:pPr>
        <w:spacing w:after="160"/>
      </w:pPr>
      <w:r>
        <w:rPr>
          <w:i/>
          <w:color w:val="2F7D32"/>
          <w:sz w:val="22"/>
        </w:rPr>
        <w:t xml:space="preserve">Website menyesuaikan level, materi, latihan, atau </w:t>
      </w:r>
      <w:r>
        <w:rPr>
          <w:i/>
          <w:color w:val="2F7D32"/>
          <w:sz w:val="22"/>
        </w:rPr>
        <w:t>rekomendasi berdasarkan kebutuhan pengguna.</w:t>
      </w:r>
    </w:p>
    <w:p w:rsidR="005B34F7" w:rsidRDefault="000B73CD">
      <w:pPr>
        <w:jc w:val="both"/>
      </w:pPr>
      <w:r>
        <w:t>Tema ini berfokus pada perbedaan kemampuan peserta didik. Sistem memberikan jalur belajar atau latihan yang berbeda berdasarkan hasil pre-test, pilihan level, performa kuis, atau progres. Adaptasi tidak harus men</w:t>
      </w:r>
      <w:r>
        <w:t>ggunakan AI; aturan sederhana berbasis skor sudah cukup bila dirancang secara jelas dan dapat dipertanggungjawabkan.</w:t>
      </w:r>
    </w:p>
    <w:p w:rsidR="005B34F7" w:rsidRDefault="000B73CD">
      <w:pPr>
        <w:pStyle w:val="Heading2"/>
      </w:pPr>
      <w:r>
        <w:t>Tujuan dan Karakter Pembelajaran</w:t>
      </w:r>
    </w:p>
    <w:p w:rsidR="005B34F7" w:rsidRDefault="000B73CD">
      <w:pPr>
        <w:ind w:left="312" w:hanging="170"/>
      </w:pPr>
      <w:r>
        <w:rPr>
          <w:b/>
          <w:color w:val="2F7D32"/>
        </w:rPr>
        <w:t xml:space="preserve">• </w:t>
      </w:r>
      <w:r>
        <w:t>Membantu pengguna memperoleh materi dan latihan yang sesuai dengan tingkat kemampuan.</w:t>
      </w:r>
    </w:p>
    <w:p w:rsidR="005B34F7" w:rsidRDefault="000B73CD">
      <w:pPr>
        <w:ind w:left="312" w:hanging="170"/>
      </w:pPr>
      <w:r>
        <w:rPr>
          <w:b/>
          <w:color w:val="2F7D32"/>
        </w:rPr>
        <w:t xml:space="preserve">• </w:t>
      </w:r>
      <w:r>
        <w:t>Mengurangi penga</w:t>
      </w:r>
      <w:r>
        <w:t>laman "satu materi untuk semua" dengan jalur belajar yang berbeda.</w:t>
      </w:r>
    </w:p>
    <w:p w:rsidR="005B34F7" w:rsidRDefault="000B73CD">
      <w:pPr>
        <w:ind w:left="312" w:hanging="170"/>
      </w:pPr>
      <w:r>
        <w:rPr>
          <w:b/>
          <w:color w:val="2F7D32"/>
        </w:rPr>
        <w:t xml:space="preserve">• </w:t>
      </w:r>
      <w:r>
        <w:t>Mendorong mahasiswa merancang aturan keputusan yang transparan dan berdasarkan data.</w:t>
      </w:r>
    </w:p>
    <w:p w:rsidR="005B34F7" w:rsidRDefault="000B73CD">
      <w:pPr>
        <w:ind w:left="312" w:hanging="170"/>
      </w:pPr>
      <w:r>
        <w:rPr>
          <w:b/>
          <w:color w:val="2F7D32"/>
        </w:rPr>
        <w:t xml:space="preserve">• </w:t>
      </w:r>
      <w:r>
        <w:t>Cocok untuk diagnosis awal mufradat/qawaid, tingkat kesulitan reading, atau latihan bertahap.</w:t>
      </w:r>
    </w:p>
    <w:p w:rsidR="005B34F7" w:rsidRDefault="000B73CD">
      <w:pPr>
        <w:pStyle w:val="Heading2"/>
      </w:pPr>
      <w:r>
        <w:t xml:space="preserve">Fitur </w:t>
      </w:r>
      <w:r>
        <w:t>Minimum yang Harus Ada</w:t>
      </w:r>
    </w:p>
    <w:p w:rsidR="005B34F7" w:rsidRDefault="000B73CD">
      <w:pPr>
        <w:ind w:left="312" w:hanging="170"/>
      </w:pPr>
      <w:r>
        <w:rPr>
          <w:b/>
          <w:color w:val="2F7D32"/>
        </w:rPr>
        <w:t xml:space="preserve">• </w:t>
      </w:r>
      <w:r>
        <w:t>Pre-test/diagnostic test atau pilihan level awal.</w:t>
      </w:r>
    </w:p>
    <w:p w:rsidR="005B34F7" w:rsidRDefault="000B73CD">
      <w:pPr>
        <w:ind w:left="312" w:hanging="170"/>
      </w:pPr>
      <w:r>
        <w:rPr>
          <w:b/>
          <w:color w:val="2F7D32"/>
        </w:rPr>
        <w:t xml:space="preserve">• </w:t>
      </w:r>
      <w:r>
        <w:t>Minimal dua jalur belajar berbeda, misalnya Beginner dan Intermediate.</w:t>
      </w:r>
    </w:p>
    <w:p w:rsidR="005B34F7" w:rsidRDefault="000B73CD">
      <w:pPr>
        <w:ind w:left="312" w:hanging="170"/>
      </w:pPr>
      <w:r>
        <w:rPr>
          <w:b/>
          <w:color w:val="2F7D32"/>
        </w:rPr>
        <w:t xml:space="preserve">• </w:t>
      </w:r>
      <w:r>
        <w:t>Aturan adaptasi yang jelas berdasarkan skor atau performa.</w:t>
      </w:r>
    </w:p>
    <w:p w:rsidR="005B34F7" w:rsidRDefault="000B73CD">
      <w:pPr>
        <w:ind w:left="312" w:hanging="170"/>
      </w:pPr>
      <w:r>
        <w:rPr>
          <w:b/>
          <w:color w:val="2F7D32"/>
        </w:rPr>
        <w:t xml:space="preserve">• </w:t>
      </w:r>
      <w:r>
        <w:t>Rekomendasi materi/latihan setelah evaluasi.</w:t>
      </w:r>
    </w:p>
    <w:p w:rsidR="005B34F7" w:rsidRDefault="000B73CD">
      <w:pPr>
        <w:ind w:left="312" w:hanging="170"/>
      </w:pPr>
      <w:r>
        <w:rPr>
          <w:b/>
          <w:color w:val="2F7D32"/>
        </w:rPr>
        <w:t xml:space="preserve">• </w:t>
      </w:r>
      <w:r>
        <w:t>Halaman progres atau ringkasan hasil pengguna.</w:t>
      </w:r>
    </w:p>
    <w:p w:rsidR="005B34F7" w:rsidRDefault="000B73CD">
      <w:pPr>
        <w:pStyle w:val="Heading2"/>
      </w:pPr>
      <w:r>
        <w:t>Fitur Pengembangan (Opsional)</w:t>
      </w:r>
    </w:p>
    <w:p w:rsidR="005B34F7" w:rsidRDefault="000B73CD">
      <w:pPr>
        <w:ind w:left="312" w:hanging="170"/>
      </w:pPr>
      <w:r>
        <w:rPr>
          <w:b/>
          <w:color w:val="2F7D32"/>
        </w:rPr>
        <w:t xml:space="preserve">• </w:t>
      </w:r>
      <w:r>
        <w:t>Tiga level atau lebih</w:t>
      </w:r>
    </w:p>
    <w:p w:rsidR="005B34F7" w:rsidRDefault="000B73CD">
      <w:pPr>
        <w:ind w:left="312" w:hanging="170"/>
      </w:pPr>
      <w:r>
        <w:rPr>
          <w:b/>
          <w:color w:val="2F7D32"/>
        </w:rPr>
        <w:t xml:space="preserve">• </w:t>
      </w:r>
      <w:r>
        <w:t>Remedial otomatis</w:t>
      </w:r>
    </w:p>
    <w:p w:rsidR="005B34F7" w:rsidRDefault="000B73CD">
      <w:pPr>
        <w:ind w:left="312" w:hanging="170"/>
      </w:pPr>
      <w:r>
        <w:rPr>
          <w:b/>
          <w:color w:val="2F7D32"/>
        </w:rPr>
        <w:t xml:space="preserve">• </w:t>
      </w:r>
      <w:r>
        <w:t>Rekomendasi latihan berikutnya</w:t>
      </w:r>
    </w:p>
    <w:p w:rsidR="005B34F7" w:rsidRDefault="000B73CD">
      <w:pPr>
        <w:ind w:left="312" w:hanging="170"/>
      </w:pPr>
      <w:r>
        <w:rPr>
          <w:b/>
          <w:color w:val="2F7D32"/>
        </w:rPr>
        <w:t xml:space="preserve">• </w:t>
      </w:r>
      <w:r>
        <w:t>Spaced repetition</w:t>
      </w:r>
    </w:p>
    <w:p w:rsidR="005B34F7" w:rsidRDefault="000B73CD">
      <w:pPr>
        <w:ind w:left="312" w:hanging="170"/>
      </w:pPr>
      <w:r>
        <w:rPr>
          <w:b/>
          <w:color w:val="2F7D32"/>
        </w:rPr>
        <w:t xml:space="preserve">• </w:t>
      </w:r>
      <w:r>
        <w:t>Dashboard progres</w:t>
      </w:r>
    </w:p>
    <w:p w:rsidR="005B34F7" w:rsidRDefault="000B73CD">
      <w:pPr>
        <w:ind w:left="312" w:hanging="170"/>
      </w:pPr>
      <w:r>
        <w:rPr>
          <w:b/>
          <w:color w:val="2F7D32"/>
        </w:rPr>
        <w:t xml:space="preserve">• </w:t>
      </w:r>
      <w:r>
        <w:t>Bank soal bertingkat</w:t>
      </w:r>
    </w:p>
    <w:p w:rsidR="005B34F7" w:rsidRDefault="000B73CD">
      <w:pPr>
        <w:ind w:left="312" w:hanging="170"/>
      </w:pPr>
      <w:r>
        <w:rPr>
          <w:b/>
          <w:color w:val="2F7D32"/>
        </w:rPr>
        <w:t xml:space="preserve">• </w:t>
      </w:r>
      <w:r>
        <w:t xml:space="preserve">AI untuk rekomendasi (opsional, </w:t>
      </w:r>
      <w:r>
        <w:t>bukan wajib)</w:t>
      </w:r>
    </w:p>
    <w:p w:rsidR="005B34F7" w:rsidRDefault="000B73CD">
      <w:pPr>
        <w:pStyle w:val="Heading2"/>
      </w:pPr>
      <w:r>
        <w:t>Contoh Alur Pengguna</w:t>
      </w:r>
    </w:p>
    <w:p w:rsidR="005B34F7" w:rsidRDefault="000B73CD">
      <w:pPr>
        <w:jc w:val="center"/>
      </w:pPr>
      <w:r>
        <w:rPr>
          <w:b/>
          <w:color w:val="2D2D2D"/>
          <w:sz w:val="20"/>
        </w:rPr>
        <w:t>Pre-Test  →  Tentukan Level  →  Pelajari Jalur Sesuai Level  →  Kerjakan Latihan  →  Analisis Hasil  →  Rekomendasi Berikutnya</w:t>
      </w:r>
    </w:p>
    <w:p w:rsidR="005B34F7" w:rsidRDefault="000B73CD">
      <w:pPr>
        <w:pStyle w:val="Heading2"/>
      </w:pPr>
      <w:r>
        <w:t>Contoh Ide/Judul Proyek</w:t>
      </w:r>
    </w:p>
    <w:p w:rsidR="005B34F7" w:rsidRDefault="000B73CD">
      <w:pPr>
        <w:ind w:left="312" w:hanging="170"/>
      </w:pPr>
      <w:r>
        <w:rPr>
          <w:b/>
          <w:color w:val="2F7D32"/>
        </w:rPr>
        <w:t xml:space="preserve">• </w:t>
      </w:r>
      <w:r>
        <w:t>Smart Arabic Path</w:t>
      </w:r>
    </w:p>
    <w:p w:rsidR="005B34F7" w:rsidRDefault="000B73CD">
      <w:pPr>
        <w:ind w:left="312" w:hanging="170"/>
      </w:pPr>
      <w:r>
        <w:rPr>
          <w:b/>
          <w:color w:val="2F7D32"/>
        </w:rPr>
        <w:t xml:space="preserve">• </w:t>
      </w:r>
      <w:r>
        <w:t>Adaptive Mufradat</w:t>
      </w:r>
    </w:p>
    <w:p w:rsidR="005B34F7" w:rsidRDefault="000B73CD">
      <w:pPr>
        <w:ind w:left="312" w:hanging="170"/>
      </w:pPr>
      <w:r>
        <w:rPr>
          <w:b/>
          <w:color w:val="2F7D32"/>
        </w:rPr>
        <w:t xml:space="preserve">• </w:t>
      </w:r>
      <w:r>
        <w:t>Qawaid Level-Up</w:t>
      </w:r>
    </w:p>
    <w:p w:rsidR="005B34F7" w:rsidRDefault="000B73CD">
      <w:pPr>
        <w:ind w:left="312" w:hanging="170"/>
      </w:pPr>
      <w:r>
        <w:rPr>
          <w:b/>
          <w:color w:val="2F7D32"/>
        </w:rPr>
        <w:t xml:space="preserve">• </w:t>
      </w:r>
      <w:r>
        <w:t>Personalized Qiraah Journey</w:t>
      </w:r>
    </w:p>
    <w:p w:rsidR="005B34F7" w:rsidRDefault="000B73CD">
      <w:pPr>
        <w:ind w:left="312" w:hanging="170"/>
      </w:pPr>
      <w:r>
        <w:rPr>
          <w:b/>
          <w:color w:val="2F7D32"/>
        </w:rPr>
        <w:t xml:space="preserve">• </w:t>
      </w:r>
      <w:r>
        <w:t>Arabic Diagnostic &amp; Learning Path</w:t>
      </w:r>
    </w:p>
    <w:p w:rsidR="005B34F7" w:rsidRDefault="000B73CD">
      <w:r>
        <w:br w:type="page"/>
      </w:r>
    </w:p>
    <w:p w:rsidR="005B34F7" w:rsidRDefault="000B73CD">
      <w:pPr>
        <w:pStyle w:val="Heading2"/>
      </w:pPr>
      <w:r>
        <w:lastRenderedPageBreak/>
        <w:t>Teknologi yang Dapat Digunakan</w:t>
      </w:r>
    </w:p>
    <w:tbl>
      <w:tblPr>
        <w:tblW w:w="0" w:type="auto"/>
        <w:jc w:val="center"/>
        <w:tblLayout w:type="fixed"/>
        <w:tblLook w:val="04A0" w:firstRow="1" w:lastRow="0" w:firstColumn="1" w:lastColumn="0" w:noHBand="0" w:noVBand="1"/>
      </w:tblPr>
      <w:tblGrid>
        <w:gridCol w:w="2324"/>
        <w:gridCol w:w="7200"/>
      </w:tblGrid>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Frontend / tampilan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HTML, CSS, JavaScript</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Data / backend</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Apps Script + Google Sheets untuk skor, profil, aturan, dan progres</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Deployment</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GitHub + Vercel</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Aset</w:t>
            </w:r>
            <w:r>
              <w:rPr>
                <w:b/>
                <w:color w:val="2D2D2D"/>
                <w:sz w:val="18"/>
              </w:rPr>
              <w:t xml:space="preserve"> media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Canva/Audacity/CapCut sesuai kebutuhan materi</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Tambahan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PWA; AI opsional untuk rekomendasi</w:t>
            </w:r>
          </w:p>
        </w:tc>
      </w:tr>
    </w:tbl>
    <w:p w:rsidR="005B34F7" w:rsidRDefault="000B73CD">
      <w:pPr>
        <w:pStyle w:val="Heading2"/>
      </w:pPr>
      <w:r>
        <w:t>Hasil Akhir yang Diharapkan</w:t>
      </w:r>
    </w:p>
    <w:p w:rsidR="005B34F7" w:rsidRDefault="000B73CD">
      <w:pPr>
        <w:ind w:left="312" w:hanging="170"/>
      </w:pPr>
      <w:r>
        <w:rPr>
          <w:b/>
          <w:color w:val="2F7D32"/>
        </w:rPr>
        <w:t xml:space="preserve">• </w:t>
      </w:r>
      <w:r>
        <w:t>Website yang benar-benar menghasilkan jalur/latihan berbeda berdasarkan data pengguna.</w:t>
      </w:r>
    </w:p>
    <w:p w:rsidR="005B34F7" w:rsidRDefault="000B73CD">
      <w:pPr>
        <w:ind w:left="312" w:hanging="170"/>
      </w:pPr>
      <w:r>
        <w:rPr>
          <w:b/>
          <w:color w:val="2F7D32"/>
        </w:rPr>
        <w:t xml:space="preserve">• </w:t>
      </w:r>
      <w:r>
        <w:t>Dokumentasi aturan adaptasi dalam bent</w:t>
      </w:r>
      <w:r>
        <w:t>uk flowchart.</w:t>
      </w:r>
    </w:p>
    <w:p w:rsidR="005B34F7" w:rsidRDefault="000B73CD">
      <w:pPr>
        <w:ind w:left="312" w:hanging="170"/>
      </w:pPr>
      <w:r>
        <w:rPr>
          <w:b/>
          <w:color w:val="2F7D32"/>
        </w:rPr>
        <w:t xml:space="preserve">• </w:t>
      </w:r>
      <w:r>
        <w:t>Minimal dua profil/level pengguna yang dapat diuji.</w:t>
      </w:r>
    </w:p>
    <w:p w:rsidR="005B34F7" w:rsidRDefault="000B73CD">
      <w:pPr>
        <w:ind w:left="312" w:hanging="170"/>
      </w:pPr>
      <w:r>
        <w:rPr>
          <w:b/>
          <w:color w:val="2F7D32"/>
        </w:rPr>
        <w:t xml:space="preserve">• </w:t>
      </w:r>
      <w:r>
        <w:t>Hasil pengujian untuk memastikan aturan adaptasi bekerja sebagaimana dirancang.</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2F7D32"/>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7F7F7"/>
            <w:tcMar>
              <w:top w:w="110" w:type="dxa"/>
              <w:left w:w="140" w:type="dxa"/>
              <w:bottom w:w="110" w:type="dxa"/>
              <w:right w:w="140" w:type="dxa"/>
            </w:tcMar>
            <w:vAlign w:val="center"/>
          </w:tcPr>
          <w:p w:rsidR="005B34F7" w:rsidRDefault="000B73CD">
            <w:r>
              <w:rPr>
                <w:b/>
                <w:color w:val="2F7D32"/>
                <w:sz w:val="22"/>
              </w:rPr>
              <w:t>COCOK DIPILIH JIKA</w:t>
            </w:r>
            <w:r>
              <w:rPr>
                <w:b/>
                <w:color w:val="2F7D32"/>
                <w:sz w:val="22"/>
              </w:rPr>
              <w:br/>
            </w:r>
            <w:r>
              <w:rPr>
                <w:color w:val="2D2D2D"/>
                <w:sz w:val="20"/>
              </w:rPr>
              <w:t xml:space="preserve">Kelompok menyukai logika, flowchart, pengelolaan data, dan ingin membuat website yang </w:t>
            </w:r>
            <w:r>
              <w:rPr>
                <w:color w:val="2D2D2D"/>
                <w:sz w:val="20"/>
              </w:rPr>
              <w:t>terasa "cerdas" tanpa harus bergantung pada AI generatif.</w:t>
            </w:r>
          </w:p>
        </w:tc>
      </w:tr>
    </w:tbl>
    <w:p w:rsidR="005B34F7" w:rsidRDefault="005B34F7">
      <w:pPr>
        <w:spacing w:after="0"/>
      </w:pP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FF9100"/>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FF8EE"/>
            <w:tcMar>
              <w:top w:w="110" w:type="dxa"/>
              <w:left w:w="140" w:type="dxa"/>
              <w:bottom w:w="110" w:type="dxa"/>
              <w:right w:w="140" w:type="dxa"/>
            </w:tcMar>
            <w:vAlign w:val="center"/>
          </w:tcPr>
          <w:p w:rsidR="005B34F7" w:rsidRDefault="000B73CD">
            <w:r>
              <w:rPr>
                <w:b/>
                <w:color w:val="FF9100"/>
                <w:sz w:val="22"/>
              </w:rPr>
              <w:t>HAL YANG PERLU DIWASPADAI</w:t>
            </w:r>
            <w:r>
              <w:rPr>
                <w:b/>
                <w:color w:val="FF9100"/>
                <w:sz w:val="22"/>
              </w:rPr>
              <w:br/>
            </w:r>
            <w:r>
              <w:rPr>
                <w:color w:val="2D2D2D"/>
                <w:sz w:val="20"/>
              </w:rPr>
              <w:t xml:space="preserve">Jangan menyebut sistem sebagai adaptive learning jika semua pengguna tetap mendapat materi yang sama. Adaptasi harus terlihat pada keputusan sistem, jalur, rekomendasi, </w:t>
            </w:r>
            <w:r>
              <w:rPr>
                <w:color w:val="2D2D2D"/>
                <w:sz w:val="20"/>
              </w:rPr>
              <w:t>atau tingkat kesulitan.</w:t>
            </w:r>
          </w:p>
        </w:tc>
      </w:tr>
    </w:tbl>
    <w:p w:rsidR="005B34F7" w:rsidRDefault="005B34F7">
      <w:pPr>
        <w:spacing w:after="0"/>
      </w:pPr>
    </w:p>
    <w:p w:rsidR="005B34F7" w:rsidRDefault="000B73CD">
      <w:r>
        <w:br w:type="page"/>
      </w:r>
    </w:p>
    <w:tbl>
      <w:tblPr>
        <w:tblW w:w="0" w:type="auto"/>
        <w:tblLayout w:type="fixed"/>
        <w:tblLook w:val="04A0" w:firstRow="1" w:lastRow="0" w:firstColumn="1" w:lastColumn="0" w:noHBand="0" w:noVBand="1"/>
      </w:tblPr>
      <w:tblGrid>
        <w:gridCol w:w="4819"/>
        <w:gridCol w:w="4819"/>
      </w:tblGrid>
      <w:tr w:rsidR="005B34F7">
        <w:tc>
          <w:tcPr>
            <w:tcW w:w="4819" w:type="dxa"/>
            <w:tcBorders>
              <w:top w:val="nil"/>
              <w:left w:val="nil"/>
              <w:bottom w:val="nil"/>
              <w:right w:val="nil"/>
            </w:tcBorders>
            <w:shd w:val="clear" w:color="auto" w:fill="7E57C2"/>
            <w:tcMar>
              <w:top w:w="80" w:type="dxa"/>
              <w:left w:w="100" w:type="dxa"/>
              <w:bottom w:w="80" w:type="dxa"/>
              <w:right w:w="100" w:type="dxa"/>
            </w:tcMar>
            <w:vAlign w:val="center"/>
          </w:tcPr>
          <w:p w:rsidR="005B34F7" w:rsidRDefault="000B73CD">
            <w:pPr>
              <w:jc w:val="center"/>
            </w:pPr>
            <w:r>
              <w:rPr>
                <w:b/>
                <w:color w:val="FFFFFF"/>
                <w:sz w:val="30"/>
              </w:rPr>
              <w:lastRenderedPageBreak/>
              <w:t>5</w:t>
            </w:r>
          </w:p>
        </w:tc>
        <w:tc>
          <w:tcPr>
            <w:tcW w:w="4819" w:type="dxa"/>
            <w:tcBorders>
              <w:top w:val="nil"/>
              <w:left w:val="nil"/>
              <w:bottom w:val="nil"/>
              <w:right w:val="nil"/>
            </w:tcBorders>
            <w:shd w:val="clear" w:color="auto" w:fill="F5F5F5"/>
            <w:tcMar>
              <w:top w:w="80" w:type="dxa"/>
              <w:left w:w="100" w:type="dxa"/>
              <w:bottom w:w="80" w:type="dxa"/>
              <w:right w:w="100" w:type="dxa"/>
            </w:tcMar>
            <w:vAlign w:val="center"/>
          </w:tcPr>
          <w:p w:rsidR="005B34F7" w:rsidRDefault="000B73CD">
            <w:r>
              <w:rPr>
                <w:b/>
                <w:color w:val="2D2D2D"/>
                <w:sz w:val="25"/>
              </w:rPr>
              <w:t>IMMERSIVE / AR LEARNING</w:t>
            </w:r>
          </w:p>
        </w:tc>
      </w:tr>
    </w:tbl>
    <w:p w:rsidR="005B34F7" w:rsidRDefault="005B34F7">
      <w:pPr>
        <w:spacing w:after="0"/>
      </w:pPr>
    </w:p>
    <w:p w:rsidR="005B34F7" w:rsidRDefault="000B73CD">
      <w:pPr>
        <w:spacing w:after="160"/>
      </w:pPr>
      <w:r>
        <w:rPr>
          <w:i/>
          <w:color w:val="7E57C2"/>
          <w:sz w:val="22"/>
        </w:rPr>
        <w:t>Belajar melalui eksplorasi objek, ruang, lokasi virtual, QR, atau pengalaman augmented reality.</w:t>
      </w:r>
    </w:p>
    <w:p w:rsidR="005B34F7" w:rsidRDefault="000B73CD">
      <w:pPr>
        <w:jc w:val="both"/>
      </w:pPr>
      <w:r>
        <w:t xml:space="preserve">Tema Immersive/AR mengajak pengguna belajar melalui pengalaman eksploratif. Implementasi dapat dimulai </w:t>
      </w:r>
      <w:r>
        <w:t>dari versi sederhana seperti QR-based learning atau virtual tour berbasis hotspot, kemudian dikembangkan menuju WebAR bila kemampuan teknis memungkinkan. Tujuan utamanya bukan efek teknologi, melainkan menciptakan konteks autentik untuk penggunaan Bahasa A</w:t>
      </w:r>
      <w:r>
        <w:t>rab.</w:t>
      </w:r>
    </w:p>
    <w:p w:rsidR="005B34F7" w:rsidRDefault="000B73CD">
      <w:pPr>
        <w:pStyle w:val="Heading2"/>
      </w:pPr>
      <w:r>
        <w:t>Tujuan dan Karakter Pembelajaran</w:t>
      </w:r>
    </w:p>
    <w:p w:rsidR="005B34F7" w:rsidRDefault="000B73CD">
      <w:pPr>
        <w:ind w:left="312" w:hanging="170"/>
      </w:pPr>
      <w:r>
        <w:rPr>
          <w:b/>
          <w:color w:val="7E57C2"/>
        </w:rPr>
        <w:t xml:space="preserve">• </w:t>
      </w:r>
      <w:r>
        <w:t>Membawa konteks dunia nyata atau simulasi ke dalam pembelajaran Bahasa Arab.</w:t>
      </w:r>
    </w:p>
    <w:p w:rsidR="005B34F7" w:rsidRDefault="000B73CD">
      <w:pPr>
        <w:ind w:left="312" w:hanging="170"/>
      </w:pPr>
      <w:r>
        <w:rPr>
          <w:b/>
          <w:color w:val="7E57C2"/>
        </w:rPr>
        <w:t xml:space="preserve">• </w:t>
      </w:r>
      <w:r>
        <w:t>Cocok untuk mufradat berbasis objek, percakapan situasional, virtual tour, dan pembelajaran kontekstual.</w:t>
      </w:r>
    </w:p>
    <w:p w:rsidR="005B34F7" w:rsidRDefault="000B73CD">
      <w:pPr>
        <w:ind w:left="312" w:hanging="170"/>
      </w:pPr>
      <w:r>
        <w:rPr>
          <w:b/>
          <w:color w:val="7E57C2"/>
        </w:rPr>
        <w:t xml:space="preserve">• </w:t>
      </w:r>
      <w:r>
        <w:t>Mendorong pengguna menjelajah,</w:t>
      </w:r>
      <w:r>
        <w:t xml:space="preserve"> menemukan informasi, mendengar audio, lalu menyelesaikan tugas.</w:t>
      </w:r>
    </w:p>
    <w:p w:rsidR="005B34F7" w:rsidRDefault="000B73CD">
      <w:pPr>
        <w:ind w:left="312" w:hanging="170"/>
      </w:pPr>
      <w:r>
        <w:rPr>
          <w:b/>
          <w:color w:val="7E57C2"/>
        </w:rPr>
        <w:t xml:space="preserve">• </w:t>
      </w:r>
      <w:r>
        <w:t>Memberi ruang untuk integrasi visual 360, QR, hotspot, atau objek AR sederhana.</w:t>
      </w:r>
    </w:p>
    <w:p w:rsidR="005B34F7" w:rsidRDefault="000B73CD">
      <w:pPr>
        <w:pStyle w:val="Heading2"/>
      </w:pPr>
      <w:r>
        <w:t>Fitur Minimum yang Harus Ada</w:t>
      </w:r>
    </w:p>
    <w:p w:rsidR="005B34F7" w:rsidRDefault="000B73CD">
      <w:pPr>
        <w:ind w:left="312" w:hanging="170"/>
      </w:pPr>
      <w:r>
        <w:rPr>
          <w:b/>
          <w:color w:val="7E57C2"/>
        </w:rPr>
        <w:t xml:space="preserve">• </w:t>
      </w:r>
      <w:r>
        <w:t>Skenario eksplorasi yang jelas, misalnya rumah, sekolah, pasar, bandara, museu</w:t>
      </w:r>
      <w:r>
        <w:t>m, atau kota.</w:t>
      </w:r>
    </w:p>
    <w:p w:rsidR="005B34F7" w:rsidRDefault="000B73CD">
      <w:pPr>
        <w:ind w:left="312" w:hanging="170"/>
      </w:pPr>
      <w:r>
        <w:rPr>
          <w:b/>
          <w:color w:val="7E57C2"/>
        </w:rPr>
        <w:t xml:space="preserve">• </w:t>
      </w:r>
      <w:r>
        <w:t>Minimal 5 hotspot/objek yang dapat dipilih atau dipindai.</w:t>
      </w:r>
    </w:p>
    <w:p w:rsidR="005B34F7" w:rsidRDefault="000B73CD">
      <w:pPr>
        <w:ind w:left="312" w:hanging="170"/>
      </w:pPr>
      <w:r>
        <w:rPr>
          <w:b/>
          <w:color w:val="7E57C2"/>
        </w:rPr>
        <w:t xml:space="preserve">• </w:t>
      </w:r>
      <w:r>
        <w:t>Setiap hotspot memuat konten Bahasa Arab (teks/audio/visual) dan aktivitas.</w:t>
      </w:r>
    </w:p>
    <w:p w:rsidR="005B34F7" w:rsidRDefault="000B73CD">
      <w:pPr>
        <w:ind w:left="312" w:hanging="170"/>
      </w:pPr>
      <w:r>
        <w:rPr>
          <w:b/>
          <w:color w:val="7E57C2"/>
        </w:rPr>
        <w:t xml:space="preserve">• </w:t>
      </w:r>
      <w:r>
        <w:t>Navigasi eksplorasi yang mudah dipahami.</w:t>
      </w:r>
    </w:p>
    <w:p w:rsidR="005B34F7" w:rsidRDefault="000B73CD">
      <w:pPr>
        <w:ind w:left="312" w:hanging="170"/>
      </w:pPr>
      <w:r>
        <w:rPr>
          <w:b/>
          <w:color w:val="7E57C2"/>
        </w:rPr>
        <w:t xml:space="preserve">• </w:t>
      </w:r>
      <w:r>
        <w:t>Aktivitas penutup berupa kuis, misi, atau tugas berbasis ha</w:t>
      </w:r>
      <w:r>
        <w:t>sil eksplorasi.</w:t>
      </w:r>
    </w:p>
    <w:p w:rsidR="005B34F7" w:rsidRDefault="000B73CD">
      <w:pPr>
        <w:pStyle w:val="Heading2"/>
      </w:pPr>
      <w:r>
        <w:t>Fitur Pengembangan (Opsional)</w:t>
      </w:r>
    </w:p>
    <w:p w:rsidR="005B34F7" w:rsidRDefault="000B73CD">
      <w:pPr>
        <w:ind w:left="312" w:hanging="170"/>
      </w:pPr>
      <w:r>
        <w:rPr>
          <w:b/>
          <w:color w:val="7E57C2"/>
        </w:rPr>
        <w:t xml:space="preserve">• </w:t>
      </w:r>
      <w:r>
        <w:t>QR learning</w:t>
      </w:r>
    </w:p>
    <w:p w:rsidR="005B34F7" w:rsidRDefault="000B73CD">
      <w:pPr>
        <w:ind w:left="312" w:hanging="170"/>
      </w:pPr>
      <w:r>
        <w:rPr>
          <w:b/>
          <w:color w:val="7E57C2"/>
        </w:rPr>
        <w:t xml:space="preserve">• </w:t>
      </w:r>
      <w:r>
        <w:t>Virtual tour</w:t>
      </w:r>
    </w:p>
    <w:p w:rsidR="005B34F7" w:rsidRDefault="000B73CD">
      <w:pPr>
        <w:ind w:left="312" w:hanging="170"/>
      </w:pPr>
      <w:r>
        <w:rPr>
          <w:b/>
          <w:color w:val="7E57C2"/>
        </w:rPr>
        <w:t xml:space="preserve">• </w:t>
      </w:r>
      <w:r>
        <w:t>360 scene</w:t>
      </w:r>
    </w:p>
    <w:p w:rsidR="005B34F7" w:rsidRDefault="000B73CD">
      <w:pPr>
        <w:ind w:left="312" w:hanging="170"/>
      </w:pPr>
      <w:r>
        <w:rPr>
          <w:b/>
          <w:color w:val="7E57C2"/>
        </w:rPr>
        <w:t xml:space="preserve">• </w:t>
      </w:r>
      <w:r>
        <w:t>WebAR marker-based</w:t>
      </w:r>
    </w:p>
    <w:p w:rsidR="005B34F7" w:rsidRDefault="000B73CD">
      <w:pPr>
        <w:ind w:left="312" w:hanging="170"/>
      </w:pPr>
      <w:r>
        <w:rPr>
          <w:b/>
          <w:color w:val="7E57C2"/>
        </w:rPr>
        <w:t xml:space="preserve">• </w:t>
      </w:r>
      <w:r>
        <w:t>Object vocabulary explorer</w:t>
      </w:r>
    </w:p>
    <w:p w:rsidR="005B34F7" w:rsidRDefault="000B73CD">
      <w:pPr>
        <w:ind w:left="312" w:hanging="170"/>
      </w:pPr>
      <w:r>
        <w:rPr>
          <w:b/>
          <w:color w:val="7E57C2"/>
        </w:rPr>
        <w:t xml:space="preserve">• </w:t>
      </w:r>
      <w:r>
        <w:t>Location-based scenario (tanpa data lokasi pribadi)</w:t>
      </w:r>
    </w:p>
    <w:p w:rsidR="005B34F7" w:rsidRDefault="000B73CD">
      <w:pPr>
        <w:ind w:left="312" w:hanging="170"/>
      </w:pPr>
      <w:r>
        <w:rPr>
          <w:b/>
          <w:color w:val="7E57C2"/>
        </w:rPr>
        <w:t xml:space="preserve">• </w:t>
      </w:r>
      <w:r>
        <w:t>Audio guide</w:t>
      </w:r>
    </w:p>
    <w:p w:rsidR="005B34F7" w:rsidRDefault="000B73CD">
      <w:pPr>
        <w:pStyle w:val="Heading2"/>
      </w:pPr>
      <w:r>
        <w:t>Contoh Alur Pengguna</w:t>
      </w:r>
    </w:p>
    <w:p w:rsidR="005B34F7" w:rsidRDefault="000B73CD">
      <w:pPr>
        <w:jc w:val="center"/>
      </w:pPr>
      <w:r>
        <w:rPr>
          <w:b/>
          <w:color w:val="2D2D2D"/>
          <w:sz w:val="20"/>
        </w:rPr>
        <w:t xml:space="preserve">Pilih Lokasi/Skenario  →  </w:t>
      </w:r>
      <w:r>
        <w:rPr>
          <w:b/>
          <w:color w:val="2D2D2D"/>
          <w:sz w:val="20"/>
        </w:rPr>
        <w:t>Jelajahi Objek  →  Buka Hotspot/Scan QR  →  Pelajari Bahasa  →  Selesaikan Misi  →  Evaluasi</w:t>
      </w:r>
    </w:p>
    <w:p w:rsidR="005B34F7" w:rsidRDefault="000B73CD">
      <w:pPr>
        <w:pStyle w:val="Heading2"/>
      </w:pPr>
      <w:r>
        <w:t>Contoh Ide/Judul Proyek</w:t>
      </w:r>
    </w:p>
    <w:p w:rsidR="005B34F7" w:rsidRDefault="000B73CD">
      <w:pPr>
        <w:ind w:left="312" w:hanging="170"/>
      </w:pPr>
      <w:r>
        <w:rPr>
          <w:b/>
          <w:color w:val="7E57C2"/>
        </w:rPr>
        <w:t xml:space="preserve">• </w:t>
      </w:r>
      <w:r>
        <w:t>Arabic Virtual Market</w:t>
      </w:r>
    </w:p>
    <w:p w:rsidR="005B34F7" w:rsidRDefault="000B73CD">
      <w:pPr>
        <w:ind w:left="312" w:hanging="170"/>
      </w:pPr>
      <w:r>
        <w:rPr>
          <w:b/>
          <w:color w:val="7E57C2"/>
        </w:rPr>
        <w:t xml:space="preserve">• </w:t>
      </w:r>
      <w:r>
        <w:t>AR Mufradat Explorer</w:t>
      </w:r>
    </w:p>
    <w:p w:rsidR="005B34F7" w:rsidRDefault="000B73CD">
      <w:pPr>
        <w:ind w:left="312" w:hanging="170"/>
      </w:pPr>
      <w:r>
        <w:rPr>
          <w:b/>
          <w:color w:val="7E57C2"/>
        </w:rPr>
        <w:t xml:space="preserve">• </w:t>
      </w:r>
      <w:r>
        <w:t xml:space="preserve">Virtual Tour: </w:t>
      </w:r>
      <w:r>
        <w:t>رحلة</w:t>
      </w:r>
      <w:r>
        <w:t xml:space="preserve"> </w:t>
      </w:r>
      <w:r>
        <w:t>إلى</w:t>
      </w:r>
      <w:r>
        <w:t xml:space="preserve"> </w:t>
      </w:r>
      <w:r>
        <w:t>مكة</w:t>
      </w:r>
    </w:p>
    <w:p w:rsidR="005B34F7" w:rsidRDefault="000B73CD">
      <w:pPr>
        <w:ind w:left="312" w:hanging="170"/>
      </w:pPr>
      <w:r>
        <w:rPr>
          <w:b/>
          <w:color w:val="7E57C2"/>
        </w:rPr>
        <w:t xml:space="preserve">• </w:t>
      </w:r>
      <w:r>
        <w:t>Arabic School Explorer</w:t>
      </w:r>
    </w:p>
    <w:p w:rsidR="005B34F7" w:rsidRDefault="000B73CD">
      <w:pPr>
        <w:ind w:left="312" w:hanging="170"/>
      </w:pPr>
      <w:r>
        <w:rPr>
          <w:b/>
          <w:color w:val="7E57C2"/>
        </w:rPr>
        <w:t xml:space="preserve">• </w:t>
      </w:r>
      <w:r>
        <w:t>QR Arabic Learning Trail</w:t>
      </w:r>
    </w:p>
    <w:p w:rsidR="005B34F7" w:rsidRDefault="000B73CD">
      <w:r>
        <w:br w:type="page"/>
      </w:r>
    </w:p>
    <w:p w:rsidR="005B34F7" w:rsidRDefault="000B73CD">
      <w:pPr>
        <w:pStyle w:val="Heading2"/>
      </w:pPr>
      <w:r>
        <w:lastRenderedPageBreak/>
        <w:t>Teknologi</w:t>
      </w:r>
      <w:r>
        <w:t xml:space="preserve"> yang Dapat Digunakan</w:t>
      </w:r>
    </w:p>
    <w:tbl>
      <w:tblPr>
        <w:tblW w:w="0" w:type="auto"/>
        <w:jc w:val="center"/>
        <w:tblLayout w:type="fixed"/>
        <w:tblLook w:val="04A0" w:firstRow="1" w:lastRow="0" w:firstColumn="1" w:lastColumn="0" w:noHBand="0" w:noVBand="1"/>
      </w:tblPr>
      <w:tblGrid>
        <w:gridCol w:w="2324"/>
        <w:gridCol w:w="7200"/>
      </w:tblGrid>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Frontend / tampilan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HTML, CSS, JavaScript</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Data / backend</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Apps Script/Sheets bila menyimpan hasil misi</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Deployment</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GitHub + Vercel</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Aset media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Canva untuk visual; Audacity untuk audio guide; CapCut untuk video</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Tambahan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 xml:space="preserve">QR generator; </w:t>
            </w:r>
            <w:r>
              <w:rPr>
                <w:color w:val="2D2D2D"/>
                <w:sz w:val="18"/>
              </w:rPr>
              <w:t>library WebAR/WebXR hanya bila kelompok mampu</w:t>
            </w:r>
          </w:p>
        </w:tc>
      </w:tr>
    </w:tbl>
    <w:p w:rsidR="005B34F7" w:rsidRDefault="000B73CD">
      <w:pPr>
        <w:pStyle w:val="Heading2"/>
      </w:pPr>
      <w:r>
        <w:t>Hasil Akhir yang Diharapkan</w:t>
      </w:r>
    </w:p>
    <w:p w:rsidR="005B34F7" w:rsidRDefault="000B73CD">
      <w:pPr>
        <w:ind w:left="312" w:hanging="170"/>
      </w:pPr>
      <w:r>
        <w:rPr>
          <w:b/>
          <w:color w:val="7E57C2"/>
        </w:rPr>
        <w:t xml:space="preserve">• </w:t>
      </w:r>
      <w:r>
        <w:t>Website eksploratif dengan hotspot/QR yang berfungsi.</w:t>
      </w:r>
    </w:p>
    <w:p w:rsidR="005B34F7" w:rsidRDefault="000B73CD">
      <w:pPr>
        <w:ind w:left="312" w:hanging="170"/>
      </w:pPr>
      <w:r>
        <w:rPr>
          <w:b/>
          <w:color w:val="7E57C2"/>
        </w:rPr>
        <w:t xml:space="preserve">• </w:t>
      </w:r>
      <w:r>
        <w:t>Konten Bahasa Arab kontekstual pada setiap objek/lokasi.</w:t>
      </w:r>
    </w:p>
    <w:p w:rsidR="005B34F7" w:rsidRDefault="000B73CD">
      <w:pPr>
        <w:ind w:left="312" w:hanging="170"/>
      </w:pPr>
      <w:r>
        <w:rPr>
          <w:b/>
          <w:color w:val="7E57C2"/>
        </w:rPr>
        <w:t xml:space="preserve">• </w:t>
      </w:r>
      <w:r>
        <w:t>Satu aktivitas evaluasi berbasis eksplorasi.</w:t>
      </w:r>
    </w:p>
    <w:p w:rsidR="005B34F7" w:rsidRDefault="000B73CD">
      <w:pPr>
        <w:ind w:left="312" w:hanging="170"/>
      </w:pPr>
      <w:r>
        <w:rPr>
          <w:b/>
          <w:color w:val="7E57C2"/>
        </w:rPr>
        <w:t xml:space="preserve">• </w:t>
      </w:r>
      <w:r>
        <w:t>Dokumentasi tingk</w:t>
      </w:r>
      <w:r>
        <w:t>at implementasi: QR/virtual tour/AR dan alasan pemilihan teknologi.</w:t>
      </w: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7E57C2"/>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7F7F7"/>
            <w:tcMar>
              <w:top w:w="110" w:type="dxa"/>
              <w:left w:w="140" w:type="dxa"/>
              <w:bottom w:w="110" w:type="dxa"/>
              <w:right w:w="140" w:type="dxa"/>
            </w:tcMar>
            <w:vAlign w:val="center"/>
          </w:tcPr>
          <w:p w:rsidR="005B34F7" w:rsidRDefault="000B73CD">
            <w:r>
              <w:rPr>
                <w:b/>
                <w:color w:val="7E57C2"/>
                <w:sz w:val="22"/>
              </w:rPr>
              <w:t>COCOK DIPILIH JIKA</w:t>
            </w:r>
            <w:r>
              <w:rPr>
                <w:b/>
                <w:color w:val="7E57C2"/>
                <w:sz w:val="22"/>
              </w:rPr>
              <w:br/>
            </w:r>
            <w:r>
              <w:rPr>
                <w:color w:val="2D2D2D"/>
                <w:sz w:val="20"/>
              </w:rPr>
              <w:t>Kelompok kuat dalam visualisasi, storytelling, desain pengalaman, dan siap melakukan eksperimen teknis. Tema ini sangat menarik untuk produk demonstrasi atau pameran.</w:t>
            </w:r>
          </w:p>
        </w:tc>
      </w:tr>
    </w:tbl>
    <w:p w:rsidR="005B34F7" w:rsidRDefault="005B34F7">
      <w:pPr>
        <w:spacing w:after="0"/>
      </w:pPr>
    </w:p>
    <w:tbl>
      <w:tblPr>
        <w:tblW w:w="0" w:type="auto"/>
        <w:jc w:val="center"/>
        <w:tblLayout w:type="fixed"/>
        <w:tblLook w:val="04A0" w:firstRow="1" w:lastRow="0" w:firstColumn="1" w:lastColumn="0" w:noHBand="0" w:noVBand="1"/>
      </w:tblPr>
      <w:tblGrid>
        <w:gridCol w:w="4819"/>
        <w:gridCol w:w="4819"/>
      </w:tblGrid>
      <w:tr w:rsidR="005B34F7">
        <w:trPr>
          <w:jc w:val="center"/>
        </w:trPr>
        <w:tc>
          <w:tcPr>
            <w:tcW w:w="4819" w:type="dxa"/>
            <w:tcBorders>
              <w:top w:val="nil"/>
              <w:left w:val="nil"/>
              <w:bottom w:val="nil"/>
              <w:right w:val="nil"/>
            </w:tcBorders>
            <w:shd w:val="clear" w:color="auto" w:fill="FF9100"/>
            <w:tcMar>
              <w:top w:w="110" w:type="dxa"/>
              <w:left w:w="140" w:type="dxa"/>
              <w:bottom w:w="110" w:type="dxa"/>
              <w:right w:w="140" w:type="dxa"/>
            </w:tcMar>
            <w:vAlign w:val="center"/>
          </w:tcPr>
          <w:p w:rsidR="005B34F7" w:rsidRDefault="005B34F7"/>
        </w:tc>
        <w:tc>
          <w:tcPr>
            <w:tcW w:w="4819" w:type="dxa"/>
            <w:tcBorders>
              <w:top w:val="nil"/>
              <w:left w:val="nil"/>
              <w:bottom w:val="nil"/>
              <w:right w:val="nil"/>
            </w:tcBorders>
            <w:shd w:val="clear" w:color="auto" w:fill="FFF8EE"/>
            <w:tcMar>
              <w:top w:w="110" w:type="dxa"/>
              <w:left w:w="140" w:type="dxa"/>
              <w:bottom w:w="110" w:type="dxa"/>
              <w:right w:w="140" w:type="dxa"/>
            </w:tcMar>
            <w:vAlign w:val="center"/>
          </w:tcPr>
          <w:p w:rsidR="005B34F7" w:rsidRDefault="000B73CD">
            <w:r>
              <w:rPr>
                <w:b/>
                <w:color w:val="FF9100"/>
                <w:sz w:val="22"/>
              </w:rPr>
              <w:t>HAL YANG PERLU DIWASPADAI</w:t>
            </w:r>
            <w:r>
              <w:rPr>
                <w:b/>
                <w:color w:val="FF9100"/>
                <w:sz w:val="22"/>
              </w:rPr>
              <w:br/>
            </w:r>
            <w:r>
              <w:rPr>
                <w:color w:val="2D2D2D"/>
                <w:sz w:val="20"/>
              </w:rPr>
              <w:t>Tidak wajib menggunakan AR penuh. QR atau virtual tour yang dirancang baik lebih bernilai daripada AR yang tidak stabil. Hindari klaim "AR" jika produk sebenarnya hanya membuka halaman biasa tanpa elemen augmentasi/overlay.</w:t>
            </w:r>
          </w:p>
        </w:tc>
      </w:tr>
    </w:tbl>
    <w:p w:rsidR="005B34F7" w:rsidRDefault="005B34F7">
      <w:pPr>
        <w:spacing w:after="0"/>
      </w:pPr>
    </w:p>
    <w:p w:rsidR="005B34F7" w:rsidRDefault="000B73CD">
      <w:r>
        <w:br w:type="page"/>
      </w:r>
    </w:p>
    <w:tbl>
      <w:tblPr>
        <w:tblW w:w="0" w:type="auto"/>
        <w:tblLayout w:type="fixed"/>
        <w:tblLook w:val="04A0" w:firstRow="1" w:lastRow="0" w:firstColumn="1" w:lastColumn="0" w:noHBand="0" w:noVBand="1"/>
      </w:tblPr>
      <w:tblGrid>
        <w:gridCol w:w="4819"/>
        <w:gridCol w:w="4819"/>
      </w:tblGrid>
      <w:tr w:rsidR="005B34F7">
        <w:tc>
          <w:tcPr>
            <w:tcW w:w="4819" w:type="dxa"/>
            <w:tcBorders>
              <w:top w:val="nil"/>
              <w:left w:val="nil"/>
              <w:bottom w:val="nil"/>
              <w:right w:val="nil"/>
            </w:tcBorders>
            <w:shd w:val="clear" w:color="auto" w:fill="2D2D2D"/>
            <w:tcMar>
              <w:top w:w="80" w:type="dxa"/>
              <w:left w:w="100" w:type="dxa"/>
              <w:bottom w:w="80" w:type="dxa"/>
              <w:right w:w="100" w:type="dxa"/>
            </w:tcMar>
            <w:vAlign w:val="center"/>
          </w:tcPr>
          <w:p w:rsidR="005B34F7" w:rsidRDefault="000B73CD">
            <w:pPr>
              <w:jc w:val="center"/>
            </w:pPr>
            <w:r>
              <w:rPr>
                <w:b/>
                <w:color w:val="FFFFFF"/>
                <w:sz w:val="30"/>
              </w:rPr>
              <w:lastRenderedPageBreak/>
              <w:t>✓</w:t>
            </w:r>
          </w:p>
        </w:tc>
        <w:tc>
          <w:tcPr>
            <w:tcW w:w="4819" w:type="dxa"/>
            <w:tcBorders>
              <w:top w:val="nil"/>
              <w:left w:val="nil"/>
              <w:bottom w:val="nil"/>
              <w:right w:val="nil"/>
            </w:tcBorders>
            <w:shd w:val="clear" w:color="auto" w:fill="F5F5F5"/>
            <w:tcMar>
              <w:top w:w="80" w:type="dxa"/>
              <w:left w:w="100" w:type="dxa"/>
              <w:bottom w:w="80" w:type="dxa"/>
              <w:right w:w="100" w:type="dxa"/>
            </w:tcMar>
            <w:vAlign w:val="center"/>
          </w:tcPr>
          <w:p w:rsidR="005B34F7" w:rsidRDefault="000B73CD">
            <w:r>
              <w:rPr>
                <w:b/>
                <w:color w:val="2D2D2D"/>
                <w:sz w:val="25"/>
              </w:rPr>
              <w:t>Checklist Sebelum Menetapkan Tema</w:t>
            </w:r>
          </w:p>
        </w:tc>
      </w:tr>
    </w:tbl>
    <w:p w:rsidR="005B34F7" w:rsidRDefault="005B34F7">
      <w:pPr>
        <w:spacing w:after="0"/>
      </w:pPr>
    </w:p>
    <w:p w:rsidR="005B34F7" w:rsidRDefault="000B73CD">
      <w:pPr>
        <w:ind w:left="312" w:hanging="170"/>
      </w:pPr>
      <w:r>
        <w:rPr>
          <w:b/>
          <w:color w:val="00B7CD"/>
        </w:rPr>
        <w:t xml:space="preserve">• </w:t>
      </w:r>
      <w:r>
        <w:t>Masalah belajar Bahasa Arab yang ingin diselesaikan sudah jelas.</w:t>
      </w:r>
    </w:p>
    <w:p w:rsidR="005B34F7" w:rsidRDefault="000B73CD">
      <w:pPr>
        <w:ind w:left="312" w:hanging="170"/>
      </w:pPr>
      <w:r>
        <w:rPr>
          <w:b/>
          <w:color w:val="00B7CD"/>
        </w:rPr>
        <w:t xml:space="preserve">• </w:t>
      </w:r>
      <w:r>
        <w:t>Target pengguna sudah ditentukan (misalnya siswa SMP/MA, mahasiswa pemula, atau pembelajar umum).</w:t>
      </w:r>
    </w:p>
    <w:p w:rsidR="005B34F7" w:rsidRDefault="000B73CD">
      <w:pPr>
        <w:ind w:left="312" w:hanging="170"/>
      </w:pPr>
      <w:r>
        <w:rPr>
          <w:b/>
          <w:color w:val="00B7CD"/>
        </w:rPr>
        <w:t xml:space="preserve">• </w:t>
      </w:r>
      <w:r>
        <w:t xml:space="preserve">Maharah atau materi utama yang dilatih sudah </w:t>
      </w:r>
      <w:r>
        <w:t>dipilih.</w:t>
      </w:r>
    </w:p>
    <w:p w:rsidR="005B34F7" w:rsidRDefault="000B73CD">
      <w:pPr>
        <w:ind w:left="312" w:hanging="170"/>
      </w:pPr>
      <w:r>
        <w:rPr>
          <w:b/>
          <w:color w:val="00B7CD"/>
        </w:rPr>
        <w:t xml:space="preserve">• </w:t>
      </w:r>
      <w:r>
        <w:t>Tema yang dipilih benar-benar mendukung tujuan pembelajaran.</w:t>
      </w:r>
    </w:p>
    <w:p w:rsidR="005B34F7" w:rsidRDefault="000B73CD">
      <w:pPr>
        <w:ind w:left="312" w:hanging="170"/>
      </w:pPr>
      <w:r>
        <w:rPr>
          <w:b/>
          <w:color w:val="00B7CD"/>
        </w:rPr>
        <w:t xml:space="preserve">• </w:t>
      </w:r>
      <w:r>
        <w:t>Kelompok memahami fitur minimum yang harus diwujudkan.</w:t>
      </w:r>
    </w:p>
    <w:p w:rsidR="005B34F7" w:rsidRDefault="000B73CD">
      <w:pPr>
        <w:ind w:left="312" w:hanging="170"/>
      </w:pPr>
      <w:r>
        <w:rPr>
          <w:b/>
          <w:color w:val="00B7CD"/>
        </w:rPr>
        <w:t xml:space="preserve">• </w:t>
      </w:r>
      <w:r>
        <w:t>Teknologi yang dipilih sesuai kemampuan dan waktu pengerjaan.</w:t>
      </w:r>
    </w:p>
    <w:p w:rsidR="005B34F7" w:rsidRDefault="000B73CD">
      <w:pPr>
        <w:ind w:left="312" w:hanging="170"/>
      </w:pPr>
      <w:r>
        <w:rPr>
          <w:b/>
          <w:color w:val="00B7CD"/>
        </w:rPr>
        <w:t xml:space="preserve">• </w:t>
      </w:r>
      <w:r>
        <w:t>Tugas antaranggota dapat dibagi: instructional design, konten</w:t>
      </w:r>
      <w:r>
        <w:t xml:space="preserve"> Bahasa Arab, UI/UX, coding, media, testing, dan dokumentasi.</w:t>
      </w:r>
    </w:p>
    <w:p w:rsidR="005B34F7" w:rsidRDefault="000B73CD">
      <w:pPr>
        <w:ind w:left="312" w:hanging="170"/>
      </w:pPr>
      <w:r>
        <w:rPr>
          <w:b/>
          <w:color w:val="00B7CD"/>
        </w:rPr>
        <w:t xml:space="preserve">• </w:t>
      </w:r>
      <w:r>
        <w:t>Produk memungkinkan diuji kepada pengguna dan direvisi berdasarkan feedback.</w:t>
      </w:r>
    </w:p>
    <w:p w:rsidR="005B34F7" w:rsidRDefault="000B73CD">
      <w:pPr>
        <w:pStyle w:val="Heading2"/>
      </w:pPr>
      <w:r>
        <w:t>Rekomendasi Tingkat Kesulitan</w:t>
      </w:r>
    </w:p>
    <w:tbl>
      <w:tblPr>
        <w:tblW w:w="9582" w:type="dxa"/>
        <w:jc w:val="center"/>
        <w:tblLayout w:type="fixed"/>
        <w:tblLook w:val="04A0" w:firstRow="1" w:lastRow="0" w:firstColumn="1" w:lastColumn="0" w:noHBand="0" w:noVBand="1"/>
      </w:tblPr>
      <w:tblGrid>
        <w:gridCol w:w="2410"/>
        <w:gridCol w:w="1843"/>
        <w:gridCol w:w="5329"/>
      </w:tblGrid>
      <w:tr w:rsidR="00B01F77" w:rsidTr="00B01F77">
        <w:trPr>
          <w:tblHeader/>
          <w:jc w:val="center"/>
        </w:trPr>
        <w:tc>
          <w:tcPr>
            <w:tcW w:w="2410" w:type="dxa"/>
            <w:tcBorders>
              <w:top w:val="single" w:sz="5" w:space="0" w:color="DF301C"/>
              <w:left w:val="single" w:sz="5" w:space="0" w:color="DF301C"/>
              <w:bottom w:val="single" w:sz="5" w:space="0" w:color="DF301C"/>
              <w:right w:val="single" w:sz="5" w:space="0" w:color="DF301C"/>
            </w:tcBorders>
            <w:shd w:val="clear" w:color="auto" w:fill="DF301C"/>
            <w:tcMar>
              <w:top w:w="100" w:type="dxa"/>
              <w:left w:w="100" w:type="dxa"/>
              <w:bottom w:w="100" w:type="dxa"/>
              <w:right w:w="100" w:type="dxa"/>
            </w:tcMar>
            <w:vAlign w:val="center"/>
          </w:tcPr>
          <w:p w:rsidR="005B34F7" w:rsidRDefault="000B73CD">
            <w:pPr>
              <w:jc w:val="center"/>
            </w:pPr>
            <w:r>
              <w:rPr>
                <w:b/>
                <w:color w:val="FFFFFF"/>
                <w:sz w:val="17"/>
              </w:rPr>
              <w:t>Tema</w:t>
            </w:r>
          </w:p>
        </w:tc>
        <w:tc>
          <w:tcPr>
            <w:tcW w:w="1843" w:type="dxa"/>
            <w:tcBorders>
              <w:top w:val="single" w:sz="5" w:space="0" w:color="DF301C"/>
              <w:left w:val="single" w:sz="5" w:space="0" w:color="DF301C"/>
              <w:bottom w:val="single" w:sz="5" w:space="0" w:color="DF301C"/>
              <w:right w:val="single" w:sz="5" w:space="0" w:color="DF301C"/>
            </w:tcBorders>
            <w:shd w:val="clear" w:color="auto" w:fill="DF301C"/>
            <w:tcMar>
              <w:top w:w="100" w:type="dxa"/>
              <w:left w:w="100" w:type="dxa"/>
              <w:bottom w:w="100" w:type="dxa"/>
              <w:right w:w="100" w:type="dxa"/>
            </w:tcMar>
            <w:vAlign w:val="center"/>
          </w:tcPr>
          <w:p w:rsidR="005B34F7" w:rsidRDefault="000B73CD">
            <w:pPr>
              <w:jc w:val="center"/>
            </w:pPr>
            <w:r>
              <w:rPr>
                <w:b/>
                <w:color w:val="FFFFFF"/>
                <w:sz w:val="17"/>
              </w:rPr>
              <w:t>Tingkat Awal</w:t>
            </w:r>
          </w:p>
        </w:tc>
        <w:tc>
          <w:tcPr>
            <w:tcW w:w="5329" w:type="dxa"/>
            <w:tcBorders>
              <w:top w:val="single" w:sz="5" w:space="0" w:color="DF301C"/>
              <w:left w:val="single" w:sz="5" w:space="0" w:color="DF301C"/>
              <w:bottom w:val="single" w:sz="5" w:space="0" w:color="DF301C"/>
              <w:right w:val="single" w:sz="5" w:space="0" w:color="DF301C"/>
            </w:tcBorders>
            <w:shd w:val="clear" w:color="auto" w:fill="DF301C"/>
            <w:tcMar>
              <w:top w:w="100" w:type="dxa"/>
              <w:left w:w="100" w:type="dxa"/>
              <w:bottom w:w="100" w:type="dxa"/>
              <w:right w:w="100" w:type="dxa"/>
            </w:tcMar>
            <w:vAlign w:val="center"/>
          </w:tcPr>
          <w:p w:rsidR="005B34F7" w:rsidRDefault="000B73CD">
            <w:pPr>
              <w:jc w:val="center"/>
            </w:pPr>
            <w:r>
              <w:rPr>
                <w:b/>
                <w:color w:val="FFFFFF"/>
                <w:sz w:val="17"/>
              </w:rPr>
              <w:t>Catatan Pemilihan</w:t>
            </w:r>
          </w:p>
        </w:tc>
      </w:tr>
      <w:tr w:rsidR="00B01F77" w:rsidTr="00B01F77">
        <w:trPr>
          <w:jc w:val="center"/>
        </w:trPr>
        <w:tc>
          <w:tcPr>
            <w:tcW w:w="2410"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Interactive Multimedia</w:t>
            </w:r>
          </w:p>
        </w:tc>
        <w:tc>
          <w:tcPr>
            <w:tcW w:w="184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Paling mudah</w:t>
            </w:r>
          </w:p>
        </w:tc>
        <w:tc>
          <w:tcPr>
            <w:tcW w:w="532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 xml:space="preserve">Cocok untuk </w:t>
            </w:r>
            <w:r>
              <w:rPr>
                <w:color w:val="2D2D2D"/>
                <w:sz w:val="17"/>
              </w:rPr>
              <w:t>mayoritas kelompok dan fokus pada kualitas media serta interaktivitas.</w:t>
            </w:r>
          </w:p>
        </w:tc>
      </w:tr>
      <w:tr w:rsidR="00B01F77" w:rsidTr="00B01F77">
        <w:trPr>
          <w:jc w:val="center"/>
        </w:trPr>
        <w:tc>
          <w:tcPr>
            <w:tcW w:w="2410"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Game-Based &amp; Gamification</w:t>
            </w:r>
            <w:bookmarkStart w:id="0" w:name="_GoBack"/>
            <w:bookmarkEnd w:id="0"/>
          </w:p>
        </w:tc>
        <w:tc>
          <w:tcPr>
            <w:tcW w:w="184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Mudah-Menengah</w:t>
            </w:r>
          </w:p>
        </w:tc>
        <w:tc>
          <w:tcPr>
            <w:tcW w:w="532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Cocok bila kelompok nyaman dengan logika skor, level, dan state sederhana.</w:t>
            </w:r>
          </w:p>
        </w:tc>
      </w:tr>
      <w:tr w:rsidR="00B01F77" w:rsidTr="00B01F77">
        <w:trPr>
          <w:jc w:val="center"/>
        </w:trPr>
        <w:tc>
          <w:tcPr>
            <w:tcW w:w="2410"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Adaptive &amp; Personalized</w:t>
            </w:r>
          </w:p>
        </w:tc>
        <w:tc>
          <w:tcPr>
            <w:tcW w:w="184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Menengah</w:t>
            </w:r>
          </w:p>
        </w:tc>
        <w:tc>
          <w:tcPr>
            <w:tcW w:w="532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Butuh flowchart, logika keputusan,</w:t>
            </w:r>
            <w:r>
              <w:rPr>
                <w:color w:val="2D2D2D"/>
                <w:sz w:val="17"/>
              </w:rPr>
              <w:t xml:space="preserve"> dan pengelolaan skor/progres.</w:t>
            </w:r>
          </w:p>
        </w:tc>
      </w:tr>
      <w:tr w:rsidR="00B01F77" w:rsidTr="00B01F77">
        <w:trPr>
          <w:jc w:val="center"/>
        </w:trPr>
        <w:tc>
          <w:tcPr>
            <w:tcW w:w="2410"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AI-Based Learning</w:t>
            </w:r>
          </w:p>
        </w:tc>
        <w:tc>
          <w:tcPr>
            <w:tcW w:w="184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Menengah-Lanjut</w:t>
            </w:r>
          </w:p>
        </w:tc>
        <w:tc>
          <w:tcPr>
            <w:tcW w:w="532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Butuh perhatian pada API, privasi, validasi output, dan keamanan key.</w:t>
            </w:r>
          </w:p>
        </w:tc>
      </w:tr>
      <w:tr w:rsidR="00B01F77" w:rsidTr="00B01F77">
        <w:trPr>
          <w:jc w:val="center"/>
        </w:trPr>
        <w:tc>
          <w:tcPr>
            <w:tcW w:w="2410"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pPr>
              <w:jc w:val="center"/>
            </w:pPr>
            <w:r>
              <w:rPr>
                <w:color w:val="2D2D2D"/>
                <w:sz w:val="17"/>
              </w:rPr>
              <w:t>Immersive / AR</w:t>
            </w:r>
          </w:p>
        </w:tc>
        <w:tc>
          <w:tcPr>
            <w:tcW w:w="1843"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Menengah-Lanjut</w:t>
            </w:r>
          </w:p>
        </w:tc>
        <w:tc>
          <w:tcPr>
            <w:tcW w:w="5329" w:type="dxa"/>
            <w:tcBorders>
              <w:top w:val="single" w:sz="4" w:space="0" w:color="D9D9D9"/>
              <w:left w:val="single" w:sz="4" w:space="0" w:color="D9D9D9"/>
              <w:bottom w:val="single" w:sz="4" w:space="0" w:color="D9D9D9"/>
              <w:right w:val="single" w:sz="4" w:space="0" w:color="D9D9D9"/>
            </w:tcBorders>
            <w:tcMar>
              <w:top w:w="95" w:type="dxa"/>
              <w:left w:w="110" w:type="dxa"/>
              <w:bottom w:w="95" w:type="dxa"/>
              <w:right w:w="110" w:type="dxa"/>
            </w:tcMar>
            <w:vAlign w:val="center"/>
          </w:tcPr>
          <w:p w:rsidR="005B34F7" w:rsidRDefault="000B73CD">
            <w:r>
              <w:rPr>
                <w:color w:val="2D2D2D"/>
                <w:sz w:val="17"/>
              </w:rPr>
              <w:t>Dapat dibuat sederhana lewat QR/virtual tour atau ditingkatkan ke WebAR.</w:t>
            </w:r>
          </w:p>
        </w:tc>
      </w:tr>
    </w:tbl>
    <w:p w:rsidR="005B34F7" w:rsidRDefault="000B73CD">
      <w:pPr>
        <w:pStyle w:val="Heading2"/>
      </w:pPr>
      <w:r>
        <w:t xml:space="preserve">Format </w:t>
      </w:r>
      <w:proofErr w:type="spellStart"/>
      <w:r>
        <w:t>Ringkas</w:t>
      </w:r>
      <w:proofErr w:type="spellEnd"/>
      <w:r>
        <w:t xml:space="preserve"> Proposal </w:t>
      </w:r>
      <w:proofErr w:type="spellStart"/>
      <w:r>
        <w:t>Kelompok</w:t>
      </w:r>
      <w:proofErr w:type="spellEnd"/>
    </w:p>
    <w:tbl>
      <w:tblPr>
        <w:tblW w:w="0" w:type="auto"/>
        <w:jc w:val="center"/>
        <w:tblLayout w:type="fixed"/>
        <w:tblLook w:val="04A0" w:firstRow="1" w:lastRow="0" w:firstColumn="1" w:lastColumn="0" w:noHBand="0" w:noVBand="1"/>
      </w:tblPr>
      <w:tblGrid>
        <w:gridCol w:w="2324"/>
        <w:gridCol w:w="7200"/>
      </w:tblGrid>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1. Judul proyek</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Nama singkat, spesifik, dan mencerminkan tema.</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2. Tema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Pilih satu dari lima tema utama.</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3. Masalah pembelajaran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Masalah nyata yang ingin diselesaikan.</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4. Target pengguna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Siapa yang akan menggunakan website.</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 xml:space="preserve">5. Tujuan </w:t>
            </w:r>
            <w:r>
              <w:rPr>
                <w:b/>
                <w:color w:val="2D2D2D"/>
                <w:sz w:val="18"/>
              </w:rPr>
              <w:t>pembelajaran</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Kompetensi Bahasa Arab yang ingin dicapai.</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6. Fitur utama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Fitur minimum dan fitur tambahan yang direncanakan.</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7. Alur pengguna</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Flow dari masuk hingga evaluasi.</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8. Teknologi</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 xml:space="preserve">HTML/CSS/JS, Apps Script, GitHub, Vercel, media, dan teknologi </w:t>
            </w:r>
            <w:r>
              <w:rPr>
                <w:color w:val="2D2D2D"/>
                <w:sz w:val="18"/>
              </w:rPr>
              <w:t>tambahan.</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t>9. Pembagian tugas</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Peran setiap anggota kelompok.</w:t>
            </w:r>
          </w:p>
        </w:tc>
      </w:tr>
      <w:tr w:rsidR="005B34F7">
        <w:trP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tcMar>
              <w:top w:w="90" w:type="dxa"/>
              <w:left w:w="120" w:type="dxa"/>
              <w:bottom w:w="90" w:type="dxa"/>
              <w:right w:w="120" w:type="dxa"/>
            </w:tcMar>
            <w:vAlign w:val="center"/>
          </w:tcPr>
          <w:p w:rsidR="005B34F7" w:rsidRDefault="000B73CD">
            <w:r>
              <w:rPr>
                <w:b/>
                <w:color w:val="2D2D2D"/>
                <w:sz w:val="18"/>
              </w:rPr>
              <w:lastRenderedPageBreak/>
              <w:t>10. Rencana uji</w:t>
            </w:r>
          </w:p>
        </w:tc>
        <w:tc>
          <w:tcPr>
            <w:tcW w:w="7200" w:type="dxa"/>
            <w:tcBorders>
              <w:top w:val="single" w:sz="4" w:space="0" w:color="D9D9D9"/>
              <w:left w:val="single" w:sz="4" w:space="0" w:color="D9D9D9"/>
              <w:bottom w:val="single" w:sz="4" w:space="0" w:color="D9D9D9"/>
              <w:right w:val="single" w:sz="4" w:space="0" w:color="D9D9D9"/>
            </w:tcBorders>
            <w:tcMar>
              <w:top w:w="90" w:type="dxa"/>
              <w:left w:w="120" w:type="dxa"/>
              <w:bottom w:w="90" w:type="dxa"/>
              <w:right w:w="120" w:type="dxa"/>
            </w:tcMar>
            <w:vAlign w:val="center"/>
          </w:tcPr>
          <w:p w:rsidR="005B34F7" w:rsidRDefault="000B73CD">
            <w:r>
              <w:rPr>
                <w:color w:val="2D2D2D"/>
                <w:sz w:val="18"/>
              </w:rPr>
              <w:t>Siapa pengguna uji coba dan data apa yang dikumpulkan.</w:t>
            </w:r>
          </w:p>
        </w:tc>
      </w:tr>
    </w:tbl>
    <w:p w:rsidR="000B73CD" w:rsidRDefault="000B73CD"/>
    <w:sectPr w:rsidR="000B73CD" w:rsidSect="00034616">
      <w:footerReference w:type="default" r:id="rId8"/>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73CD" w:rsidRDefault="000B73CD">
      <w:pPr>
        <w:spacing w:after="0" w:line="240" w:lineRule="auto"/>
      </w:pPr>
      <w:r>
        <w:separator/>
      </w:r>
    </w:p>
  </w:endnote>
  <w:endnote w:type="continuationSeparator" w:id="0">
    <w:p w:rsidR="000B73CD" w:rsidRDefault="000B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34F7" w:rsidRDefault="000B73CD">
    <w:pPr>
      <w:pStyle w:val="Footer"/>
      <w:jc w:val="center"/>
    </w:pPr>
    <w:r>
      <w:rPr>
        <w:color w:val="666666"/>
        <w:sz w:val="16"/>
      </w:rPr>
      <w:t>Panduan Tema Proyek Website | Inovasi Media Pembelaj</w:t>
    </w:r>
    <w:r>
      <w:rPr>
        <w:color w:val="666666"/>
        <w:sz w:val="16"/>
      </w:rPr>
      <w:t xml:space="preserve">aran Bahasa Arab    </w:t>
    </w:r>
    <w:r>
      <w:fldChar w:fldCharType="begin"/>
    </w:r>
    <w:r>
      <w:instrText>PAGE</w:instrText>
    </w:r>
    <w:r>
      <w:fldChar w:fldCharType="separate"/>
    </w:r>
    <w:r w:rsidR="00B01F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73CD" w:rsidRDefault="000B73CD">
      <w:pPr>
        <w:spacing w:after="0" w:line="240" w:lineRule="auto"/>
      </w:pPr>
      <w:r>
        <w:separator/>
      </w:r>
    </w:p>
  </w:footnote>
  <w:footnote w:type="continuationSeparator" w:id="0">
    <w:p w:rsidR="000B73CD" w:rsidRDefault="000B7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3CD"/>
    <w:rsid w:val="0015074B"/>
    <w:rsid w:val="0029639D"/>
    <w:rsid w:val="00326F90"/>
    <w:rsid w:val="005B34F7"/>
    <w:rsid w:val="00AA1D8D"/>
    <w:rsid w:val="00B01F7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A7FBC"/>
  <w14:defaultImageDpi w14:val="300"/>
  <w15:docId w15:val="{061A6BAF-A511-D94A-88DD-722613E9D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Cambria" w:eastAsia="Cambria" w:hAnsi="Cambria"/>
      <w:sz w:val="21"/>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DF301C"/>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B7C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F91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F30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52" w:lineRule="auto"/>
    </w:pPr>
    <w:rPr>
      <w:rFonts w:ascii="Cambria" w:eastAsia="Cambria" w:hAnsi="Cambria"/>
      <w:color w:val="666666"/>
      <w:sz w:val="18"/>
    </w:rPr>
  </w:style>
  <w:style w:type="paragraph" w:customStyle="1" w:styleId="Callout">
    <w:name w:val="Callout"/>
    <w:pPr>
      <w:spacing w:after="60" w:line="252" w:lineRule="auto"/>
    </w:pPr>
    <w:rPr>
      <w:rFonts w:ascii="Cambria" w:eastAsia="Cambria" w:hAnsi="Cambria"/>
      <w:color w:val="2D2D2D"/>
      <w:sz w:val="21"/>
    </w:rPr>
  </w:style>
  <w:style w:type="paragraph" w:customStyle="1" w:styleId="TableText">
    <w:name w:val="TableText"/>
    <w:pPr>
      <w:spacing w:after="60" w:line="252" w:lineRule="auto"/>
    </w:pPr>
    <w:rPr>
      <w:rFonts w:ascii="Cambria" w:eastAsia="Cambria" w:hAnsi="Cambria"/>
      <w:color w:val="2D2D2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EA7C7-1057-C543-A4F4-BBA20A087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2796</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Pilihan Tema Proyek Website Pembelajaran Bahasa Arab</dc:title>
  <dc:subject>Inovasi Media Pembelajaran Bahasa Arab</dc:subject>
  <dc:creator/>
  <cp:keywords>website, pembelajaran bahasa Arab, gamification, AI, multimedia, adaptive learning, AR</cp:keywords>
  <dc:description>generated by python-docx</dc:description>
  <cp:lastModifiedBy>ari.cahya88</cp:lastModifiedBy>
  <cp:revision>2</cp:revision>
  <dcterms:created xsi:type="dcterms:W3CDTF">2013-12-23T23:15:00Z</dcterms:created>
  <dcterms:modified xsi:type="dcterms:W3CDTF">2026-08-23T16:11:00Z</dcterms:modified>
  <cp:category/>
</cp:coreProperties>
</file>