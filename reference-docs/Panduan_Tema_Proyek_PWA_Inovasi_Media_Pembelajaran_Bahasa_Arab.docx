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3312"/>
        <w:gridCol w:w="6912"/>
      </w:tblGrid>
      <w:tr>
        <w:tc>
          <w:tcPr>
            <w:tcW w:type="dxa" w:w="5227"/>
            <w:shd w:fill="303030"/>
            <w:tcMar>
              <w:top w:w="110" w:type="dxa"/>
              <w:start w:w="130" w:type="dxa"/>
              <w:bottom w:w="110" w:type="dxa"/>
              <w:end w:w="130" w:type="dxa"/>
            </w:tcMar>
          </w:tcPr>
          <w:p>
            <w:r>
              <w:rPr>
                <w:rFonts w:ascii="Lato" w:hAnsi="Lato" w:cs="Noto Sans Arabic"/>
                <w:b/>
                <w:color w:val="FFFFFF"/>
                <w:sz w:val="18"/>
              </w:rPr>
              <w:t>PANDUAN PILIHAN TEMA</w:t>
            </w:r>
          </w:p>
        </w:tc>
        <w:tc>
          <w:tcPr>
            <w:tcW w:type="dxa" w:w="5227"/>
            <w:shd w:fill="F4F5F6"/>
            <w:tcMar>
              <w:top w:w="110" w:type="dxa"/>
              <w:start w:w="130" w:type="dxa"/>
              <w:bottom w:w="110" w:type="dxa"/>
              <w:end w:w="130" w:type="dxa"/>
            </w:tcMar>
          </w:tcPr>
          <w:p>
            <w:r>
              <w:rPr>
                <w:rFonts w:ascii="Lato" w:hAnsi="Lato" w:cs="Noto Sans Arabic"/>
                <w:b/>
                <w:color w:val="303030"/>
                <w:sz w:val="16"/>
              </w:rPr>
              <w:t>INOVASI MEDIA PEMBELAJARAN BAHASA ARAB</w:t>
            </w:r>
          </w:p>
        </w:tc>
      </w:tr>
    </w:tbl>
    <w:p>
      <w:pPr>
        <w:spacing w:before="320" w:after="20" w:line="252" w:lineRule="auto"/>
      </w:pPr>
      <w:r>
        <w:rPr>
          <w:rFonts w:ascii="Lato" w:hAnsi="Lato" w:cs="Noto Sans Arabic"/>
          <w:b/>
          <w:color w:val="303030"/>
          <w:sz w:val="54"/>
        </w:rPr>
        <w:t>PROYEK PWA / APLIKASI HP</w:t>
      </w:r>
    </w:p>
    <w:p>
      <w:pPr>
        <w:spacing w:before="0" w:after="200" w:line="252" w:lineRule="auto"/>
      </w:pPr>
      <w:r>
        <w:rPr>
          <w:rFonts w:ascii="Lato" w:hAnsi="Lato" w:cs="Noto Sans Arabic"/>
          <w:b/>
          <w:color w:val="10A7A9"/>
          <w:sz w:val="40"/>
        </w:rPr>
        <w:t>PEMBELAJARAN BAHASA ARAB</w:t>
      </w:r>
    </w:p>
    <w:p>
      <w:pPr>
        <w:spacing w:before="0" w:after="60" w:line="252" w:lineRule="auto"/>
      </w:pPr>
      <w:r>
        <w:rPr>
          <w:rFonts w:ascii="Lato" w:hAnsi="Lato" w:cs="Noto Sans Arabic"/>
          <w:b/>
          <w:sz w:val="18"/>
        </w:rPr>
        <w:t>Mata Kuliah: Inovasi Media Pembelajaran Bahasa Arab</w:t>
      </w:r>
    </w:p>
    <w:p>
      <w:pPr>
        <w:spacing w:before="0" w:after="240" w:line="252" w:lineRule="auto"/>
      </w:pPr>
      <w:r>
        <w:rPr>
          <w:rFonts w:ascii="Lato" w:hAnsi="Lato" w:cs="Noto Sans Arabic"/>
          <w:b/>
          <w:color w:val="E33121"/>
          <w:sz w:val="20"/>
        </w:rPr>
        <w:t>5 tema proyek - 1 tujuan: menghasilkan pengalaman mobile Bahasa Arab yang installable, usable, dan relevan dengan konteks smartphone.</w:t>
      </w:r>
    </w:p>
    <w:tbl>
      <w:tblPr>
        <w:tblW w:type="auto" w:w="0"/>
        <w:jc w:val="center"/>
        <w:tblLayout w:type="fixed"/>
        <w:tblLook w:firstColumn="1" w:firstRow="1" w:lastColumn="0" w:lastRow="0" w:noHBand="0" w:noVBand="1" w:val="04A0"/>
      </w:tblPr>
      <w:tblGrid>
        <w:gridCol w:w="2376"/>
        <w:gridCol w:w="7848"/>
      </w:tblGrid>
      <w:tr>
        <w:tc>
          <w:tcPr>
            <w:tcW w:type="dxa" w:w="5227"/>
            <w:shd w:fill="303030"/>
            <w:tcMar>
              <w:top w:w="110" w:type="dxa"/>
              <w:start w:w="120" w:type="dxa"/>
              <w:bottom w:w="110" w:type="dxa"/>
              <w:end w:w="120" w:type="dxa"/>
            </w:tcMar>
          </w:tcPr>
          <w:p>
            <w:pPr>
              <w:jc w:val="center"/>
            </w:pPr>
            <w:r>
              <w:rPr>
                <w:rFonts w:ascii="Lato" w:hAnsi="Lato" w:cs="Noto Sans Arabic"/>
                <w:b/>
                <w:color w:val="FFFFFF"/>
                <w:sz w:val="18"/>
              </w:rPr>
              <w:t>ARAH PROYEK</w:t>
            </w:r>
          </w:p>
        </w:tc>
        <w:tc>
          <w:tcPr>
            <w:tcW w:type="dxa" w:w="5227"/>
            <w:shd w:fill="F1F1F1"/>
            <w:tcMar>
              <w:top w:w="110" w:type="dxa"/>
              <w:start w:w="140" w:type="dxa"/>
              <w:bottom w:w="110" w:type="dxa"/>
              <w:end w:w="140" w:type="dxa"/>
            </w:tcMar>
          </w:tcPr>
          <w:p>
            <w:r>
              <w:rPr>
                <w:rFonts w:ascii="Lato" w:hAnsi="Lato" w:cs="Noto Sans Arabic"/>
                <w:b/>
                <w:color w:val="303030"/>
                <w:sz w:val="18"/>
              </w:rPr>
              <w:t>Proyek PWA adalah tahap pengembangan mobile dari website responsif. Setiap mahasiswa/tim memilih satu fokus pengalaman mobile. Produk harus dirancang untuk layar kecil, touch interaction, kondisi online/offline, dan penggunaan singkat. PWA tidak dinilai hanya dari kemampuan install, tetapi dari kualitas pengalaman belajar, fungsi, usability, dan bukti testing pada perangkat.</w:t>
            </w:r>
          </w:p>
        </w:tc>
      </w:tr>
    </w:tbl>
    <w:p/>
    <w:p>
      <w:r>
        <w:rPr>
          <w:rFonts w:ascii="Lato" w:hAnsi="Lato" w:cs="Noto Sans Arabic"/>
          <w:b/>
          <w:color w:val="10A7A9"/>
          <w:sz w:val="22"/>
        </w:rPr>
        <w:t>Tema yang tersedia</w:t>
      </w:r>
    </w:p>
    <w:p>
      <w:pPr>
        <w:spacing w:after="40"/>
        <w:ind w:left="216"/>
      </w:pPr>
      <w:r>
        <w:rPr>
          <w:rFonts w:ascii="Lato" w:hAnsi="Lato" w:cs="Noto Sans Arabic"/>
          <w:b/>
          <w:sz w:val="20"/>
        </w:rPr>
        <w:t>1. Offline Microlearning PWA</w:t>
      </w:r>
    </w:p>
    <w:p>
      <w:pPr>
        <w:spacing w:after="40"/>
        <w:ind w:left="216"/>
      </w:pPr>
      <w:r>
        <w:rPr>
          <w:rFonts w:ascii="Lato" w:hAnsi="Lato" w:cs="Noto Sans Arabic"/>
          <w:b/>
          <w:sz w:val="20"/>
        </w:rPr>
        <w:t>2. Mobile Practice &amp; Quiz PWA</w:t>
      </w:r>
    </w:p>
    <w:p>
      <w:pPr>
        <w:spacing w:after="40"/>
        <w:ind w:left="216"/>
      </w:pPr>
      <w:r>
        <w:rPr>
          <w:rFonts w:ascii="Lato" w:hAnsi="Lato" w:cs="Noto Sans Arabic"/>
          <w:b/>
          <w:sz w:val="20"/>
        </w:rPr>
        <w:t>3. Audio &amp; Speaking Mobile PWA</w:t>
      </w:r>
    </w:p>
    <w:p>
      <w:pPr>
        <w:spacing w:after="40"/>
        <w:ind w:left="216"/>
      </w:pPr>
      <w:r>
        <w:rPr>
          <w:rFonts w:ascii="Lato" w:hAnsi="Lato" w:cs="Noto Sans Arabic"/>
          <w:b/>
          <w:sz w:val="20"/>
        </w:rPr>
        <w:t>4. Progress &amp; Personalized PWA</w:t>
      </w:r>
    </w:p>
    <w:p>
      <w:pPr>
        <w:spacing w:after="40"/>
        <w:ind w:left="216"/>
      </w:pPr>
      <w:r>
        <w:rPr>
          <w:rFonts w:ascii="Lato" w:hAnsi="Lato" w:cs="Noto Sans Arabic"/>
          <w:b/>
          <w:sz w:val="20"/>
        </w:rPr>
        <w:t>5. Contextual / QR Learning PWA</w:t>
      </w:r>
    </w:p>
    <w:p>
      <w:pPr>
        <w:spacing w:before="120" w:after="0" w:line="252" w:lineRule="auto"/>
      </w:pPr>
      <w:r>
        <w:rPr>
          <w:rFonts w:ascii="Lato" w:hAnsi="Lato" w:cs="Noto Sans Arabic"/>
          <w:color w:val="555555"/>
          <w:sz w:val="18"/>
        </w:rPr>
        <w:t>Panduan ini membantu mahasiswa memahami karakter, tingkat kesulitan, komponen minimum, alur belajar, dan hasil akhir setiap tema sebelum menentukan pilihan.</w:t>
      </w:r>
    </w:p>
    <w:p>
      <w:r>
        <w:br w:type="page"/>
      </w:r>
    </w:p>
    <w:p>
      <w:pPr>
        <w:pStyle w:val="Heading1"/>
      </w:pPr>
      <w:r>
        <w:t>1. Cara Memilih Tema Proyek</w:t>
      </w:r>
    </w:p>
    <w:p>
      <w:r>
        <w:t>Pilih tema berdasarkan masalah pembelajaran, karakteristik peserta didik, kompetensi Bahasa Arab yang dituju, bentuk pengalaman belajar yang ingin dibuat, serta kemampuan teknis dan waktu pengerjaan. Hindari memilih tema hanya karena terlihat paling menarik atau paling rumit.</w:t>
      </w:r>
    </w:p>
    <w:tbl>
      <w:tblPr>
        <w:tblW w:type="auto" w:w="0"/>
        <w:jc w:val="center"/>
        <w:tblLayout w:type="fixed"/>
        <w:tblLook w:firstColumn="1" w:firstRow="1" w:lastColumn="0" w:lastRow="0" w:noHBand="0" w:noVBand="1" w:val="04A0"/>
      </w:tblPr>
      <w:tblGrid>
        <w:gridCol w:w="2376"/>
        <w:gridCol w:w="7848"/>
      </w:tblGrid>
      <w:tr>
        <w:tc>
          <w:tcPr>
            <w:tcW w:type="dxa" w:w="5227"/>
            <w:shd w:fill="303030"/>
            <w:tcMar>
              <w:top w:w="110" w:type="dxa"/>
              <w:start w:w="120" w:type="dxa"/>
              <w:bottom w:w="110" w:type="dxa"/>
              <w:end w:w="120" w:type="dxa"/>
            </w:tcMar>
          </w:tcPr>
          <w:p>
            <w:pPr>
              <w:jc w:val="center"/>
            </w:pPr>
            <w:r>
              <w:rPr>
                <w:rFonts w:ascii="Lato" w:hAnsi="Lato" w:cs="Noto Sans Arabic"/>
                <w:b/>
                <w:color w:val="FFFFFF"/>
                <w:sz w:val="18"/>
              </w:rPr>
              <w:t>PRINSIP UTAMA</w:t>
            </w:r>
          </w:p>
        </w:tc>
        <w:tc>
          <w:tcPr>
            <w:tcW w:type="dxa" w:w="5227"/>
            <w:shd w:fill="F1F1F1"/>
            <w:tcMar>
              <w:top w:w="110" w:type="dxa"/>
              <w:start w:w="140" w:type="dxa"/>
              <w:bottom w:w="110" w:type="dxa"/>
              <w:end w:w="140" w:type="dxa"/>
            </w:tcMar>
          </w:tcPr>
          <w:p>
            <w:r>
              <w:rPr>
                <w:rFonts w:ascii="Lato" w:hAnsi="Lato" w:cs="Noto Sans Arabic"/>
                <w:b/>
                <w:color w:val="303030"/>
                <w:sz w:val="18"/>
              </w:rPr>
              <w:t>PWA adalah bentuk implementasi mobile. Keunggulannya harus terlihat pada konteks penggunaan smartphone: akses cepat, touch interaction, online/offline, progres, audio, atau aktivitas kontekstual yang benar-benar membantu belajar.</w:t>
            </w:r>
          </w:p>
        </w:tc>
      </w:tr>
    </w:tbl>
    <w:p/>
    <w:p>
      <w:r>
        <w:rPr>
          <w:rFonts w:ascii="Lato" w:hAnsi="Lato" w:cs="Noto Sans Arabic"/>
          <w:b/>
          <w:color w:val="10A7A9"/>
          <w:sz w:val="24"/>
        </w:rPr>
        <w:t>Perbandingan Lima Tema</w:t>
      </w:r>
    </w:p>
    <w:tbl>
      <w:tblPr>
        <w:tblStyle w:val="TableGrid"/>
        <w:tblW w:type="auto" w:w="0"/>
        <w:jc w:val="center"/>
        <w:tblLayout w:type="fixed"/>
        <w:tblLook w:firstColumn="1" w:firstRow="1" w:lastColumn="0" w:lastRow="0" w:noHBand="0" w:noVBand="1" w:val="04A0"/>
      </w:tblPr>
      <w:tblGrid>
        <w:gridCol w:w="648"/>
        <w:gridCol w:w="2736"/>
        <w:gridCol w:w="5616"/>
        <w:gridCol w:w="1440"/>
      </w:tblGrid>
      <w:tr>
        <w:trPr>
          <w:tblHeader w:val="true"/>
        </w:trPr>
        <w:tc>
          <w:tcPr>
            <w:tcW w:type="dxa" w:w="2613"/>
            <w:shd w:fill="E33121"/>
            <w:tcMar>
              <w:top w:w="80" w:type="dxa"/>
              <w:start w:w="100" w:type="dxa"/>
              <w:bottom w:w="80" w:type="dxa"/>
              <w:end w:w="100" w:type="dxa"/>
            </w:tcMar>
            <w:vAlign w:val="center"/>
          </w:tcPr>
          <w:p>
            <w:pPr>
              <w:jc w:val="center"/>
            </w:pPr>
            <w:r>
              <w:rPr>
                <w:rFonts w:ascii="Lato" w:hAnsi="Lato" w:cs="Noto Sans Arabic"/>
                <w:b/>
                <w:color w:val="FFFFFF"/>
                <w:sz w:val="16"/>
              </w:rPr>
              <w:t>No.</w:t>
            </w:r>
          </w:p>
        </w:tc>
        <w:tc>
          <w:tcPr>
            <w:tcW w:type="dxa" w:w="2613"/>
            <w:shd w:fill="E33121"/>
            <w:tcMar>
              <w:top w:w="80" w:type="dxa"/>
              <w:start w:w="100" w:type="dxa"/>
              <w:bottom w:w="80" w:type="dxa"/>
              <w:end w:w="100" w:type="dxa"/>
            </w:tcMar>
            <w:vAlign w:val="center"/>
          </w:tcPr>
          <w:p>
            <w:pPr>
              <w:jc w:val="center"/>
            </w:pPr>
            <w:r>
              <w:rPr>
                <w:rFonts w:ascii="Lato" w:hAnsi="Lato" w:cs="Noto Sans Arabic"/>
                <w:b/>
                <w:color w:val="FFFFFF"/>
                <w:sz w:val="16"/>
              </w:rPr>
              <w:t>Tema</w:t>
            </w:r>
          </w:p>
        </w:tc>
        <w:tc>
          <w:tcPr>
            <w:tcW w:type="dxa" w:w="2613"/>
            <w:shd w:fill="E33121"/>
            <w:tcMar>
              <w:top w:w="80" w:type="dxa"/>
              <w:start w:w="100" w:type="dxa"/>
              <w:bottom w:w="80" w:type="dxa"/>
              <w:end w:w="100" w:type="dxa"/>
            </w:tcMar>
            <w:vAlign w:val="center"/>
          </w:tcPr>
          <w:p>
            <w:pPr>
              <w:jc w:val="center"/>
            </w:pPr>
            <w:r>
              <w:rPr>
                <w:rFonts w:ascii="Lato" w:hAnsi="Lato" w:cs="Noto Sans Arabic"/>
                <w:b/>
                <w:color w:val="FFFFFF"/>
                <w:sz w:val="16"/>
              </w:rPr>
              <w:t>Fokus Pengalaman Belajar</w:t>
            </w:r>
          </w:p>
        </w:tc>
        <w:tc>
          <w:tcPr>
            <w:tcW w:type="dxa" w:w="2613"/>
            <w:shd w:fill="E33121"/>
            <w:tcMar>
              <w:top w:w="80" w:type="dxa"/>
              <w:start w:w="100" w:type="dxa"/>
              <w:bottom w:w="80" w:type="dxa"/>
              <w:end w:w="100" w:type="dxa"/>
            </w:tcMar>
            <w:vAlign w:val="center"/>
          </w:tcPr>
          <w:p>
            <w:pPr>
              <w:jc w:val="center"/>
            </w:pPr>
            <w:r>
              <w:rPr>
                <w:rFonts w:ascii="Lato" w:hAnsi="Lato" w:cs="Noto Sans Arabic"/>
                <w:b/>
                <w:color w:val="FFFFFF"/>
                <w:sz w:val="16"/>
              </w:rPr>
              <w:t>Tingkat</w:t>
            </w:r>
          </w:p>
        </w:tc>
      </w:tr>
      <w:tr>
        <w:tc>
          <w:tcPr>
            <w:tcW w:type="dxa" w:w="648"/>
            <w:shd w:fill="FFFFFF"/>
            <w:tcMar>
              <w:top w:w="80" w:type="dxa"/>
              <w:start w:w="100" w:type="dxa"/>
              <w:bottom w:w="80" w:type="dxa"/>
              <w:end w:w="100" w:type="dxa"/>
            </w:tcMar>
          </w:tcPr>
          <w:p>
            <w:r>
              <w:rPr>
                <w:rFonts w:ascii="Lato" w:hAnsi="Lato" w:cs="Noto Sans Arabic"/>
                <w:sz w:val="16"/>
              </w:rPr>
              <w:t>1</w:t>
            </w:r>
          </w:p>
        </w:tc>
        <w:tc>
          <w:tcPr>
            <w:tcW w:type="dxa" w:w="2736"/>
            <w:shd w:fill="FFFFFF"/>
            <w:tcMar>
              <w:top w:w="80" w:type="dxa"/>
              <w:start w:w="100" w:type="dxa"/>
              <w:bottom w:w="80" w:type="dxa"/>
              <w:end w:w="100" w:type="dxa"/>
            </w:tcMar>
          </w:tcPr>
          <w:p>
            <w:r>
              <w:rPr>
                <w:rFonts w:ascii="Lato" w:hAnsi="Lato" w:cs="Noto Sans Arabic"/>
                <w:sz w:val="16"/>
              </w:rPr>
              <w:t>Offline Microlearning PWA</w:t>
            </w:r>
          </w:p>
        </w:tc>
        <w:tc>
          <w:tcPr>
            <w:tcW w:type="dxa" w:w="5616"/>
            <w:shd w:fill="FFFFFF"/>
            <w:tcMar>
              <w:top w:w="80" w:type="dxa"/>
              <w:start w:w="100" w:type="dxa"/>
              <w:bottom w:w="80" w:type="dxa"/>
              <w:end w:w="100" w:type="dxa"/>
            </w:tcMar>
          </w:tcPr>
          <w:p>
            <w:r>
              <w:rPr>
                <w:rFonts w:ascii="Lato" w:hAnsi="Lato" w:cs="Noto Sans Arabic"/>
                <w:sz w:val="16"/>
              </w:rPr>
              <w:t>Microlearning, installability, offline/online</w:t>
            </w:r>
          </w:p>
        </w:tc>
        <w:tc>
          <w:tcPr>
            <w:tcW w:type="dxa" w:w="1440"/>
            <w:shd w:fill="FFFFFF"/>
            <w:tcMar>
              <w:top w:w="80" w:type="dxa"/>
              <w:start w:w="100" w:type="dxa"/>
              <w:bottom w:w="80" w:type="dxa"/>
              <w:end w:w="100" w:type="dxa"/>
            </w:tcMar>
          </w:tcPr>
          <w:p>
            <w:r>
              <w:rPr>
                <w:rFonts w:ascii="Lato" w:hAnsi="Lato" w:cs="Noto Sans Arabic"/>
                <w:sz w:val="16"/>
              </w:rPr>
              <w:t>Dasar-Menengah</w:t>
            </w:r>
          </w:p>
        </w:tc>
      </w:tr>
      <w:tr>
        <w:tc>
          <w:tcPr>
            <w:tcW w:type="dxa" w:w="648"/>
            <w:shd w:fill="F7F7F7"/>
            <w:tcMar>
              <w:top w:w="80" w:type="dxa"/>
              <w:start w:w="100" w:type="dxa"/>
              <w:bottom w:w="80" w:type="dxa"/>
              <w:end w:w="100" w:type="dxa"/>
            </w:tcMar>
          </w:tcPr>
          <w:p>
            <w:r>
              <w:rPr>
                <w:rFonts w:ascii="Lato" w:hAnsi="Lato" w:cs="Noto Sans Arabic"/>
                <w:sz w:val="16"/>
              </w:rPr>
              <w:t>2</w:t>
            </w:r>
          </w:p>
        </w:tc>
        <w:tc>
          <w:tcPr>
            <w:tcW w:type="dxa" w:w="2736"/>
            <w:shd w:fill="F7F7F7"/>
            <w:tcMar>
              <w:top w:w="80" w:type="dxa"/>
              <w:start w:w="100" w:type="dxa"/>
              <w:bottom w:w="80" w:type="dxa"/>
              <w:end w:w="100" w:type="dxa"/>
            </w:tcMar>
          </w:tcPr>
          <w:p>
            <w:r>
              <w:rPr>
                <w:rFonts w:ascii="Lato" w:hAnsi="Lato" w:cs="Noto Sans Arabic"/>
                <w:sz w:val="16"/>
              </w:rPr>
              <w:t>Mobile Practice &amp; Quiz PWA</w:t>
            </w:r>
          </w:p>
        </w:tc>
        <w:tc>
          <w:tcPr>
            <w:tcW w:type="dxa" w:w="5616"/>
            <w:shd w:fill="F7F7F7"/>
            <w:tcMar>
              <w:top w:w="80" w:type="dxa"/>
              <w:start w:w="100" w:type="dxa"/>
              <w:bottom w:w="80" w:type="dxa"/>
              <w:end w:w="100" w:type="dxa"/>
            </w:tcMar>
          </w:tcPr>
          <w:p>
            <w:r>
              <w:rPr>
                <w:rFonts w:ascii="Lato" w:hAnsi="Lato" w:cs="Noto Sans Arabic"/>
                <w:sz w:val="16"/>
              </w:rPr>
              <w:t>Latihan, feedback, skor, progres</w:t>
            </w:r>
          </w:p>
        </w:tc>
        <w:tc>
          <w:tcPr>
            <w:tcW w:type="dxa" w:w="1440"/>
            <w:shd w:fill="F7F7F7"/>
            <w:tcMar>
              <w:top w:w="80" w:type="dxa"/>
              <w:start w:w="100" w:type="dxa"/>
              <w:bottom w:w="80" w:type="dxa"/>
              <w:end w:w="100" w:type="dxa"/>
            </w:tcMar>
          </w:tcPr>
          <w:p>
            <w:r>
              <w:rPr>
                <w:rFonts w:ascii="Lato" w:hAnsi="Lato" w:cs="Noto Sans Arabic"/>
                <w:sz w:val="16"/>
              </w:rPr>
              <w:t>Dasar-Menengah</w:t>
            </w:r>
          </w:p>
        </w:tc>
      </w:tr>
      <w:tr>
        <w:tc>
          <w:tcPr>
            <w:tcW w:type="dxa" w:w="648"/>
            <w:shd w:fill="FFFFFF"/>
            <w:tcMar>
              <w:top w:w="80" w:type="dxa"/>
              <w:start w:w="100" w:type="dxa"/>
              <w:bottom w:w="80" w:type="dxa"/>
              <w:end w:w="100" w:type="dxa"/>
            </w:tcMar>
          </w:tcPr>
          <w:p>
            <w:r>
              <w:rPr>
                <w:rFonts w:ascii="Lato" w:hAnsi="Lato" w:cs="Noto Sans Arabic"/>
                <w:sz w:val="16"/>
              </w:rPr>
              <w:t>3</w:t>
            </w:r>
          </w:p>
        </w:tc>
        <w:tc>
          <w:tcPr>
            <w:tcW w:type="dxa" w:w="2736"/>
            <w:shd w:fill="FFFFFF"/>
            <w:tcMar>
              <w:top w:w="80" w:type="dxa"/>
              <w:start w:w="100" w:type="dxa"/>
              <w:bottom w:w="80" w:type="dxa"/>
              <w:end w:w="100" w:type="dxa"/>
            </w:tcMar>
          </w:tcPr>
          <w:p>
            <w:r>
              <w:rPr>
                <w:rFonts w:ascii="Lato" w:hAnsi="Lato" w:cs="Noto Sans Arabic"/>
                <w:sz w:val="16"/>
              </w:rPr>
              <w:t>Audio &amp; Speaking Mobile PWA</w:t>
            </w:r>
          </w:p>
        </w:tc>
        <w:tc>
          <w:tcPr>
            <w:tcW w:type="dxa" w:w="5616"/>
            <w:shd w:fill="FFFFFF"/>
            <w:tcMar>
              <w:top w:w="80" w:type="dxa"/>
              <w:start w:w="100" w:type="dxa"/>
              <w:bottom w:w="80" w:type="dxa"/>
              <w:end w:w="100" w:type="dxa"/>
            </w:tcMar>
          </w:tcPr>
          <w:p>
            <w:r>
              <w:rPr>
                <w:rFonts w:ascii="Lato" w:hAnsi="Lato" w:cs="Noto Sans Arabic"/>
                <w:sz w:val="16"/>
              </w:rPr>
              <w:t>Istima/kalam, audio, mikrofon</w:t>
            </w:r>
          </w:p>
        </w:tc>
        <w:tc>
          <w:tcPr>
            <w:tcW w:type="dxa" w:w="1440"/>
            <w:shd w:fill="FFFFFF"/>
            <w:tcMar>
              <w:top w:w="80" w:type="dxa"/>
              <w:start w:w="100" w:type="dxa"/>
              <w:bottom w:w="80" w:type="dxa"/>
              <w:end w:w="100" w:type="dxa"/>
            </w:tcMar>
          </w:tcPr>
          <w:p>
            <w:r>
              <w:rPr>
                <w:rFonts w:ascii="Lato" w:hAnsi="Lato" w:cs="Noto Sans Arabic"/>
                <w:sz w:val="16"/>
              </w:rPr>
              <w:t>Menengah</w:t>
            </w:r>
          </w:p>
        </w:tc>
      </w:tr>
      <w:tr>
        <w:tc>
          <w:tcPr>
            <w:tcW w:type="dxa" w:w="648"/>
            <w:shd w:fill="F7F7F7"/>
            <w:tcMar>
              <w:top w:w="80" w:type="dxa"/>
              <w:start w:w="100" w:type="dxa"/>
              <w:bottom w:w="80" w:type="dxa"/>
              <w:end w:w="100" w:type="dxa"/>
            </w:tcMar>
          </w:tcPr>
          <w:p>
            <w:r>
              <w:rPr>
                <w:rFonts w:ascii="Lato" w:hAnsi="Lato" w:cs="Noto Sans Arabic"/>
                <w:sz w:val="16"/>
              </w:rPr>
              <w:t>4</w:t>
            </w:r>
          </w:p>
        </w:tc>
        <w:tc>
          <w:tcPr>
            <w:tcW w:type="dxa" w:w="2736"/>
            <w:shd w:fill="F7F7F7"/>
            <w:tcMar>
              <w:top w:w="80" w:type="dxa"/>
              <w:start w:w="100" w:type="dxa"/>
              <w:bottom w:w="80" w:type="dxa"/>
              <w:end w:w="100" w:type="dxa"/>
            </w:tcMar>
          </w:tcPr>
          <w:p>
            <w:r>
              <w:rPr>
                <w:rFonts w:ascii="Lato" w:hAnsi="Lato" w:cs="Noto Sans Arabic"/>
                <w:sz w:val="16"/>
              </w:rPr>
              <w:t>Progress &amp; Personalized PWA</w:t>
            </w:r>
          </w:p>
        </w:tc>
        <w:tc>
          <w:tcPr>
            <w:tcW w:type="dxa" w:w="5616"/>
            <w:shd w:fill="F7F7F7"/>
            <w:tcMar>
              <w:top w:w="80" w:type="dxa"/>
              <w:start w:w="100" w:type="dxa"/>
              <w:bottom w:w="80" w:type="dxa"/>
              <w:end w:w="100" w:type="dxa"/>
            </w:tcMar>
          </w:tcPr>
          <w:p>
            <w:r>
              <w:rPr>
                <w:rFonts w:ascii="Lato" w:hAnsi="Lato" w:cs="Noto Sans Arabic"/>
                <w:sz w:val="16"/>
              </w:rPr>
              <w:t>Progress, bookmark, rekomendasi</w:t>
            </w:r>
          </w:p>
        </w:tc>
        <w:tc>
          <w:tcPr>
            <w:tcW w:type="dxa" w:w="1440"/>
            <w:shd w:fill="F7F7F7"/>
            <w:tcMar>
              <w:top w:w="80" w:type="dxa"/>
              <w:start w:w="100" w:type="dxa"/>
              <w:bottom w:w="80" w:type="dxa"/>
              <w:end w:w="100" w:type="dxa"/>
            </w:tcMar>
          </w:tcPr>
          <w:p>
            <w:r>
              <w:rPr>
                <w:rFonts w:ascii="Lato" w:hAnsi="Lato" w:cs="Noto Sans Arabic"/>
                <w:sz w:val="16"/>
              </w:rPr>
              <w:t>Menengah</w:t>
            </w:r>
          </w:p>
        </w:tc>
      </w:tr>
      <w:tr>
        <w:tc>
          <w:tcPr>
            <w:tcW w:type="dxa" w:w="648"/>
            <w:shd w:fill="FFFFFF"/>
            <w:tcMar>
              <w:top w:w="80" w:type="dxa"/>
              <w:start w:w="100" w:type="dxa"/>
              <w:bottom w:w="80" w:type="dxa"/>
              <w:end w:w="100" w:type="dxa"/>
            </w:tcMar>
          </w:tcPr>
          <w:p>
            <w:r>
              <w:rPr>
                <w:rFonts w:ascii="Lato" w:hAnsi="Lato" w:cs="Noto Sans Arabic"/>
                <w:sz w:val="16"/>
              </w:rPr>
              <w:t>5</w:t>
            </w:r>
          </w:p>
        </w:tc>
        <w:tc>
          <w:tcPr>
            <w:tcW w:type="dxa" w:w="2736"/>
            <w:shd w:fill="FFFFFF"/>
            <w:tcMar>
              <w:top w:w="80" w:type="dxa"/>
              <w:start w:w="100" w:type="dxa"/>
              <w:bottom w:w="80" w:type="dxa"/>
              <w:end w:w="100" w:type="dxa"/>
            </w:tcMar>
          </w:tcPr>
          <w:p>
            <w:r>
              <w:rPr>
                <w:rFonts w:ascii="Lato" w:hAnsi="Lato" w:cs="Noto Sans Arabic"/>
                <w:sz w:val="16"/>
              </w:rPr>
              <w:t>Contextual / QR Learning PWA</w:t>
            </w:r>
          </w:p>
        </w:tc>
        <w:tc>
          <w:tcPr>
            <w:tcW w:type="dxa" w:w="5616"/>
            <w:shd w:fill="FFFFFF"/>
            <w:tcMar>
              <w:top w:w="80" w:type="dxa"/>
              <w:start w:w="100" w:type="dxa"/>
              <w:bottom w:w="80" w:type="dxa"/>
              <w:end w:w="100" w:type="dxa"/>
            </w:tcMar>
          </w:tcPr>
          <w:p>
            <w:r>
              <w:rPr>
                <w:rFonts w:ascii="Lato" w:hAnsi="Lato" w:cs="Noto Sans Arabic"/>
                <w:sz w:val="16"/>
              </w:rPr>
              <w:t>Kontekstual, QR, mobilitas</w:t>
            </w:r>
          </w:p>
        </w:tc>
        <w:tc>
          <w:tcPr>
            <w:tcW w:type="dxa" w:w="1440"/>
            <w:shd w:fill="FFFFFF"/>
            <w:tcMar>
              <w:top w:w="80" w:type="dxa"/>
              <w:start w:w="100" w:type="dxa"/>
              <w:bottom w:w="80" w:type="dxa"/>
              <w:end w:w="100" w:type="dxa"/>
            </w:tcMar>
          </w:tcPr>
          <w:p>
            <w:r>
              <w:rPr>
                <w:rFonts w:ascii="Lato" w:hAnsi="Lato" w:cs="Noto Sans Arabic"/>
                <w:sz w:val="16"/>
              </w:rPr>
              <w:t>Menengah</w:t>
            </w:r>
          </w:p>
        </w:tc>
      </w:tr>
    </w:tbl>
    <w:p>
      <w:pPr>
        <w:spacing w:before="140" w:after="60" w:line="252" w:lineRule="auto"/>
      </w:pPr>
      <w:r>
        <w:rPr>
          <w:rFonts w:ascii="Lato" w:hAnsi="Lato" w:cs="Noto Sans Arabic"/>
          <w:b/>
          <w:color w:val="303030"/>
          <w:sz w:val="22"/>
        </w:rPr>
        <w:t>Ketentuan Umum Semua Tema</w:t>
      </w:r>
    </w:p>
    <w:p>
      <w:pPr>
        <w:pStyle w:val="ListBullet"/>
        <w:spacing w:after="40"/>
        <w:ind w:left="202" w:hanging="144"/>
      </w:pPr>
      <w:r>
        <w:rPr>
          <w:rFonts w:ascii="Lato" w:hAnsi="Lato" w:cs="Noto Sans Arabic"/>
          <w:color w:val="333333"/>
          <w:sz w:val="18"/>
        </w:rPr>
        <w:t>Produk dikembangkan mobile-first dan nyaman digunakan pada smartphone.</w:t>
      </w:r>
    </w:p>
    <w:p>
      <w:pPr>
        <w:pStyle w:val="ListBullet"/>
        <w:spacing w:after="40"/>
        <w:ind w:left="202" w:hanging="144"/>
      </w:pPr>
      <w:r>
        <w:rPr>
          <w:rFonts w:ascii="Lato" w:hAnsi="Lato" w:cs="Noto Sans Arabic"/>
          <w:color w:val="333333"/>
          <w:sz w:val="18"/>
        </w:rPr>
        <w:t>PWA harus dapat diinstal dan memiliki manifest/icon yang benar.</w:t>
      </w:r>
    </w:p>
    <w:p>
      <w:pPr>
        <w:pStyle w:val="ListBullet"/>
        <w:spacing w:after="40"/>
        <w:ind w:left="202" w:hanging="144"/>
      </w:pPr>
      <w:r>
        <w:rPr>
          <w:rFonts w:ascii="Lato" w:hAnsi="Lato" w:cs="Noto Sans Arabic"/>
          <w:color w:val="333333"/>
          <w:sz w:val="18"/>
        </w:rPr>
        <w:t>Navigasi, touch target, teks Arab/RTL, audio, dan input diuji pada perangkat.</w:t>
      </w:r>
    </w:p>
    <w:p>
      <w:pPr>
        <w:pStyle w:val="ListBullet"/>
        <w:spacing w:after="40"/>
        <w:ind w:left="202" w:hanging="144"/>
      </w:pPr>
      <w:r>
        <w:rPr>
          <w:rFonts w:ascii="Lato" w:hAnsi="Lato" w:cs="Noto Sans Arabic"/>
          <w:color w:val="333333"/>
          <w:sz w:val="18"/>
        </w:rPr>
        <w:t>Fitur online/offline dipilih berdasarkan use case, bukan sekadar mengejar checklist teknis.</w:t>
      </w:r>
    </w:p>
    <w:p>
      <w:pPr>
        <w:pStyle w:val="ListBullet"/>
        <w:spacing w:after="40"/>
        <w:ind w:left="202" w:hanging="144"/>
      </w:pPr>
      <w:r>
        <w:rPr>
          <w:rFonts w:ascii="Lato" w:hAnsi="Lato" w:cs="Noto Sans Arabic"/>
          <w:color w:val="333333"/>
          <w:sz w:val="18"/>
        </w:rPr>
        <w:t>Konten Bahasa Arab, latihan, dan feedback tetap menjadi inti.</w:t>
      </w:r>
    </w:p>
    <w:p>
      <w:pPr>
        <w:pStyle w:val="ListBullet"/>
        <w:spacing w:after="40"/>
        <w:ind w:left="202" w:hanging="144"/>
      </w:pPr>
      <w:r>
        <w:rPr>
          <w:rFonts w:ascii="Lato" w:hAnsi="Lato" w:cs="Noto Sans Arabic"/>
          <w:color w:val="333333"/>
          <w:sz w:val="18"/>
        </w:rPr>
        <w:t>Data yang disimpan diminimalkan; hindari data sensitif yang tidak diperlukan.</w:t>
      </w:r>
    </w:p>
    <w:p>
      <w:pPr>
        <w:pStyle w:val="ListBullet"/>
        <w:spacing w:after="40"/>
        <w:ind w:left="202" w:hanging="144"/>
      </w:pPr>
      <w:r>
        <w:rPr>
          <w:rFonts w:ascii="Lato" w:hAnsi="Lato" w:cs="Noto Sans Arabic"/>
          <w:color w:val="333333"/>
          <w:sz w:val="18"/>
        </w:rPr>
        <w:t>Produk diuji, direvisi, lalu dipresentasikan dengan bukti testing.</w:t>
      </w:r>
    </w:p>
    <w:tbl>
      <w:tblPr>
        <w:tblW w:type="auto" w:w="0"/>
        <w:jc w:val="center"/>
        <w:tblLayout w:type="fixed"/>
        <w:tblLook w:firstColumn="1" w:firstRow="1" w:lastColumn="0" w:lastRow="0" w:noHBand="0" w:noVBand="1" w:val="04A0"/>
      </w:tblPr>
      <w:tblGrid>
        <w:gridCol w:w="2376"/>
        <w:gridCol w:w="7848"/>
      </w:tblGrid>
      <w:tr>
        <w:tc>
          <w:tcPr>
            <w:tcW w:type="dxa" w:w="5227"/>
            <w:shd w:fill="E33121"/>
            <w:tcMar>
              <w:top w:w="110" w:type="dxa"/>
              <w:start w:w="120" w:type="dxa"/>
              <w:bottom w:w="110" w:type="dxa"/>
              <w:end w:w="120" w:type="dxa"/>
            </w:tcMar>
          </w:tcPr>
          <w:p>
            <w:pPr>
              <w:jc w:val="center"/>
            </w:pPr>
            <w:r>
              <w:rPr>
                <w:rFonts w:ascii="Lato" w:hAnsi="Lato" w:cs="Noto Sans Arabic"/>
                <w:b/>
                <w:color w:val="FFFFFF"/>
                <w:sz w:val="18"/>
              </w:rPr>
              <w:t>PWA = IMPLEMENTASI MOBILE</w:t>
            </w:r>
          </w:p>
        </w:tc>
        <w:tc>
          <w:tcPr>
            <w:tcW w:type="dxa" w:w="5227"/>
            <w:shd w:fill="FFF1EF"/>
            <w:tcMar>
              <w:top w:w="110" w:type="dxa"/>
              <w:start w:w="140" w:type="dxa"/>
              <w:bottom w:w="110" w:type="dxa"/>
              <w:end w:w="140" w:type="dxa"/>
            </w:tcMar>
          </w:tcPr>
          <w:p>
            <w:r>
              <w:rPr>
                <w:rFonts w:ascii="Lato" w:hAnsi="Lato" w:cs="Noto Sans Arabic"/>
                <w:b/>
                <w:color w:val="303030"/>
                <w:sz w:val="18"/>
              </w:rPr>
              <w:t>Tema di bawah adalah fokus pengalaman belajar mobile. Mahasiswa boleh mengembangkan website sebelumnya menjadi PWA dengan salah satu fokus tersebut.</w:t>
            </w:r>
          </w:p>
        </w:tc>
      </w:tr>
    </w:tbl>
    <w:p>
      <w:r>
        <w:br w:type="page"/>
      </w:r>
    </w:p>
    <w:p>
      <w:pPr>
        <w:spacing w:before="0" w:after="20" w:line="252" w:lineRule="auto"/>
      </w:pPr>
      <w:r>
        <w:rPr>
          <w:rFonts w:ascii="Lato" w:hAnsi="Lato" w:cs="Noto Sans Arabic"/>
          <w:b/>
          <w:color w:val="303030"/>
          <w:sz w:val="36"/>
        </w:rPr>
        <w:t>1  OFFLINE MICROLEARNING PWA</w:t>
      </w:r>
    </w:p>
    <w:p>
      <w:pPr>
        <w:spacing w:before="0" w:after="120" w:line="252" w:lineRule="auto"/>
      </w:pPr>
      <w:r>
        <w:rPr>
          <w:rFonts w:ascii="Lato" w:hAnsi="Lato" w:cs="Noto Sans Arabic"/>
          <w:b/>
          <w:color w:val="10A7A9"/>
          <w:sz w:val="20"/>
        </w:rPr>
        <w:t>Belajar singkat di HP dengan materi inti yang tetap tersedia ketika koneksi tidak stabil.</w:t>
      </w:r>
    </w:p>
    <w:p>
      <w:pPr>
        <w:spacing w:before="0" w:after="120" w:line="259" w:lineRule="auto"/>
      </w:pPr>
      <w:r>
        <w:t>Tema ini berfokus pada pengalaman belajar mobile yang ringkas, cepat dibuka, dan tetap berguna ketika akses internet terbatas. Website sebelumnya dikembangkan menjadi PWA installable dengan prioritas pada materi pendek, navigasi sederhana, caching aset penting, dan fallback offline yang jelas.</w:t>
      </w:r>
    </w:p>
    <w:p>
      <w:pPr>
        <w:spacing w:before="80" w:after="60" w:line="252" w:lineRule="auto"/>
      </w:pPr>
      <w:r>
        <w:rPr>
          <w:rFonts w:ascii="Lato" w:hAnsi="Lato" w:cs="Noto Sans Arabic"/>
          <w:b/>
          <w:color w:val="10A7A9"/>
          <w:sz w:val="18"/>
        </w:rPr>
        <w:t>TUJUAN DAN KARAKTER PEMBELAJARAN</w:t>
      </w:r>
    </w:p>
    <w:p>
      <w:pPr>
        <w:pStyle w:val="ListBullet"/>
        <w:spacing w:after="40"/>
        <w:ind w:left="202" w:hanging="144"/>
      </w:pPr>
      <w:r>
        <w:rPr>
          <w:rFonts w:ascii="Lato" w:hAnsi="Lato" w:cs="Noto Sans Arabic"/>
          <w:color w:val="333333"/>
          <w:sz w:val="18"/>
        </w:rPr>
        <w:t>Mendukung belajar dalam sesi singkat melalui smartphone.</w:t>
      </w:r>
    </w:p>
    <w:p>
      <w:pPr>
        <w:pStyle w:val="ListBullet"/>
        <w:spacing w:after="40"/>
        <w:ind w:left="202" w:hanging="144"/>
      </w:pPr>
      <w:r>
        <w:rPr>
          <w:rFonts w:ascii="Lato" w:hAnsi="Lato" w:cs="Noto Sans Arabic"/>
          <w:color w:val="333333"/>
          <w:sz w:val="18"/>
        </w:rPr>
        <w:t>Memilih materi yang benar-benar perlu tersedia saat koneksi lemah atau offline.</w:t>
      </w:r>
    </w:p>
    <w:p>
      <w:pPr>
        <w:pStyle w:val="ListBullet"/>
        <w:spacing w:after="40"/>
        <w:ind w:left="202" w:hanging="144"/>
      </w:pPr>
      <w:r>
        <w:rPr>
          <w:rFonts w:ascii="Lato" w:hAnsi="Lato" w:cs="Noto Sans Arabic"/>
          <w:color w:val="333333"/>
          <w:sz w:val="18"/>
        </w:rPr>
        <w:t>Mengurangi ketergantungan pada koneksi terus-menerus tanpa mengorbankan akurasi konten.</w:t>
      </w:r>
    </w:p>
    <w:p>
      <w:pPr>
        <w:pStyle w:val="ListBullet"/>
        <w:spacing w:after="40"/>
        <w:ind w:left="202" w:hanging="144"/>
      </w:pPr>
      <w:r>
        <w:rPr>
          <w:rFonts w:ascii="Lato" w:hAnsi="Lato" w:cs="Noto Sans Arabic"/>
          <w:color w:val="333333"/>
          <w:sz w:val="18"/>
        </w:rPr>
        <w:t>Menjaga pengalaman Arab/RTL tetap nyaman pada layar kecil.</w:t>
      </w:r>
    </w:p>
    <w:p>
      <w:pPr>
        <w:spacing w:before="80" w:after="60" w:line="252" w:lineRule="auto"/>
      </w:pPr>
      <w:r>
        <w:rPr>
          <w:rFonts w:ascii="Lato" w:hAnsi="Lato" w:cs="Noto Sans Arabic"/>
          <w:b/>
          <w:color w:val="10A7A9"/>
          <w:sz w:val="18"/>
        </w:rPr>
        <w:t>FITUR / KOMPONEN MINIMUM YANG HARUS ADA</w:t>
      </w:r>
    </w:p>
    <w:p>
      <w:pPr>
        <w:pStyle w:val="ListBullet"/>
        <w:spacing w:after="40"/>
        <w:ind w:left="202" w:hanging="144"/>
      </w:pPr>
      <w:r>
        <w:rPr>
          <w:rFonts w:ascii="Lato" w:hAnsi="Lato" w:cs="Noto Sans Arabic"/>
          <w:color w:val="333333"/>
          <w:sz w:val="18"/>
        </w:rPr>
        <w:t>PWA dapat diinstal pada perangkat mobile dan memiliki ikon/manifest yang benar.</w:t>
      </w:r>
    </w:p>
    <w:p>
      <w:pPr>
        <w:pStyle w:val="ListBullet"/>
        <w:spacing w:after="40"/>
        <w:ind w:left="202" w:hanging="144"/>
      </w:pPr>
      <w:r>
        <w:rPr>
          <w:rFonts w:ascii="Lato" w:hAnsi="Lato" w:cs="Noto Sans Arabic"/>
          <w:color w:val="333333"/>
          <w:sz w:val="18"/>
        </w:rPr>
        <w:t>Minimal satu unit microlearning dengan tujuan, materi ringkas, latihan, dan feedback.</w:t>
      </w:r>
    </w:p>
    <w:p>
      <w:pPr>
        <w:pStyle w:val="ListBullet"/>
        <w:spacing w:after="40"/>
        <w:ind w:left="202" w:hanging="144"/>
      </w:pPr>
      <w:r>
        <w:rPr>
          <w:rFonts w:ascii="Lato" w:hAnsi="Lato" w:cs="Noto Sans Arabic"/>
          <w:color w:val="333333"/>
          <w:sz w:val="18"/>
        </w:rPr>
        <w:t>Aset inti atau halaman fallback tersedia saat koneksi terputus.</w:t>
      </w:r>
    </w:p>
    <w:p>
      <w:pPr>
        <w:pStyle w:val="ListBullet"/>
        <w:spacing w:after="40"/>
        <w:ind w:left="202" w:hanging="144"/>
      </w:pPr>
      <w:r>
        <w:rPr>
          <w:rFonts w:ascii="Lato" w:hAnsi="Lato" w:cs="Noto Sans Arabic"/>
          <w:color w:val="333333"/>
          <w:sz w:val="18"/>
        </w:rPr>
        <w:t>Navigasi mobile jelas; tombol/touch target mudah digunakan.</w:t>
      </w:r>
    </w:p>
    <w:p>
      <w:pPr>
        <w:pStyle w:val="ListBullet"/>
        <w:spacing w:after="40"/>
        <w:ind w:left="202" w:hanging="144"/>
      </w:pPr>
      <w:r>
        <w:rPr>
          <w:rFonts w:ascii="Lato" w:hAnsi="Lato" w:cs="Noto Sans Arabic"/>
          <w:color w:val="333333"/>
          <w:sz w:val="18"/>
        </w:rPr>
        <w:t>Pengujian dilakukan pada minimal satu smartphone dalam kondisi online dan koneksi lemah/offline.</w:t>
      </w:r>
    </w:p>
    <w:p>
      <w:pPr>
        <w:spacing w:before="80" w:after="60" w:line="252" w:lineRule="auto"/>
      </w:pPr>
      <w:r>
        <w:rPr>
          <w:rFonts w:ascii="Lato" w:hAnsi="Lato" w:cs="Noto Sans Arabic"/>
          <w:b/>
          <w:color w:val="10A7A9"/>
          <w:sz w:val="18"/>
        </w:rPr>
        <w:t>PENGEMBANGAN (OPSIONAL)</w:t>
      </w:r>
    </w:p>
    <w:p>
      <w:pPr>
        <w:pStyle w:val="ListBullet"/>
        <w:spacing w:after="40"/>
        <w:ind w:left="202" w:hanging="144"/>
      </w:pPr>
      <w:r>
        <w:rPr>
          <w:rFonts w:ascii="Lato" w:hAnsi="Lato" w:cs="Noto Sans Arabic"/>
          <w:color w:val="333333"/>
          <w:sz w:val="18"/>
        </w:rPr>
        <w:t>Download materi tertentu untuk digunakan ulang.</w:t>
      </w:r>
    </w:p>
    <w:p>
      <w:pPr>
        <w:pStyle w:val="ListBullet"/>
        <w:spacing w:after="40"/>
        <w:ind w:left="202" w:hanging="144"/>
      </w:pPr>
      <w:r>
        <w:rPr>
          <w:rFonts w:ascii="Lato" w:hAnsi="Lato" w:cs="Noto Sans Arabic"/>
          <w:color w:val="333333"/>
          <w:sz w:val="18"/>
        </w:rPr>
        <w:t>Bookmark materi terakhir.</w:t>
      </w:r>
    </w:p>
    <w:p>
      <w:pPr>
        <w:pStyle w:val="ListBullet"/>
        <w:spacing w:after="40"/>
        <w:ind w:left="202" w:hanging="144"/>
      </w:pPr>
      <w:r>
        <w:rPr>
          <w:rFonts w:ascii="Lato" w:hAnsi="Lato" w:cs="Noto Sans Arabic"/>
          <w:color w:val="333333"/>
          <w:sz w:val="18"/>
        </w:rPr>
        <w:t>Indikator status online/offline.</w:t>
      </w:r>
    </w:p>
    <w:p>
      <w:pPr>
        <w:pStyle w:val="ListBullet"/>
        <w:spacing w:after="40"/>
        <w:ind w:left="202" w:hanging="144"/>
      </w:pPr>
      <w:r>
        <w:rPr>
          <w:rFonts w:ascii="Lato" w:hAnsi="Lato" w:cs="Noto Sans Arabic"/>
          <w:color w:val="333333"/>
          <w:sz w:val="18"/>
        </w:rPr>
        <w:t>Reminder belajar ringan.</w:t>
      </w:r>
    </w:p>
    <w:p>
      <w:pPr>
        <w:pStyle w:val="ListBullet"/>
        <w:spacing w:after="40"/>
        <w:ind w:left="202" w:hanging="144"/>
      </w:pPr>
      <w:r>
        <w:rPr>
          <w:rFonts w:ascii="Lato" w:hAnsi="Lato" w:cs="Noto Sans Arabic"/>
          <w:color w:val="333333"/>
          <w:sz w:val="18"/>
        </w:rPr>
        <w:t>Progress lokal pada perangkat.</w:t>
      </w:r>
    </w:p>
    <w:p>
      <w:pPr>
        <w:spacing w:before="80" w:after="60" w:line="252" w:lineRule="auto"/>
      </w:pPr>
      <w:r>
        <w:rPr>
          <w:rFonts w:ascii="Lato" w:hAnsi="Lato" w:cs="Noto Sans Arabic"/>
          <w:b/>
          <w:color w:val="10A7A9"/>
          <w:sz w:val="18"/>
        </w:rPr>
        <w:t>CONTOH ALUR PENGGUNA / ALUR BELAJAR</w:t>
      </w:r>
    </w:p>
    <w:p>
      <w:pPr>
        <w:spacing w:before="0" w:after="100" w:line="252" w:lineRule="auto"/>
      </w:pPr>
      <w:r>
        <w:rPr>
          <w:rFonts w:ascii="Lato" w:hAnsi="Lato" w:cs="Noto Sans Arabic"/>
          <w:b/>
          <w:color w:val="303030"/>
          <w:sz w:val="18"/>
        </w:rPr>
        <w:t>Install PWA → Pilih Unit Singkat → Pelajari Materi → Kerjakan Latihan → Simpan Progres → Buka Kembali Saat Offline/Online</w:t>
      </w:r>
    </w:p>
    <w:p>
      <w:pPr>
        <w:spacing w:before="80" w:after="60" w:line="252" w:lineRule="auto"/>
      </w:pPr>
      <w:r>
        <w:rPr>
          <w:rFonts w:ascii="Lato" w:hAnsi="Lato" w:cs="Noto Sans Arabic"/>
          <w:b/>
          <w:color w:val="10A7A9"/>
          <w:sz w:val="18"/>
        </w:rPr>
        <w:t>CONTOH IDE / JUDUL PROYEK</w:t>
      </w:r>
    </w:p>
    <w:p>
      <w:pPr>
        <w:pStyle w:val="ListBullet"/>
        <w:spacing w:after="40"/>
        <w:ind w:left="202" w:hanging="144"/>
      </w:pPr>
      <w:r>
        <w:rPr>
          <w:rFonts w:ascii="Lato" w:hAnsi="Lato" w:cs="Noto Sans Arabic"/>
          <w:color w:val="333333"/>
          <w:sz w:val="18"/>
        </w:rPr>
        <w:t>Arabic 5-Minute Learning</w:t>
      </w:r>
    </w:p>
    <w:p>
      <w:pPr>
        <w:pStyle w:val="ListBullet"/>
        <w:spacing w:after="40"/>
        <w:ind w:left="202" w:hanging="144"/>
      </w:pPr>
      <w:r>
        <w:rPr>
          <w:rFonts w:ascii="Lato" w:hAnsi="Lato" w:cs="Noto Sans Arabic"/>
          <w:color w:val="333333"/>
          <w:sz w:val="18"/>
        </w:rPr>
        <w:t>Offline Mufradat Pocket</w:t>
      </w:r>
    </w:p>
    <w:p>
      <w:pPr>
        <w:pStyle w:val="ListBullet"/>
        <w:spacing w:after="40"/>
        <w:ind w:left="202" w:hanging="144"/>
      </w:pPr>
      <w:r>
        <w:rPr>
          <w:rFonts w:ascii="Lato" w:hAnsi="Lato" w:cs="Noto Sans Arabic"/>
          <w:color w:val="333333"/>
          <w:sz w:val="18"/>
        </w:rPr>
        <w:t>Qawaid Microlearning PWA</w:t>
      </w:r>
    </w:p>
    <w:p>
      <w:pPr>
        <w:pStyle w:val="ListBullet"/>
        <w:spacing w:after="40"/>
        <w:ind w:left="202" w:hanging="144"/>
      </w:pPr>
      <w:r>
        <w:rPr>
          <w:rFonts w:ascii="Lato" w:hAnsi="Lato" w:cs="Noto Sans Arabic"/>
          <w:color w:val="333333"/>
          <w:sz w:val="18"/>
        </w:rPr>
        <w:t>Daily Arabic Bites</w:t>
      </w:r>
    </w:p>
    <w:p>
      <w:pPr>
        <w:pStyle w:val="ListBullet"/>
        <w:spacing w:after="40"/>
        <w:ind w:left="202" w:hanging="144"/>
      </w:pPr>
      <w:r>
        <w:rPr>
          <w:rFonts w:ascii="Lato" w:hAnsi="Lato" w:cs="Noto Sans Arabic"/>
          <w:color w:val="333333"/>
          <w:sz w:val="18"/>
        </w:rPr>
        <w:t>Pocket Qiraah</w:t>
      </w:r>
    </w:p>
    <w:p>
      <w:pPr>
        <w:spacing w:before="80" w:after="60" w:line="252" w:lineRule="auto"/>
      </w:pPr>
      <w:r>
        <w:rPr>
          <w:rFonts w:ascii="Lato" w:hAnsi="Lato" w:cs="Noto Sans Arabic"/>
          <w:b/>
          <w:color w:val="10A7A9"/>
          <w:sz w:val="18"/>
        </w:rPr>
        <w:t>TEKNOLOGI / PERANGKAT YANG DAPAT DIGUNAKAN</w:t>
      </w:r>
    </w:p>
    <w:tbl>
      <w:tblPr>
        <w:tblStyle w:val="TableGrid"/>
        <w:tblW w:type="auto" w:w="0"/>
        <w:jc w:val="center"/>
        <w:tblLayout w:type="fixed"/>
        <w:tblLook w:firstColumn="1" w:firstRow="1" w:lastColumn="0" w:lastRow="0" w:noHBand="0" w:noVBand="1" w:val="04A0"/>
      </w:tblPr>
      <w:tblGrid>
        <w:gridCol w:w="2232"/>
        <w:gridCol w:w="7992"/>
      </w:tblGrid>
      <w:tr>
        <w:trPr>
          <w:tblHeader w:val="true"/>
        </w:trPr>
        <w:tc>
          <w:tcPr>
            <w:tcW w:type="dxa" w:w="5227"/>
            <w:shd w:fill="087C80"/>
            <w:tcMar>
              <w:top w:w="80" w:type="dxa"/>
              <w:start w:w="100" w:type="dxa"/>
              <w:bottom w:w="80" w:type="dxa"/>
              <w:end w:w="100" w:type="dxa"/>
            </w:tcMar>
            <w:vAlign w:val="center"/>
          </w:tcPr>
          <w:p>
            <w:pPr>
              <w:jc w:val="center"/>
            </w:pPr>
            <w:r>
              <w:rPr>
                <w:rFonts w:ascii="Lato" w:hAnsi="Lato" w:cs="Noto Sans Arabic"/>
                <w:b/>
                <w:color w:val="FFFFFF"/>
                <w:sz w:val="16"/>
              </w:rPr>
              <w:t>Bagian</w:t>
            </w:r>
          </w:p>
        </w:tc>
        <w:tc>
          <w:tcPr>
            <w:tcW w:type="dxa" w:w="5227"/>
            <w:shd w:fill="087C80"/>
            <w:tcMar>
              <w:top w:w="80" w:type="dxa"/>
              <w:start w:w="100" w:type="dxa"/>
              <w:bottom w:w="80" w:type="dxa"/>
              <w:end w:w="100" w:type="dxa"/>
            </w:tcMar>
            <w:vAlign w:val="center"/>
          </w:tcPr>
          <w:p>
            <w:pPr>
              <w:jc w:val="center"/>
            </w:pPr>
            <w:r>
              <w:rPr>
                <w:rFonts w:ascii="Lato" w:hAnsi="Lato" w:cs="Noto Sans Arabic"/>
                <w:b/>
                <w:color w:val="FFFFFF"/>
                <w:sz w:val="16"/>
              </w:rPr>
              <w:t>Pilihan</w:t>
            </w:r>
          </w:p>
        </w:tc>
      </w:tr>
      <w:tr>
        <w:tc>
          <w:tcPr>
            <w:tcW w:type="dxa" w:w="2232"/>
            <w:shd w:fill="FFFFFF"/>
            <w:tcMar>
              <w:top w:w="80" w:type="dxa"/>
              <w:start w:w="100" w:type="dxa"/>
              <w:bottom w:w="80" w:type="dxa"/>
              <w:end w:w="100" w:type="dxa"/>
            </w:tcMar>
          </w:tcPr>
          <w:p>
            <w:r>
              <w:rPr>
                <w:rFonts w:ascii="Lato" w:hAnsi="Lato" w:cs="Noto Sans Arabic"/>
                <w:sz w:val="16"/>
              </w:rPr>
              <w:t>Frontend</w:t>
            </w:r>
          </w:p>
        </w:tc>
        <w:tc>
          <w:tcPr>
            <w:tcW w:type="dxa" w:w="7992"/>
            <w:shd w:fill="FFFFFF"/>
            <w:tcMar>
              <w:top w:w="80" w:type="dxa"/>
              <w:start w:w="100" w:type="dxa"/>
              <w:bottom w:w="80" w:type="dxa"/>
              <w:end w:w="100" w:type="dxa"/>
            </w:tcMar>
          </w:tcPr>
          <w:p>
            <w:r>
              <w:rPr>
                <w:rFonts w:ascii="Lato" w:hAnsi="Lato" w:cs="Noto Sans Arabic"/>
                <w:sz w:val="16"/>
              </w:rPr>
              <w:t>HTML, CSS, JavaScript responsif</w:t>
            </w:r>
          </w:p>
        </w:tc>
      </w:tr>
      <w:tr>
        <w:tc>
          <w:tcPr>
            <w:tcW w:type="dxa" w:w="2232"/>
            <w:shd w:fill="F7F7F7"/>
            <w:tcMar>
              <w:top w:w="80" w:type="dxa"/>
              <w:start w:w="100" w:type="dxa"/>
              <w:bottom w:w="80" w:type="dxa"/>
              <w:end w:w="100" w:type="dxa"/>
            </w:tcMar>
          </w:tcPr>
          <w:p>
            <w:r>
              <w:rPr>
                <w:rFonts w:ascii="Lato" w:hAnsi="Lato" w:cs="Noto Sans Arabic"/>
                <w:sz w:val="16"/>
              </w:rPr>
              <w:t>PWA</w:t>
            </w:r>
          </w:p>
        </w:tc>
        <w:tc>
          <w:tcPr>
            <w:tcW w:type="dxa" w:w="7992"/>
            <w:shd w:fill="F7F7F7"/>
            <w:tcMar>
              <w:top w:w="80" w:type="dxa"/>
              <w:start w:w="100" w:type="dxa"/>
              <w:bottom w:w="80" w:type="dxa"/>
              <w:end w:w="100" w:type="dxa"/>
            </w:tcMar>
          </w:tcPr>
          <w:p>
            <w:r>
              <w:rPr>
                <w:rFonts w:ascii="Lato" w:hAnsi="Lato" w:cs="Noto Sans Arabic"/>
                <w:sz w:val="16"/>
              </w:rPr>
              <w:t>Manifest, service worker, cache/fallback</w:t>
            </w:r>
          </w:p>
        </w:tc>
      </w:tr>
      <w:tr>
        <w:tc>
          <w:tcPr>
            <w:tcW w:type="dxa" w:w="2232"/>
            <w:shd w:fill="FFFFFF"/>
            <w:tcMar>
              <w:top w:w="80" w:type="dxa"/>
              <w:start w:w="100" w:type="dxa"/>
              <w:bottom w:w="80" w:type="dxa"/>
              <w:end w:w="100" w:type="dxa"/>
            </w:tcMar>
          </w:tcPr>
          <w:p>
            <w:r>
              <w:rPr>
                <w:rFonts w:ascii="Lato" w:hAnsi="Lato" w:cs="Noto Sans Arabic"/>
                <w:sz w:val="16"/>
              </w:rPr>
              <w:t>Data</w:t>
            </w:r>
          </w:p>
        </w:tc>
        <w:tc>
          <w:tcPr>
            <w:tcW w:type="dxa" w:w="7992"/>
            <w:shd w:fill="FFFFFF"/>
            <w:tcMar>
              <w:top w:w="80" w:type="dxa"/>
              <w:start w:w="100" w:type="dxa"/>
              <w:bottom w:w="80" w:type="dxa"/>
              <w:end w:w="100" w:type="dxa"/>
            </w:tcMar>
          </w:tcPr>
          <w:p>
            <w:r>
              <w:rPr>
                <w:rFonts w:ascii="Lato" w:hAnsi="Lato" w:cs="Noto Sans Arabic"/>
                <w:sz w:val="16"/>
              </w:rPr>
              <w:t>Local storage; Apps Script/Sheets bila perlu sinkronisasi</w:t>
            </w:r>
          </w:p>
        </w:tc>
      </w:tr>
      <w:tr>
        <w:tc>
          <w:tcPr>
            <w:tcW w:type="dxa" w:w="2232"/>
            <w:shd w:fill="F7F7F7"/>
            <w:tcMar>
              <w:top w:w="80" w:type="dxa"/>
              <w:start w:w="100" w:type="dxa"/>
              <w:bottom w:w="80" w:type="dxa"/>
              <w:end w:w="100" w:type="dxa"/>
            </w:tcMar>
          </w:tcPr>
          <w:p>
            <w:r>
              <w:rPr>
                <w:rFonts w:ascii="Lato" w:hAnsi="Lato" w:cs="Noto Sans Arabic"/>
                <w:sz w:val="16"/>
              </w:rPr>
              <w:t>Deploy</w:t>
            </w:r>
          </w:p>
        </w:tc>
        <w:tc>
          <w:tcPr>
            <w:tcW w:type="dxa" w:w="7992"/>
            <w:shd w:fill="F7F7F7"/>
            <w:tcMar>
              <w:top w:w="80" w:type="dxa"/>
              <w:start w:w="100" w:type="dxa"/>
              <w:bottom w:w="80" w:type="dxa"/>
              <w:end w:w="100" w:type="dxa"/>
            </w:tcMar>
          </w:tcPr>
          <w:p>
            <w:r>
              <w:rPr>
                <w:rFonts w:ascii="Lato" w:hAnsi="Lato" w:cs="Noto Sans Arabic"/>
                <w:sz w:val="16"/>
              </w:rPr>
              <w:t>GitHub + Vercel / layanan setara</w:t>
            </w:r>
          </w:p>
        </w:tc>
      </w:tr>
      <w:tr>
        <w:tc>
          <w:tcPr>
            <w:tcW w:type="dxa" w:w="2232"/>
            <w:shd w:fill="FFFFFF"/>
            <w:tcMar>
              <w:top w:w="80" w:type="dxa"/>
              <w:start w:w="100" w:type="dxa"/>
              <w:bottom w:w="80" w:type="dxa"/>
              <w:end w:w="100" w:type="dxa"/>
            </w:tcMar>
          </w:tcPr>
          <w:p>
            <w:r>
              <w:rPr>
                <w:rFonts w:ascii="Lato" w:hAnsi="Lato" w:cs="Noto Sans Arabic"/>
                <w:sz w:val="16"/>
              </w:rPr>
              <w:t>Testing</w:t>
            </w:r>
          </w:p>
        </w:tc>
        <w:tc>
          <w:tcPr>
            <w:tcW w:type="dxa" w:w="7992"/>
            <w:shd w:fill="FFFFFF"/>
            <w:tcMar>
              <w:top w:w="80" w:type="dxa"/>
              <w:start w:w="100" w:type="dxa"/>
              <w:bottom w:w="80" w:type="dxa"/>
              <w:end w:w="100" w:type="dxa"/>
            </w:tcMar>
          </w:tcPr>
          <w:p>
            <w:r>
              <w:rPr>
                <w:rFonts w:ascii="Lato" w:hAnsi="Lato" w:cs="Noto Sans Arabic"/>
                <w:sz w:val="16"/>
              </w:rPr>
              <w:t>Smartphone Android/iOS; kondisi jaringan berbeda</w:t>
            </w:r>
          </w:p>
        </w:tc>
      </w:tr>
    </w:tbl>
    <w:p>
      <w:pPr>
        <w:spacing w:before="80" w:after="60" w:line="252" w:lineRule="auto"/>
      </w:pPr>
      <w:r>
        <w:rPr>
          <w:rFonts w:ascii="Lato" w:hAnsi="Lato" w:cs="Noto Sans Arabic"/>
          <w:b/>
          <w:color w:val="10A7A9"/>
          <w:sz w:val="18"/>
        </w:rPr>
        <w:t>HASIL AKHIR YANG DIHARAPKAN</w:t>
      </w:r>
    </w:p>
    <w:p>
      <w:pPr>
        <w:pStyle w:val="ListBullet"/>
        <w:spacing w:after="40"/>
        <w:ind w:left="202" w:hanging="144"/>
      </w:pPr>
      <w:r>
        <w:rPr>
          <w:rFonts w:ascii="Lato" w:hAnsi="Lato" w:cs="Noto Sans Arabic"/>
          <w:color w:val="333333"/>
          <w:sz w:val="18"/>
        </w:rPr>
        <w:t>PWA installable dengan satu skenario microlearning yang berfungsi.</w:t>
      </w:r>
    </w:p>
    <w:p>
      <w:pPr>
        <w:pStyle w:val="ListBullet"/>
        <w:spacing w:after="40"/>
        <w:ind w:left="202" w:hanging="144"/>
      </w:pPr>
      <w:r>
        <w:rPr>
          <w:rFonts w:ascii="Lato" w:hAnsi="Lato" w:cs="Noto Sans Arabic"/>
          <w:color w:val="333333"/>
          <w:sz w:val="18"/>
        </w:rPr>
        <w:t>Bukti bahwa materi inti/fallback dapat digunakan pada kondisi jaringan yang ditetapkan.</w:t>
      </w:r>
    </w:p>
    <w:p>
      <w:pPr>
        <w:pStyle w:val="ListBullet"/>
        <w:spacing w:after="40"/>
        <w:ind w:left="202" w:hanging="144"/>
      </w:pPr>
      <w:r>
        <w:rPr>
          <w:rFonts w:ascii="Lato" w:hAnsi="Lato" w:cs="Noto Sans Arabic"/>
          <w:color w:val="333333"/>
          <w:sz w:val="18"/>
        </w:rPr>
        <w:t>Dokumentasi keputusan online/offline dan aset yang dicache.</w:t>
      </w:r>
    </w:p>
    <w:p>
      <w:pPr>
        <w:pStyle w:val="ListBullet"/>
        <w:spacing w:after="40"/>
        <w:ind w:left="202" w:hanging="144"/>
      </w:pPr>
      <w:r>
        <w:rPr>
          <w:rFonts w:ascii="Lato" w:hAnsi="Lato" w:cs="Noto Sans Arabic"/>
          <w:color w:val="333333"/>
          <w:sz w:val="18"/>
        </w:rPr>
        <w:t>Catatan pengujian mobile dan revisi.</w:t>
      </w:r>
    </w:p>
    <w:tbl>
      <w:tblPr>
        <w:tblStyle w:val="TableGrid"/>
        <w:tblW w:type="auto" w:w="0"/>
        <w:tblLayout w:type="fixed"/>
        <w:tblLook w:firstColumn="1" w:firstRow="1" w:lastColumn="0" w:lastRow="0" w:noHBand="0" w:noVBand="1" w:val="04A0"/>
      </w:tblPr>
      <w:tblGrid>
        <w:gridCol w:w="5112"/>
        <w:gridCol w:w="5112"/>
      </w:tblGrid>
      <w:tr>
        <w:tc>
          <w:tcPr>
            <w:tcW w:type="dxa" w:w="5227"/>
            <w:shd w:fill="EAF7F7"/>
            <w:tcMar>
              <w:top w:w="120" w:type="dxa"/>
              <w:start w:w="130" w:type="dxa"/>
              <w:bottom w:w="120" w:type="dxa"/>
              <w:end w:w="130" w:type="dxa"/>
            </w:tcMar>
          </w:tcPr>
          <w:p>
            <w:r>
              <w:rPr>
                <w:rFonts w:ascii="Lato" w:hAnsi="Lato" w:cs="Noto Sans Arabic"/>
                <w:b/>
                <w:color w:val="087C80"/>
                <w:sz w:val="16"/>
              </w:rPr>
              <w:t>COCOK DIPILIH JIKA</w:t>
            </w:r>
          </w:p>
          <w:p>
            <w:r>
              <w:rPr>
                <w:rFonts w:ascii="Lato" w:hAnsi="Lato" w:cs="Noto Sans Arabic"/>
                <w:b/>
                <w:color w:val="303030"/>
                <w:sz w:val="16"/>
              </w:rPr>
              <w:t>Mahasiswa/tim ingin fokus pada mobile learning, performa, akses cepat, dan pengalaman belajar yang tetap berguna pada koneksi tidak stabil.</w:t>
            </w:r>
          </w:p>
        </w:tc>
        <w:tc>
          <w:tcPr>
            <w:tcW w:type="dxa" w:w="5227"/>
            <w:shd w:fill="FFF1EF"/>
            <w:tcMar>
              <w:top w:w="120" w:type="dxa"/>
              <w:start w:w="130" w:type="dxa"/>
              <w:bottom w:w="120" w:type="dxa"/>
              <w:end w:w="130" w:type="dxa"/>
            </w:tcMar>
          </w:tcPr>
          <w:p>
            <w:r>
              <w:rPr>
                <w:rFonts w:ascii="Lato" w:hAnsi="Lato" w:cs="Noto Sans Arabic"/>
                <w:b/>
                <w:color w:val="E33121"/>
                <w:sz w:val="16"/>
              </w:rPr>
              <w:t>HAL YANG PERLU DIWASPADAI</w:t>
            </w:r>
          </w:p>
          <w:p>
            <w:r>
              <w:rPr>
                <w:rFonts w:ascii="Lato" w:hAnsi="Lato" w:cs="Noto Sans Arabic"/>
                <w:b/>
                <w:color w:val="303030"/>
                <w:sz w:val="16"/>
              </w:rPr>
              <w:t>Jangan menganggap PWA selesai hanya karena memiliki tombol install. Offline behavior, touch target, input Arab, ukuran aset, dan alur mobile harus benar-benar diuji.</w:t>
            </w:r>
          </w:p>
        </w:tc>
      </w:tr>
    </w:tbl>
    <w:p>
      <w:r>
        <w:br w:type="page"/>
      </w:r>
    </w:p>
    <w:p>
      <w:pPr>
        <w:spacing w:before="0" w:after="20" w:line="252" w:lineRule="auto"/>
      </w:pPr>
      <w:r>
        <w:rPr>
          <w:rFonts w:ascii="Lato" w:hAnsi="Lato" w:cs="Noto Sans Arabic"/>
          <w:b/>
          <w:color w:val="303030"/>
          <w:sz w:val="36"/>
        </w:rPr>
        <w:t>2  MOBILE PRACTICE &amp; QUIZ PWA</w:t>
      </w:r>
    </w:p>
    <w:p>
      <w:pPr>
        <w:spacing w:before="0" w:after="120" w:line="252" w:lineRule="auto"/>
      </w:pPr>
      <w:r>
        <w:rPr>
          <w:rFonts w:ascii="Lato" w:hAnsi="Lato" w:cs="Noto Sans Arabic"/>
          <w:b/>
          <w:color w:val="10A7A9"/>
          <w:sz w:val="20"/>
        </w:rPr>
        <w:t>Latihan Bahasa Arab berulang dengan feedback cepat, progres, dan pengalaman mobile-first.</w:t>
      </w:r>
    </w:p>
    <w:p>
      <w:pPr>
        <w:spacing w:before="0" w:after="120" w:line="259" w:lineRule="auto"/>
      </w:pPr>
      <w:r>
        <w:t>Tema ini menempatkan latihan sebagai aktivitas utama. Pengguna membuka PWA untuk mengerjakan latihan singkat, menerima feedback, melihat hasil, lalu mengulang bagian yang belum dikuasai. Fokusnya bukan jumlah soal, melainkan hubungan antara latihan, feedback, progres, dan tujuan pembelajaran.</w:t>
      </w:r>
    </w:p>
    <w:p>
      <w:pPr>
        <w:spacing w:before="80" w:after="60" w:line="252" w:lineRule="auto"/>
      </w:pPr>
      <w:r>
        <w:rPr>
          <w:rFonts w:ascii="Lato" w:hAnsi="Lato" w:cs="Noto Sans Arabic"/>
          <w:b/>
          <w:color w:val="10A7A9"/>
          <w:sz w:val="18"/>
        </w:rPr>
        <w:t>TUJUAN DAN KARAKTER PEMBELAJARAN</w:t>
      </w:r>
    </w:p>
    <w:p>
      <w:pPr>
        <w:pStyle w:val="ListBullet"/>
        <w:spacing w:after="40"/>
        <w:ind w:left="202" w:hanging="144"/>
      </w:pPr>
      <w:r>
        <w:rPr>
          <w:rFonts w:ascii="Lato" w:hAnsi="Lato" w:cs="Noto Sans Arabic"/>
          <w:color w:val="333333"/>
          <w:sz w:val="18"/>
        </w:rPr>
        <w:t>Memfasilitasi latihan singkat dan berulang pada smartphone.</w:t>
      </w:r>
    </w:p>
    <w:p>
      <w:pPr>
        <w:pStyle w:val="ListBullet"/>
        <w:spacing w:after="40"/>
        <w:ind w:left="202" w:hanging="144"/>
      </w:pPr>
      <w:r>
        <w:rPr>
          <w:rFonts w:ascii="Lato" w:hAnsi="Lato" w:cs="Noto Sans Arabic"/>
          <w:color w:val="333333"/>
          <w:sz w:val="18"/>
        </w:rPr>
        <w:t>Memberikan feedback segera setelah respons pengguna.</w:t>
      </w:r>
    </w:p>
    <w:p>
      <w:pPr>
        <w:pStyle w:val="ListBullet"/>
        <w:spacing w:after="40"/>
        <w:ind w:left="202" w:hanging="144"/>
      </w:pPr>
      <w:r>
        <w:rPr>
          <w:rFonts w:ascii="Lato" w:hAnsi="Lato" w:cs="Noto Sans Arabic"/>
          <w:color w:val="333333"/>
          <w:sz w:val="18"/>
        </w:rPr>
        <w:t>Menampilkan progres atau hasil yang mudah dipahami.</w:t>
      </w:r>
    </w:p>
    <w:p>
      <w:pPr>
        <w:pStyle w:val="ListBullet"/>
        <w:spacing w:after="40"/>
        <w:ind w:left="202" w:hanging="144"/>
      </w:pPr>
      <w:r>
        <w:rPr>
          <w:rFonts w:ascii="Lato" w:hAnsi="Lato" w:cs="Noto Sans Arabic"/>
          <w:color w:val="333333"/>
          <w:sz w:val="18"/>
        </w:rPr>
        <w:t>Menghubungkan kuis dengan mufradat, qawaid, qiraah, istima, atau latihan terpadu.</w:t>
      </w:r>
    </w:p>
    <w:p>
      <w:pPr>
        <w:spacing w:before="80" w:after="60" w:line="252" w:lineRule="auto"/>
      </w:pPr>
      <w:r>
        <w:rPr>
          <w:rFonts w:ascii="Lato" w:hAnsi="Lato" w:cs="Noto Sans Arabic"/>
          <w:b/>
          <w:color w:val="10A7A9"/>
          <w:sz w:val="18"/>
        </w:rPr>
        <w:t>FITUR / KOMPONEN MINIMUM YANG HARUS ADA</w:t>
      </w:r>
    </w:p>
    <w:p>
      <w:pPr>
        <w:pStyle w:val="ListBullet"/>
        <w:spacing w:after="40"/>
        <w:ind w:left="202" w:hanging="144"/>
      </w:pPr>
      <w:r>
        <w:rPr>
          <w:rFonts w:ascii="Lato" w:hAnsi="Lato" w:cs="Noto Sans Arabic"/>
          <w:color w:val="333333"/>
          <w:sz w:val="18"/>
        </w:rPr>
        <w:t>PWA installable dan responsif pada smartphone.</w:t>
      </w:r>
    </w:p>
    <w:p>
      <w:pPr>
        <w:pStyle w:val="ListBullet"/>
        <w:spacing w:after="40"/>
        <w:ind w:left="202" w:hanging="144"/>
      </w:pPr>
      <w:r>
        <w:rPr>
          <w:rFonts w:ascii="Lato" w:hAnsi="Lato" w:cs="Noto Sans Arabic"/>
          <w:color w:val="333333"/>
          <w:sz w:val="18"/>
        </w:rPr>
        <w:t>Minimal dua set latihan/kuis atau dua bentuk aktivitas.</w:t>
      </w:r>
    </w:p>
    <w:p>
      <w:pPr>
        <w:pStyle w:val="ListBullet"/>
        <w:spacing w:after="40"/>
        <w:ind w:left="202" w:hanging="144"/>
      </w:pPr>
      <w:r>
        <w:rPr>
          <w:rFonts w:ascii="Lato" w:hAnsi="Lato" w:cs="Noto Sans Arabic"/>
          <w:color w:val="333333"/>
          <w:sz w:val="18"/>
        </w:rPr>
        <w:t>Feedback benar-salah/penjelasan pada respons pengguna.</w:t>
      </w:r>
    </w:p>
    <w:p>
      <w:pPr>
        <w:pStyle w:val="ListBullet"/>
        <w:spacing w:after="40"/>
        <w:ind w:left="202" w:hanging="144"/>
      </w:pPr>
      <w:r>
        <w:rPr>
          <w:rFonts w:ascii="Lato" w:hAnsi="Lato" w:cs="Noto Sans Arabic"/>
          <w:color w:val="333333"/>
          <w:sz w:val="18"/>
        </w:rPr>
        <w:t>Halaman hasil/progres yang menampilkan capaian.</w:t>
      </w:r>
    </w:p>
    <w:p>
      <w:pPr>
        <w:pStyle w:val="ListBullet"/>
        <w:spacing w:after="40"/>
        <w:ind w:left="202" w:hanging="144"/>
      </w:pPr>
      <w:r>
        <w:rPr>
          <w:rFonts w:ascii="Lato" w:hAnsi="Lato" w:cs="Noto Sans Arabic"/>
          <w:color w:val="333333"/>
          <w:sz w:val="18"/>
        </w:rPr>
        <w:t>Retest setelah revisi untuk memastikan alur latihan tetap berfungsi.</w:t>
      </w:r>
    </w:p>
    <w:p>
      <w:pPr>
        <w:spacing w:before="80" w:after="60" w:line="252" w:lineRule="auto"/>
      </w:pPr>
      <w:r>
        <w:rPr>
          <w:rFonts w:ascii="Lato" w:hAnsi="Lato" w:cs="Noto Sans Arabic"/>
          <w:b/>
          <w:color w:val="10A7A9"/>
          <w:sz w:val="18"/>
        </w:rPr>
        <w:t>PENGEMBANGAN (OPSIONAL)</w:t>
      </w:r>
    </w:p>
    <w:p>
      <w:pPr>
        <w:pStyle w:val="ListBullet"/>
        <w:spacing w:after="40"/>
        <w:ind w:left="202" w:hanging="144"/>
      </w:pPr>
      <w:r>
        <w:rPr>
          <w:rFonts w:ascii="Lato" w:hAnsi="Lato" w:cs="Noto Sans Arabic"/>
          <w:color w:val="333333"/>
          <w:sz w:val="18"/>
        </w:rPr>
        <w:t>Bank soal lokal.</w:t>
      </w:r>
    </w:p>
    <w:p>
      <w:pPr>
        <w:pStyle w:val="ListBullet"/>
        <w:spacing w:after="40"/>
        <w:ind w:left="202" w:hanging="144"/>
      </w:pPr>
      <w:r>
        <w:rPr>
          <w:rFonts w:ascii="Lato" w:hAnsi="Lato" w:cs="Noto Sans Arabic"/>
          <w:color w:val="333333"/>
          <w:sz w:val="18"/>
        </w:rPr>
        <w:t>Attempt limit atau mode latihan bebas.</w:t>
      </w:r>
    </w:p>
    <w:p>
      <w:pPr>
        <w:pStyle w:val="ListBullet"/>
        <w:spacing w:after="40"/>
        <w:ind w:left="202" w:hanging="144"/>
      </w:pPr>
      <w:r>
        <w:rPr>
          <w:rFonts w:ascii="Lato" w:hAnsi="Lato" w:cs="Noto Sans Arabic"/>
          <w:color w:val="333333"/>
          <w:sz w:val="18"/>
        </w:rPr>
        <w:t>Remedial otomatis sederhana.</w:t>
      </w:r>
    </w:p>
    <w:p>
      <w:pPr>
        <w:pStyle w:val="ListBullet"/>
        <w:spacing w:after="40"/>
        <w:ind w:left="202" w:hanging="144"/>
      </w:pPr>
      <w:r>
        <w:rPr>
          <w:rFonts w:ascii="Lato" w:hAnsi="Lato" w:cs="Noto Sans Arabic"/>
          <w:color w:val="333333"/>
          <w:sz w:val="18"/>
        </w:rPr>
        <w:t>Streak belajar.</w:t>
      </w:r>
    </w:p>
    <w:p>
      <w:pPr>
        <w:pStyle w:val="ListBullet"/>
        <w:spacing w:after="40"/>
        <w:ind w:left="202" w:hanging="144"/>
      </w:pPr>
      <w:r>
        <w:rPr>
          <w:rFonts w:ascii="Lato" w:hAnsi="Lato" w:cs="Noto Sans Arabic"/>
          <w:color w:val="333333"/>
          <w:sz w:val="18"/>
        </w:rPr>
        <w:t>Sinkronisasi skor melalui Apps Script + Sheets.</w:t>
      </w:r>
    </w:p>
    <w:p>
      <w:pPr>
        <w:spacing w:before="80" w:after="60" w:line="252" w:lineRule="auto"/>
      </w:pPr>
      <w:r>
        <w:rPr>
          <w:rFonts w:ascii="Lato" w:hAnsi="Lato" w:cs="Noto Sans Arabic"/>
          <w:b/>
          <w:color w:val="10A7A9"/>
          <w:sz w:val="18"/>
        </w:rPr>
        <w:t>CONTOH ALUR PENGGUNA / ALUR BELAJAR</w:t>
      </w:r>
    </w:p>
    <w:p>
      <w:pPr>
        <w:spacing w:before="0" w:after="100" w:line="252" w:lineRule="auto"/>
      </w:pPr>
      <w:r>
        <w:rPr>
          <w:rFonts w:ascii="Lato" w:hAnsi="Lato" w:cs="Noto Sans Arabic"/>
          <w:b/>
          <w:color w:val="303030"/>
          <w:sz w:val="18"/>
        </w:rPr>
        <w:t>Buka PWA → Pilih Latihan → Jawab Soal → Dapatkan Feedback → Lihat Hasil → Ulangi/Remedial → Simpan Progres</w:t>
      </w:r>
    </w:p>
    <w:p>
      <w:pPr>
        <w:spacing w:before="80" w:after="60" w:line="252" w:lineRule="auto"/>
      </w:pPr>
      <w:r>
        <w:rPr>
          <w:rFonts w:ascii="Lato" w:hAnsi="Lato" w:cs="Noto Sans Arabic"/>
          <w:b/>
          <w:color w:val="10A7A9"/>
          <w:sz w:val="18"/>
        </w:rPr>
        <w:t>CONTOH IDE / JUDUL PROYEK</w:t>
      </w:r>
    </w:p>
    <w:p>
      <w:pPr>
        <w:pStyle w:val="ListBullet"/>
        <w:spacing w:after="40"/>
        <w:ind w:left="202" w:hanging="144"/>
      </w:pPr>
      <w:r>
        <w:rPr>
          <w:rFonts w:ascii="Lato" w:hAnsi="Lato" w:cs="Noto Sans Arabic"/>
          <w:color w:val="333333"/>
          <w:sz w:val="18"/>
        </w:rPr>
        <w:t>Arabic Quick Practice</w:t>
      </w:r>
    </w:p>
    <w:p>
      <w:pPr>
        <w:pStyle w:val="ListBullet"/>
        <w:spacing w:after="40"/>
        <w:ind w:left="202" w:hanging="144"/>
      </w:pPr>
      <w:r>
        <w:rPr>
          <w:rFonts w:ascii="Lato" w:hAnsi="Lato" w:cs="Noto Sans Arabic"/>
          <w:color w:val="333333"/>
          <w:sz w:val="18"/>
        </w:rPr>
        <w:t>Mufradat Pocket Quiz</w:t>
      </w:r>
    </w:p>
    <w:p>
      <w:pPr>
        <w:pStyle w:val="ListBullet"/>
        <w:spacing w:after="40"/>
        <w:ind w:left="202" w:hanging="144"/>
      </w:pPr>
      <w:r>
        <w:rPr>
          <w:rFonts w:ascii="Lato" w:hAnsi="Lato" w:cs="Noto Sans Arabic"/>
          <w:color w:val="333333"/>
          <w:sz w:val="18"/>
        </w:rPr>
        <w:t>Qawaid Drill PWA</w:t>
      </w:r>
    </w:p>
    <w:p>
      <w:pPr>
        <w:pStyle w:val="ListBullet"/>
        <w:spacing w:after="40"/>
        <w:ind w:left="202" w:hanging="144"/>
      </w:pPr>
      <w:r>
        <w:rPr>
          <w:rFonts w:ascii="Lato" w:hAnsi="Lato" w:cs="Noto Sans Arabic"/>
          <w:color w:val="333333"/>
          <w:sz w:val="18"/>
        </w:rPr>
        <w:t>Istima Mini Challenge</w:t>
      </w:r>
    </w:p>
    <w:p>
      <w:pPr>
        <w:pStyle w:val="ListBullet"/>
        <w:spacing w:after="40"/>
        <w:ind w:left="202" w:hanging="144"/>
      </w:pPr>
      <w:r>
        <w:rPr>
          <w:rFonts w:ascii="Lato" w:hAnsi="Lato" w:cs="Noto Sans Arabic"/>
          <w:color w:val="333333"/>
          <w:sz w:val="18"/>
        </w:rPr>
        <w:t>Arabic Daily Practice</w:t>
      </w:r>
    </w:p>
    <w:p>
      <w:pPr>
        <w:spacing w:before="80" w:after="60" w:line="252" w:lineRule="auto"/>
      </w:pPr>
      <w:r>
        <w:rPr>
          <w:rFonts w:ascii="Lato" w:hAnsi="Lato" w:cs="Noto Sans Arabic"/>
          <w:b/>
          <w:color w:val="10A7A9"/>
          <w:sz w:val="18"/>
        </w:rPr>
        <w:t>TEKNOLOGI / PERANGKAT YANG DAPAT DIGUNAKAN</w:t>
      </w:r>
    </w:p>
    <w:tbl>
      <w:tblPr>
        <w:tblStyle w:val="TableGrid"/>
        <w:tblW w:type="auto" w:w="0"/>
        <w:jc w:val="center"/>
        <w:tblLayout w:type="fixed"/>
        <w:tblLook w:firstColumn="1" w:firstRow="1" w:lastColumn="0" w:lastRow="0" w:noHBand="0" w:noVBand="1" w:val="04A0"/>
      </w:tblPr>
      <w:tblGrid>
        <w:gridCol w:w="2232"/>
        <w:gridCol w:w="7992"/>
      </w:tblGrid>
      <w:tr>
        <w:trPr>
          <w:tblHeader w:val="true"/>
        </w:trPr>
        <w:tc>
          <w:tcPr>
            <w:tcW w:type="dxa" w:w="5227"/>
            <w:shd w:fill="087C80"/>
            <w:tcMar>
              <w:top w:w="80" w:type="dxa"/>
              <w:start w:w="100" w:type="dxa"/>
              <w:bottom w:w="80" w:type="dxa"/>
              <w:end w:w="100" w:type="dxa"/>
            </w:tcMar>
            <w:vAlign w:val="center"/>
          </w:tcPr>
          <w:p>
            <w:pPr>
              <w:jc w:val="center"/>
            </w:pPr>
            <w:r>
              <w:rPr>
                <w:rFonts w:ascii="Lato" w:hAnsi="Lato" w:cs="Noto Sans Arabic"/>
                <w:b/>
                <w:color w:val="FFFFFF"/>
                <w:sz w:val="16"/>
              </w:rPr>
              <w:t>Bagian</w:t>
            </w:r>
          </w:p>
        </w:tc>
        <w:tc>
          <w:tcPr>
            <w:tcW w:type="dxa" w:w="5227"/>
            <w:shd w:fill="087C80"/>
            <w:tcMar>
              <w:top w:w="80" w:type="dxa"/>
              <w:start w:w="100" w:type="dxa"/>
              <w:bottom w:w="80" w:type="dxa"/>
              <w:end w:w="100" w:type="dxa"/>
            </w:tcMar>
            <w:vAlign w:val="center"/>
          </w:tcPr>
          <w:p>
            <w:pPr>
              <w:jc w:val="center"/>
            </w:pPr>
            <w:r>
              <w:rPr>
                <w:rFonts w:ascii="Lato" w:hAnsi="Lato" w:cs="Noto Sans Arabic"/>
                <w:b/>
                <w:color w:val="FFFFFF"/>
                <w:sz w:val="16"/>
              </w:rPr>
              <w:t>Pilihan</w:t>
            </w:r>
          </w:p>
        </w:tc>
      </w:tr>
      <w:tr>
        <w:tc>
          <w:tcPr>
            <w:tcW w:type="dxa" w:w="2232"/>
            <w:shd w:fill="FFFFFF"/>
            <w:tcMar>
              <w:top w:w="80" w:type="dxa"/>
              <w:start w:w="100" w:type="dxa"/>
              <w:bottom w:w="80" w:type="dxa"/>
              <w:end w:w="100" w:type="dxa"/>
            </w:tcMar>
          </w:tcPr>
          <w:p>
            <w:r>
              <w:rPr>
                <w:rFonts w:ascii="Lato" w:hAnsi="Lato" w:cs="Noto Sans Arabic"/>
                <w:sz w:val="16"/>
              </w:rPr>
              <w:t>Frontend</w:t>
            </w:r>
          </w:p>
        </w:tc>
        <w:tc>
          <w:tcPr>
            <w:tcW w:type="dxa" w:w="7992"/>
            <w:shd w:fill="FFFFFF"/>
            <w:tcMar>
              <w:top w:w="80" w:type="dxa"/>
              <w:start w:w="100" w:type="dxa"/>
              <w:bottom w:w="80" w:type="dxa"/>
              <w:end w:w="100" w:type="dxa"/>
            </w:tcMar>
          </w:tcPr>
          <w:p>
            <w:r>
              <w:rPr>
                <w:rFonts w:ascii="Lato" w:hAnsi="Lato" w:cs="Noto Sans Arabic"/>
                <w:sz w:val="16"/>
              </w:rPr>
              <w:t>HTML/CSS/JavaScript</w:t>
            </w:r>
          </w:p>
        </w:tc>
      </w:tr>
      <w:tr>
        <w:tc>
          <w:tcPr>
            <w:tcW w:type="dxa" w:w="2232"/>
            <w:shd w:fill="F7F7F7"/>
            <w:tcMar>
              <w:top w:w="80" w:type="dxa"/>
              <w:start w:w="100" w:type="dxa"/>
              <w:bottom w:w="80" w:type="dxa"/>
              <w:end w:w="100" w:type="dxa"/>
            </w:tcMar>
          </w:tcPr>
          <w:p>
            <w:r>
              <w:rPr>
                <w:rFonts w:ascii="Lato" w:hAnsi="Lato" w:cs="Noto Sans Arabic"/>
                <w:sz w:val="16"/>
              </w:rPr>
              <w:t>PWA</w:t>
            </w:r>
          </w:p>
        </w:tc>
        <w:tc>
          <w:tcPr>
            <w:tcW w:type="dxa" w:w="7992"/>
            <w:shd w:fill="F7F7F7"/>
            <w:tcMar>
              <w:top w:w="80" w:type="dxa"/>
              <w:start w:w="100" w:type="dxa"/>
              <w:bottom w:w="80" w:type="dxa"/>
              <w:end w:w="100" w:type="dxa"/>
            </w:tcMar>
          </w:tcPr>
          <w:p>
            <w:r>
              <w:rPr>
                <w:rFonts w:ascii="Lato" w:hAnsi="Lato" w:cs="Noto Sans Arabic"/>
                <w:sz w:val="16"/>
              </w:rPr>
              <w:t>Manifest + service worker</w:t>
            </w:r>
          </w:p>
        </w:tc>
      </w:tr>
      <w:tr>
        <w:tc>
          <w:tcPr>
            <w:tcW w:type="dxa" w:w="2232"/>
            <w:shd w:fill="FFFFFF"/>
            <w:tcMar>
              <w:top w:w="80" w:type="dxa"/>
              <w:start w:w="100" w:type="dxa"/>
              <w:bottom w:w="80" w:type="dxa"/>
              <w:end w:w="100" w:type="dxa"/>
            </w:tcMar>
          </w:tcPr>
          <w:p>
            <w:r>
              <w:rPr>
                <w:rFonts w:ascii="Lato" w:hAnsi="Lato" w:cs="Noto Sans Arabic"/>
                <w:sz w:val="16"/>
              </w:rPr>
              <w:t>Data</w:t>
            </w:r>
          </w:p>
        </w:tc>
        <w:tc>
          <w:tcPr>
            <w:tcW w:type="dxa" w:w="7992"/>
            <w:shd w:fill="FFFFFF"/>
            <w:tcMar>
              <w:top w:w="80" w:type="dxa"/>
              <w:start w:w="100" w:type="dxa"/>
              <w:bottom w:w="80" w:type="dxa"/>
              <w:end w:w="100" w:type="dxa"/>
            </w:tcMar>
          </w:tcPr>
          <w:p>
            <w:r>
              <w:rPr>
                <w:rFonts w:ascii="Lato" w:hAnsi="Lato" w:cs="Noto Sans Arabic"/>
                <w:sz w:val="16"/>
              </w:rPr>
              <w:t>Local storage atau Apps Script + Sheets</w:t>
            </w:r>
          </w:p>
        </w:tc>
      </w:tr>
      <w:tr>
        <w:tc>
          <w:tcPr>
            <w:tcW w:type="dxa" w:w="2232"/>
            <w:shd w:fill="F7F7F7"/>
            <w:tcMar>
              <w:top w:w="80" w:type="dxa"/>
              <w:start w:w="100" w:type="dxa"/>
              <w:bottom w:w="80" w:type="dxa"/>
              <w:end w:w="100" w:type="dxa"/>
            </w:tcMar>
          </w:tcPr>
          <w:p>
            <w:r>
              <w:rPr>
                <w:rFonts w:ascii="Lato" w:hAnsi="Lato" w:cs="Noto Sans Arabic"/>
                <w:sz w:val="16"/>
              </w:rPr>
              <w:t>Media</w:t>
            </w:r>
          </w:p>
        </w:tc>
        <w:tc>
          <w:tcPr>
            <w:tcW w:type="dxa" w:w="7992"/>
            <w:shd w:fill="F7F7F7"/>
            <w:tcMar>
              <w:top w:w="80" w:type="dxa"/>
              <w:start w:w="100" w:type="dxa"/>
              <w:bottom w:w="80" w:type="dxa"/>
              <w:end w:w="100" w:type="dxa"/>
            </w:tcMar>
          </w:tcPr>
          <w:p>
            <w:r>
              <w:rPr>
                <w:rFonts w:ascii="Lato" w:hAnsi="Lato" w:cs="Noto Sans Arabic"/>
                <w:sz w:val="16"/>
              </w:rPr>
              <w:t>Audio/visual ringan sesuai latihan</w:t>
            </w:r>
          </w:p>
        </w:tc>
      </w:tr>
      <w:tr>
        <w:tc>
          <w:tcPr>
            <w:tcW w:type="dxa" w:w="2232"/>
            <w:shd w:fill="FFFFFF"/>
            <w:tcMar>
              <w:top w:w="80" w:type="dxa"/>
              <w:start w:w="100" w:type="dxa"/>
              <w:bottom w:w="80" w:type="dxa"/>
              <w:end w:w="100" w:type="dxa"/>
            </w:tcMar>
          </w:tcPr>
          <w:p>
            <w:r>
              <w:rPr>
                <w:rFonts w:ascii="Lato" w:hAnsi="Lato" w:cs="Noto Sans Arabic"/>
                <w:sz w:val="16"/>
              </w:rPr>
              <w:t>Deploy</w:t>
            </w:r>
          </w:p>
        </w:tc>
        <w:tc>
          <w:tcPr>
            <w:tcW w:type="dxa" w:w="7992"/>
            <w:shd w:fill="FFFFFF"/>
            <w:tcMar>
              <w:top w:w="80" w:type="dxa"/>
              <w:start w:w="100" w:type="dxa"/>
              <w:bottom w:w="80" w:type="dxa"/>
              <w:end w:w="100" w:type="dxa"/>
            </w:tcMar>
          </w:tcPr>
          <w:p>
            <w:r>
              <w:rPr>
                <w:rFonts w:ascii="Lato" w:hAnsi="Lato" w:cs="Noto Sans Arabic"/>
                <w:sz w:val="16"/>
              </w:rPr>
              <w:t>GitHub + Vercel</w:t>
            </w:r>
          </w:p>
        </w:tc>
      </w:tr>
    </w:tbl>
    <w:p>
      <w:pPr>
        <w:spacing w:before="80" w:after="60" w:line="252" w:lineRule="auto"/>
      </w:pPr>
      <w:r>
        <w:rPr>
          <w:rFonts w:ascii="Lato" w:hAnsi="Lato" w:cs="Noto Sans Arabic"/>
          <w:b/>
          <w:color w:val="10A7A9"/>
          <w:sz w:val="18"/>
        </w:rPr>
        <w:t>HASIL AKHIR YANG DIHARAPKAN</w:t>
      </w:r>
    </w:p>
    <w:p>
      <w:pPr>
        <w:pStyle w:val="ListBullet"/>
        <w:spacing w:after="40"/>
        <w:ind w:left="202" w:hanging="144"/>
      </w:pPr>
      <w:r>
        <w:rPr>
          <w:rFonts w:ascii="Lato" w:hAnsi="Lato" w:cs="Noto Sans Arabic"/>
          <w:color w:val="333333"/>
          <w:sz w:val="18"/>
        </w:rPr>
        <w:t>PWA latihan yang dapat diinstal dan digunakan di HP.</w:t>
      </w:r>
    </w:p>
    <w:p>
      <w:pPr>
        <w:pStyle w:val="ListBullet"/>
        <w:spacing w:after="40"/>
        <w:ind w:left="202" w:hanging="144"/>
      </w:pPr>
      <w:r>
        <w:rPr>
          <w:rFonts w:ascii="Lato" w:hAnsi="Lato" w:cs="Noto Sans Arabic"/>
          <w:color w:val="333333"/>
          <w:sz w:val="18"/>
        </w:rPr>
        <w:t>Minimal dua aktivitas dengan feedback.</w:t>
      </w:r>
    </w:p>
    <w:p>
      <w:pPr>
        <w:pStyle w:val="ListBullet"/>
        <w:spacing w:after="40"/>
        <w:ind w:left="202" w:hanging="144"/>
      </w:pPr>
      <w:r>
        <w:rPr>
          <w:rFonts w:ascii="Lato" w:hAnsi="Lato" w:cs="Noto Sans Arabic"/>
          <w:color w:val="333333"/>
          <w:sz w:val="18"/>
        </w:rPr>
        <w:t>Progress/hasil tersimpan atau terlihat.</w:t>
      </w:r>
    </w:p>
    <w:p>
      <w:pPr>
        <w:pStyle w:val="ListBullet"/>
        <w:spacing w:after="40"/>
        <w:ind w:left="202" w:hanging="144"/>
      </w:pPr>
      <w:r>
        <w:rPr>
          <w:rFonts w:ascii="Lato" w:hAnsi="Lato" w:cs="Noto Sans Arabic"/>
          <w:color w:val="333333"/>
          <w:sz w:val="18"/>
        </w:rPr>
        <w:t>Bukti usability test dan perbaikan alur.</w:t>
      </w:r>
    </w:p>
    <w:tbl>
      <w:tblPr>
        <w:tblStyle w:val="TableGrid"/>
        <w:tblW w:type="auto" w:w="0"/>
        <w:tblLayout w:type="fixed"/>
        <w:tblLook w:firstColumn="1" w:firstRow="1" w:lastColumn="0" w:lastRow="0" w:noHBand="0" w:noVBand="1" w:val="04A0"/>
      </w:tblPr>
      <w:tblGrid>
        <w:gridCol w:w="5112"/>
        <w:gridCol w:w="5112"/>
      </w:tblGrid>
      <w:tr>
        <w:tc>
          <w:tcPr>
            <w:tcW w:type="dxa" w:w="5227"/>
            <w:shd w:fill="EAF7F7"/>
            <w:tcMar>
              <w:top w:w="120" w:type="dxa"/>
              <w:start w:w="130" w:type="dxa"/>
              <w:bottom w:w="120" w:type="dxa"/>
              <w:end w:w="130" w:type="dxa"/>
            </w:tcMar>
          </w:tcPr>
          <w:p>
            <w:r>
              <w:rPr>
                <w:rFonts w:ascii="Lato" w:hAnsi="Lato" w:cs="Noto Sans Arabic"/>
                <w:b/>
                <w:color w:val="087C80"/>
                <w:sz w:val="16"/>
              </w:rPr>
              <w:t>COCOK DIPILIH JIKA</w:t>
            </w:r>
          </w:p>
          <w:p>
            <w:r>
              <w:rPr>
                <w:rFonts w:ascii="Lato" w:hAnsi="Lato" w:cs="Noto Sans Arabic"/>
                <w:b/>
                <w:color w:val="303030"/>
                <w:sz w:val="16"/>
              </w:rPr>
              <w:t>Mahasiswa/tim menyukai pembuatan latihan, logika skor/progres, dan ingin produk yang sederhana tetapi sering digunakan.</w:t>
            </w:r>
          </w:p>
        </w:tc>
        <w:tc>
          <w:tcPr>
            <w:tcW w:type="dxa" w:w="5227"/>
            <w:shd w:fill="FFF1EF"/>
            <w:tcMar>
              <w:top w:w="120" w:type="dxa"/>
              <w:start w:w="130" w:type="dxa"/>
              <w:bottom w:w="120" w:type="dxa"/>
              <w:end w:w="130" w:type="dxa"/>
            </w:tcMar>
          </w:tcPr>
          <w:p>
            <w:r>
              <w:rPr>
                <w:rFonts w:ascii="Lato" w:hAnsi="Lato" w:cs="Noto Sans Arabic"/>
                <w:b/>
                <w:color w:val="E33121"/>
                <w:sz w:val="16"/>
              </w:rPr>
              <w:t>HAL YANG PERLU DIWASPADAI</w:t>
            </w:r>
          </w:p>
          <w:p>
            <w:r>
              <w:rPr>
                <w:rFonts w:ascii="Lato" w:hAnsi="Lato" w:cs="Noto Sans Arabic"/>
                <w:b/>
                <w:color w:val="303030"/>
                <w:sz w:val="16"/>
              </w:rPr>
              <w:t>Hindari mengubah PWA menjadi kumpulan soal tanpa materi, feedback, atau alasan pedagogis. Pastikan input Arab, audio, dan tombol tetap nyaman di HP.</w:t>
            </w:r>
          </w:p>
        </w:tc>
      </w:tr>
    </w:tbl>
    <w:p>
      <w:r>
        <w:br w:type="page"/>
      </w:r>
    </w:p>
    <w:p>
      <w:pPr>
        <w:spacing w:before="0" w:after="20" w:line="252" w:lineRule="auto"/>
      </w:pPr>
      <w:r>
        <w:rPr>
          <w:rFonts w:ascii="Lato" w:hAnsi="Lato" w:cs="Noto Sans Arabic"/>
          <w:b/>
          <w:color w:val="303030"/>
          <w:sz w:val="36"/>
        </w:rPr>
        <w:t>3  AUDIO &amp; SPEAKING MOBILE PWA</w:t>
      </w:r>
    </w:p>
    <w:p>
      <w:pPr>
        <w:spacing w:before="0" w:after="120" w:line="252" w:lineRule="auto"/>
      </w:pPr>
      <w:r>
        <w:rPr>
          <w:rFonts w:ascii="Lato" w:hAnsi="Lato" w:cs="Noto Sans Arabic"/>
          <w:b/>
          <w:color w:val="10A7A9"/>
          <w:sz w:val="20"/>
        </w:rPr>
        <w:t>PWA untuk istima dan kalam melalui audio, latihan mendengar, model pelafalan, dan respons lisan.</w:t>
      </w:r>
    </w:p>
    <w:p>
      <w:pPr>
        <w:spacing w:before="0" w:after="120" w:line="259" w:lineRule="auto"/>
      </w:pPr>
      <w:r>
        <w:t>Tema ini memanfaatkan karakter smartphone sebagai perangkat personal yang memiliki speaker, headset, dan mikrofon. Pengguna belajar melalui audio, menirukan model, atau melakukan respons lisan. Bila fitur recording digunakan, izin perangkat dan privasi harus dijelaskan secara sederhana.</w:t>
      </w:r>
    </w:p>
    <w:p>
      <w:pPr>
        <w:spacing w:before="80" w:after="60" w:line="252" w:lineRule="auto"/>
      </w:pPr>
      <w:r>
        <w:rPr>
          <w:rFonts w:ascii="Lato" w:hAnsi="Lato" w:cs="Noto Sans Arabic"/>
          <w:b/>
          <w:color w:val="10A7A9"/>
          <w:sz w:val="18"/>
        </w:rPr>
        <w:t>TUJUAN DAN KARAKTER PEMBELAJARAN</w:t>
      </w:r>
    </w:p>
    <w:p>
      <w:pPr>
        <w:pStyle w:val="ListBullet"/>
        <w:spacing w:after="40"/>
        <w:ind w:left="202" w:hanging="144"/>
      </w:pPr>
      <w:r>
        <w:rPr>
          <w:rFonts w:ascii="Lato" w:hAnsi="Lato" w:cs="Noto Sans Arabic"/>
          <w:color w:val="333333"/>
          <w:sz w:val="18"/>
        </w:rPr>
        <w:t>Mendukung istima dan/atau kalam melalui pengalaman mobile.</w:t>
      </w:r>
    </w:p>
    <w:p>
      <w:pPr>
        <w:pStyle w:val="ListBullet"/>
        <w:spacing w:after="40"/>
        <w:ind w:left="202" w:hanging="144"/>
      </w:pPr>
      <w:r>
        <w:rPr>
          <w:rFonts w:ascii="Lato" w:hAnsi="Lato" w:cs="Noto Sans Arabic"/>
          <w:color w:val="333333"/>
          <w:sz w:val="18"/>
        </w:rPr>
        <w:t>Mempermudah akses audio dan kontrol pemutaran pada layar kecil.</w:t>
      </w:r>
    </w:p>
    <w:p>
      <w:pPr>
        <w:pStyle w:val="ListBullet"/>
        <w:spacing w:after="40"/>
        <w:ind w:left="202" w:hanging="144"/>
      </w:pPr>
      <w:r>
        <w:rPr>
          <w:rFonts w:ascii="Lato" w:hAnsi="Lato" w:cs="Noto Sans Arabic"/>
          <w:color w:val="333333"/>
          <w:sz w:val="18"/>
        </w:rPr>
        <w:t>Menggunakan mikrofon/recording hanya bila relevan dengan tujuan.</w:t>
      </w:r>
    </w:p>
    <w:p>
      <w:pPr>
        <w:pStyle w:val="ListBullet"/>
        <w:spacing w:after="40"/>
        <w:ind w:left="202" w:hanging="144"/>
      </w:pPr>
      <w:r>
        <w:rPr>
          <w:rFonts w:ascii="Lato" w:hAnsi="Lato" w:cs="Noto Sans Arabic"/>
          <w:color w:val="333333"/>
          <w:sz w:val="18"/>
        </w:rPr>
        <w:t>Memberikan instruksi dan feedback yang jelas untuk aktivitas lisan.</w:t>
      </w:r>
    </w:p>
    <w:p>
      <w:pPr>
        <w:spacing w:before="80" w:after="60" w:line="252" w:lineRule="auto"/>
      </w:pPr>
      <w:r>
        <w:rPr>
          <w:rFonts w:ascii="Lato" w:hAnsi="Lato" w:cs="Noto Sans Arabic"/>
          <w:b/>
          <w:color w:val="10A7A9"/>
          <w:sz w:val="18"/>
        </w:rPr>
        <w:t>FITUR / KOMPONEN MINIMUM YANG HARUS ADA</w:t>
      </w:r>
    </w:p>
    <w:p>
      <w:pPr>
        <w:pStyle w:val="ListBullet"/>
        <w:spacing w:after="40"/>
        <w:ind w:left="202" w:hanging="144"/>
      </w:pPr>
      <w:r>
        <w:rPr>
          <w:rFonts w:ascii="Lato" w:hAnsi="Lato" w:cs="Noto Sans Arabic"/>
          <w:color w:val="333333"/>
          <w:sz w:val="18"/>
        </w:rPr>
        <w:t>Minimal satu unit audio pembelajaran yang terintegrasi.</w:t>
      </w:r>
    </w:p>
    <w:p>
      <w:pPr>
        <w:pStyle w:val="ListBullet"/>
        <w:spacing w:after="40"/>
        <w:ind w:left="202" w:hanging="144"/>
      </w:pPr>
      <w:r>
        <w:rPr>
          <w:rFonts w:ascii="Lato" w:hAnsi="Lato" w:cs="Noto Sans Arabic"/>
          <w:color w:val="333333"/>
          <w:sz w:val="18"/>
        </w:rPr>
        <w:t>Kontrol audio mudah digunakan di HP.</w:t>
      </w:r>
    </w:p>
    <w:p>
      <w:pPr>
        <w:pStyle w:val="ListBullet"/>
        <w:spacing w:after="40"/>
        <w:ind w:left="202" w:hanging="144"/>
      </w:pPr>
      <w:r>
        <w:rPr>
          <w:rFonts w:ascii="Lato" w:hAnsi="Lato" w:cs="Noto Sans Arabic"/>
          <w:color w:val="333333"/>
          <w:sz w:val="18"/>
        </w:rPr>
        <w:t>Minimal satu latihan istima atau respons lisan.</w:t>
      </w:r>
    </w:p>
    <w:p>
      <w:pPr>
        <w:pStyle w:val="ListBullet"/>
        <w:spacing w:after="40"/>
        <w:ind w:left="202" w:hanging="144"/>
      </w:pPr>
      <w:r>
        <w:rPr>
          <w:rFonts w:ascii="Lato" w:hAnsi="Lato" w:cs="Noto Sans Arabic"/>
          <w:color w:val="333333"/>
          <w:sz w:val="18"/>
        </w:rPr>
        <w:t>Petunjuk penggunaan mikrofon bila recording digunakan.</w:t>
      </w:r>
    </w:p>
    <w:p>
      <w:pPr>
        <w:pStyle w:val="ListBullet"/>
        <w:spacing w:after="40"/>
        <w:ind w:left="202" w:hanging="144"/>
      </w:pPr>
      <w:r>
        <w:rPr>
          <w:rFonts w:ascii="Lato" w:hAnsi="Lato" w:cs="Noto Sans Arabic"/>
          <w:color w:val="333333"/>
          <w:sz w:val="18"/>
        </w:rPr>
        <w:t>Pengujian audio pada headset dan speaker smartphone.</w:t>
      </w:r>
    </w:p>
    <w:p>
      <w:pPr>
        <w:spacing w:before="80" w:after="60" w:line="252" w:lineRule="auto"/>
      </w:pPr>
      <w:r>
        <w:rPr>
          <w:rFonts w:ascii="Lato" w:hAnsi="Lato" w:cs="Noto Sans Arabic"/>
          <w:b/>
          <w:color w:val="10A7A9"/>
          <w:sz w:val="18"/>
        </w:rPr>
        <w:t>PENGEMBANGAN (OPSIONAL)</w:t>
      </w:r>
    </w:p>
    <w:p>
      <w:pPr>
        <w:pStyle w:val="ListBullet"/>
        <w:spacing w:after="40"/>
        <w:ind w:left="202" w:hanging="144"/>
      </w:pPr>
      <w:r>
        <w:rPr>
          <w:rFonts w:ascii="Lato" w:hAnsi="Lato" w:cs="Noto Sans Arabic"/>
          <w:color w:val="333333"/>
          <w:sz w:val="18"/>
        </w:rPr>
        <w:t>Recording lokal.</w:t>
      </w:r>
    </w:p>
    <w:p>
      <w:pPr>
        <w:pStyle w:val="ListBullet"/>
        <w:spacing w:after="40"/>
        <w:ind w:left="202" w:hanging="144"/>
      </w:pPr>
      <w:r>
        <w:rPr>
          <w:rFonts w:ascii="Lato" w:hAnsi="Lato" w:cs="Noto Sans Arabic"/>
          <w:color w:val="333333"/>
          <w:sz w:val="18"/>
        </w:rPr>
        <w:t>Playback hasil rekaman.</w:t>
      </w:r>
    </w:p>
    <w:p>
      <w:pPr>
        <w:pStyle w:val="ListBullet"/>
        <w:spacing w:after="40"/>
        <w:ind w:left="202" w:hanging="144"/>
      </w:pPr>
      <w:r>
        <w:rPr>
          <w:rFonts w:ascii="Lato" w:hAnsi="Lato" w:cs="Noto Sans Arabic"/>
          <w:color w:val="333333"/>
          <w:sz w:val="18"/>
        </w:rPr>
        <w:t>Shadowing timer.</w:t>
      </w:r>
    </w:p>
    <w:p>
      <w:pPr>
        <w:pStyle w:val="ListBullet"/>
        <w:spacing w:after="40"/>
        <w:ind w:left="202" w:hanging="144"/>
      </w:pPr>
      <w:r>
        <w:rPr>
          <w:rFonts w:ascii="Lato" w:hAnsi="Lato" w:cs="Noto Sans Arabic"/>
          <w:color w:val="333333"/>
          <w:sz w:val="18"/>
        </w:rPr>
        <w:t>Waveform sederhana.</w:t>
      </w:r>
    </w:p>
    <w:p>
      <w:pPr>
        <w:pStyle w:val="ListBullet"/>
        <w:spacing w:after="40"/>
        <w:ind w:left="202" w:hanging="144"/>
      </w:pPr>
      <w:r>
        <w:rPr>
          <w:rFonts w:ascii="Lato" w:hAnsi="Lato" w:cs="Noto Sans Arabic"/>
          <w:color w:val="333333"/>
          <w:sz w:val="18"/>
        </w:rPr>
        <w:t>Sinkronisasi hasil/feedback ke Sheets.</w:t>
      </w:r>
    </w:p>
    <w:p>
      <w:pPr>
        <w:spacing w:before="80" w:after="60" w:line="252" w:lineRule="auto"/>
      </w:pPr>
      <w:r>
        <w:rPr>
          <w:rFonts w:ascii="Lato" w:hAnsi="Lato" w:cs="Noto Sans Arabic"/>
          <w:b/>
          <w:color w:val="10A7A9"/>
          <w:sz w:val="18"/>
        </w:rPr>
        <w:t>CONTOH ALUR PENGGUNA / ALUR BELAJAR</w:t>
      </w:r>
    </w:p>
    <w:p>
      <w:pPr>
        <w:spacing w:before="0" w:after="100" w:line="252" w:lineRule="auto"/>
      </w:pPr>
      <w:r>
        <w:rPr>
          <w:rFonts w:ascii="Lato" w:hAnsi="Lato" w:cs="Noto Sans Arabic"/>
          <w:b/>
          <w:color w:val="303030"/>
          <w:sz w:val="18"/>
        </w:rPr>
        <w:t>Pilih Topik → Putar Audio → Dengar/Ikuti Model → Kerjakan Latihan atau Rekam Respons → Cek Feedback → Ulangi</w:t>
      </w:r>
    </w:p>
    <w:p>
      <w:pPr>
        <w:spacing w:before="80" w:after="60" w:line="252" w:lineRule="auto"/>
      </w:pPr>
      <w:r>
        <w:rPr>
          <w:rFonts w:ascii="Lato" w:hAnsi="Lato" w:cs="Noto Sans Arabic"/>
          <w:b/>
          <w:color w:val="10A7A9"/>
          <w:sz w:val="18"/>
        </w:rPr>
        <w:t>CONTOH IDE / JUDUL PROYEK</w:t>
      </w:r>
    </w:p>
    <w:p>
      <w:pPr>
        <w:pStyle w:val="ListBullet"/>
        <w:spacing w:after="40"/>
        <w:ind w:left="202" w:hanging="144"/>
      </w:pPr>
      <w:r>
        <w:rPr>
          <w:rFonts w:ascii="Lato" w:hAnsi="Lato" w:cs="Noto Sans Arabic"/>
          <w:color w:val="333333"/>
          <w:sz w:val="18"/>
        </w:rPr>
        <w:t>Listen &amp; Speak Pocket</w:t>
      </w:r>
    </w:p>
    <w:p>
      <w:pPr>
        <w:pStyle w:val="ListBullet"/>
        <w:spacing w:after="40"/>
        <w:ind w:left="202" w:hanging="144"/>
      </w:pPr>
      <w:r>
        <w:rPr>
          <w:rFonts w:ascii="Lato" w:hAnsi="Lato" w:cs="Noto Sans Arabic"/>
          <w:color w:val="333333"/>
          <w:sz w:val="18"/>
        </w:rPr>
        <w:t>Arabic Shadowing PWA</w:t>
      </w:r>
    </w:p>
    <w:p>
      <w:pPr>
        <w:pStyle w:val="ListBullet"/>
        <w:spacing w:after="40"/>
        <w:ind w:left="202" w:hanging="144"/>
      </w:pPr>
      <w:r>
        <w:rPr>
          <w:rFonts w:ascii="Lato" w:hAnsi="Lato" w:cs="Noto Sans Arabic"/>
          <w:color w:val="333333"/>
          <w:sz w:val="18"/>
        </w:rPr>
        <w:t>Muhadatsah Mobile Lab</w:t>
      </w:r>
    </w:p>
    <w:p>
      <w:pPr>
        <w:pStyle w:val="ListBullet"/>
        <w:spacing w:after="40"/>
        <w:ind w:left="202" w:hanging="144"/>
      </w:pPr>
      <w:r>
        <w:rPr>
          <w:rFonts w:ascii="Lato" w:hAnsi="Lato" w:cs="Noto Sans Arabic"/>
          <w:color w:val="333333"/>
          <w:sz w:val="18"/>
        </w:rPr>
        <w:t>Istima Pocket Trainer</w:t>
      </w:r>
    </w:p>
    <w:p>
      <w:pPr>
        <w:pStyle w:val="ListBullet"/>
        <w:spacing w:after="40"/>
        <w:ind w:left="202" w:hanging="144"/>
      </w:pPr>
      <w:r>
        <w:rPr>
          <w:rFonts w:ascii="Lato" w:hAnsi="Lato" w:cs="Noto Sans Arabic"/>
          <w:color w:val="333333"/>
          <w:sz w:val="18"/>
        </w:rPr>
        <w:t>Pronunciation Companion</w:t>
      </w:r>
    </w:p>
    <w:p>
      <w:pPr>
        <w:spacing w:before="80" w:after="60" w:line="252" w:lineRule="auto"/>
      </w:pPr>
      <w:r>
        <w:rPr>
          <w:rFonts w:ascii="Lato" w:hAnsi="Lato" w:cs="Noto Sans Arabic"/>
          <w:b/>
          <w:color w:val="10A7A9"/>
          <w:sz w:val="18"/>
        </w:rPr>
        <w:t>TEKNOLOGI / PERANGKAT YANG DAPAT DIGUNAKAN</w:t>
      </w:r>
    </w:p>
    <w:tbl>
      <w:tblPr>
        <w:tblStyle w:val="TableGrid"/>
        <w:tblW w:type="auto" w:w="0"/>
        <w:jc w:val="center"/>
        <w:tblLayout w:type="fixed"/>
        <w:tblLook w:firstColumn="1" w:firstRow="1" w:lastColumn="0" w:lastRow="0" w:noHBand="0" w:noVBand="1" w:val="04A0"/>
      </w:tblPr>
      <w:tblGrid>
        <w:gridCol w:w="2232"/>
        <w:gridCol w:w="7992"/>
      </w:tblGrid>
      <w:tr>
        <w:trPr>
          <w:tblHeader w:val="true"/>
        </w:trPr>
        <w:tc>
          <w:tcPr>
            <w:tcW w:type="dxa" w:w="5227"/>
            <w:shd w:fill="087C80"/>
            <w:tcMar>
              <w:top w:w="80" w:type="dxa"/>
              <w:start w:w="100" w:type="dxa"/>
              <w:bottom w:w="80" w:type="dxa"/>
              <w:end w:w="100" w:type="dxa"/>
            </w:tcMar>
            <w:vAlign w:val="center"/>
          </w:tcPr>
          <w:p>
            <w:pPr>
              <w:jc w:val="center"/>
            </w:pPr>
            <w:r>
              <w:rPr>
                <w:rFonts w:ascii="Lato" w:hAnsi="Lato" w:cs="Noto Sans Arabic"/>
                <w:b/>
                <w:color w:val="FFFFFF"/>
                <w:sz w:val="16"/>
              </w:rPr>
              <w:t>Bagian</w:t>
            </w:r>
          </w:p>
        </w:tc>
        <w:tc>
          <w:tcPr>
            <w:tcW w:type="dxa" w:w="5227"/>
            <w:shd w:fill="087C80"/>
            <w:tcMar>
              <w:top w:w="80" w:type="dxa"/>
              <w:start w:w="100" w:type="dxa"/>
              <w:bottom w:w="80" w:type="dxa"/>
              <w:end w:w="100" w:type="dxa"/>
            </w:tcMar>
            <w:vAlign w:val="center"/>
          </w:tcPr>
          <w:p>
            <w:pPr>
              <w:jc w:val="center"/>
            </w:pPr>
            <w:r>
              <w:rPr>
                <w:rFonts w:ascii="Lato" w:hAnsi="Lato" w:cs="Noto Sans Arabic"/>
                <w:b/>
                <w:color w:val="FFFFFF"/>
                <w:sz w:val="16"/>
              </w:rPr>
              <w:t>Pilihan</w:t>
            </w:r>
          </w:p>
        </w:tc>
      </w:tr>
      <w:tr>
        <w:tc>
          <w:tcPr>
            <w:tcW w:type="dxa" w:w="2232"/>
            <w:shd w:fill="FFFFFF"/>
            <w:tcMar>
              <w:top w:w="80" w:type="dxa"/>
              <w:start w:w="100" w:type="dxa"/>
              <w:bottom w:w="80" w:type="dxa"/>
              <w:end w:w="100" w:type="dxa"/>
            </w:tcMar>
          </w:tcPr>
          <w:p>
            <w:r>
              <w:rPr>
                <w:rFonts w:ascii="Lato" w:hAnsi="Lato" w:cs="Noto Sans Arabic"/>
                <w:sz w:val="16"/>
              </w:rPr>
              <w:t>Audio</w:t>
            </w:r>
          </w:p>
        </w:tc>
        <w:tc>
          <w:tcPr>
            <w:tcW w:type="dxa" w:w="7992"/>
            <w:shd w:fill="FFFFFF"/>
            <w:tcMar>
              <w:top w:w="80" w:type="dxa"/>
              <w:start w:w="100" w:type="dxa"/>
              <w:bottom w:w="80" w:type="dxa"/>
              <w:end w:w="100" w:type="dxa"/>
            </w:tcMar>
          </w:tcPr>
          <w:p>
            <w:r>
              <w:rPr>
                <w:rFonts w:ascii="Lato" w:hAnsi="Lato" w:cs="Noto Sans Arabic"/>
                <w:sz w:val="16"/>
              </w:rPr>
              <w:t>Audio HTML5 + file teroptimasi</w:t>
            </w:r>
          </w:p>
        </w:tc>
      </w:tr>
      <w:tr>
        <w:tc>
          <w:tcPr>
            <w:tcW w:type="dxa" w:w="2232"/>
            <w:shd w:fill="F7F7F7"/>
            <w:tcMar>
              <w:top w:w="80" w:type="dxa"/>
              <w:start w:w="100" w:type="dxa"/>
              <w:bottom w:w="80" w:type="dxa"/>
              <w:end w:w="100" w:type="dxa"/>
            </w:tcMar>
          </w:tcPr>
          <w:p>
            <w:r>
              <w:rPr>
                <w:rFonts w:ascii="Lato" w:hAnsi="Lato" w:cs="Noto Sans Arabic"/>
                <w:sz w:val="16"/>
              </w:rPr>
              <w:t>PWA</w:t>
            </w:r>
          </w:p>
        </w:tc>
        <w:tc>
          <w:tcPr>
            <w:tcW w:type="dxa" w:w="7992"/>
            <w:shd w:fill="F7F7F7"/>
            <w:tcMar>
              <w:top w:w="80" w:type="dxa"/>
              <w:start w:w="100" w:type="dxa"/>
              <w:bottom w:w="80" w:type="dxa"/>
              <w:end w:w="100" w:type="dxa"/>
            </w:tcMar>
          </w:tcPr>
          <w:p>
            <w:r>
              <w:rPr>
                <w:rFonts w:ascii="Lato" w:hAnsi="Lato" w:cs="Noto Sans Arabic"/>
                <w:sz w:val="16"/>
              </w:rPr>
              <w:t>Manifest, service worker</w:t>
            </w:r>
          </w:p>
        </w:tc>
      </w:tr>
      <w:tr>
        <w:tc>
          <w:tcPr>
            <w:tcW w:type="dxa" w:w="2232"/>
            <w:shd w:fill="FFFFFF"/>
            <w:tcMar>
              <w:top w:w="80" w:type="dxa"/>
              <w:start w:w="100" w:type="dxa"/>
              <w:bottom w:w="80" w:type="dxa"/>
              <w:end w:w="100" w:type="dxa"/>
            </w:tcMar>
          </w:tcPr>
          <w:p>
            <w:r>
              <w:rPr>
                <w:rFonts w:ascii="Lato" w:hAnsi="Lato" w:cs="Noto Sans Arabic"/>
                <w:sz w:val="16"/>
              </w:rPr>
              <w:t>Input</w:t>
            </w:r>
          </w:p>
        </w:tc>
        <w:tc>
          <w:tcPr>
            <w:tcW w:type="dxa" w:w="7992"/>
            <w:shd w:fill="FFFFFF"/>
            <w:tcMar>
              <w:top w:w="80" w:type="dxa"/>
              <w:start w:w="100" w:type="dxa"/>
              <w:bottom w:w="80" w:type="dxa"/>
              <w:end w:w="100" w:type="dxa"/>
            </w:tcMar>
          </w:tcPr>
          <w:p>
            <w:r>
              <w:rPr>
                <w:rFonts w:ascii="Lato" w:hAnsi="Lato" w:cs="Noto Sans Arabic"/>
                <w:sz w:val="16"/>
              </w:rPr>
              <w:t>MediaRecorder/Web Audio bila diperlukan</w:t>
            </w:r>
          </w:p>
        </w:tc>
      </w:tr>
      <w:tr>
        <w:tc>
          <w:tcPr>
            <w:tcW w:type="dxa" w:w="2232"/>
            <w:shd w:fill="F7F7F7"/>
            <w:tcMar>
              <w:top w:w="80" w:type="dxa"/>
              <w:start w:w="100" w:type="dxa"/>
              <w:bottom w:w="80" w:type="dxa"/>
              <w:end w:w="100" w:type="dxa"/>
            </w:tcMar>
          </w:tcPr>
          <w:p>
            <w:r>
              <w:rPr>
                <w:rFonts w:ascii="Lato" w:hAnsi="Lato" w:cs="Noto Sans Arabic"/>
                <w:sz w:val="16"/>
              </w:rPr>
              <w:t>Data</w:t>
            </w:r>
          </w:p>
        </w:tc>
        <w:tc>
          <w:tcPr>
            <w:tcW w:type="dxa" w:w="7992"/>
            <w:shd w:fill="F7F7F7"/>
            <w:tcMar>
              <w:top w:w="80" w:type="dxa"/>
              <w:start w:w="100" w:type="dxa"/>
              <w:bottom w:w="80" w:type="dxa"/>
              <w:end w:w="100" w:type="dxa"/>
            </w:tcMar>
          </w:tcPr>
          <w:p>
            <w:r>
              <w:rPr>
                <w:rFonts w:ascii="Lato" w:hAnsi="Lato" w:cs="Noto Sans Arabic"/>
                <w:sz w:val="16"/>
              </w:rPr>
              <w:t>Local storage / Apps Script opsional</w:t>
            </w:r>
          </w:p>
        </w:tc>
      </w:tr>
      <w:tr>
        <w:tc>
          <w:tcPr>
            <w:tcW w:type="dxa" w:w="2232"/>
            <w:shd w:fill="FFFFFF"/>
            <w:tcMar>
              <w:top w:w="80" w:type="dxa"/>
              <w:start w:w="100" w:type="dxa"/>
              <w:bottom w:w="80" w:type="dxa"/>
              <w:end w:w="100" w:type="dxa"/>
            </w:tcMar>
          </w:tcPr>
          <w:p>
            <w:r>
              <w:rPr>
                <w:rFonts w:ascii="Lato" w:hAnsi="Lato" w:cs="Noto Sans Arabic"/>
                <w:sz w:val="16"/>
              </w:rPr>
              <w:t>Testing</w:t>
            </w:r>
          </w:p>
        </w:tc>
        <w:tc>
          <w:tcPr>
            <w:tcW w:type="dxa" w:w="7992"/>
            <w:shd w:fill="FFFFFF"/>
            <w:tcMar>
              <w:top w:w="80" w:type="dxa"/>
              <w:start w:w="100" w:type="dxa"/>
              <w:bottom w:w="80" w:type="dxa"/>
              <w:end w:w="100" w:type="dxa"/>
            </w:tcMar>
          </w:tcPr>
          <w:p>
            <w:r>
              <w:rPr>
                <w:rFonts w:ascii="Lato" w:hAnsi="Lato" w:cs="Noto Sans Arabic"/>
                <w:sz w:val="16"/>
              </w:rPr>
              <w:t>Headset, speaker, izin mikrofon</w:t>
            </w:r>
          </w:p>
        </w:tc>
      </w:tr>
    </w:tbl>
    <w:p>
      <w:pPr>
        <w:spacing w:before="80" w:after="60" w:line="252" w:lineRule="auto"/>
      </w:pPr>
      <w:r>
        <w:rPr>
          <w:rFonts w:ascii="Lato" w:hAnsi="Lato" w:cs="Noto Sans Arabic"/>
          <w:b/>
          <w:color w:val="10A7A9"/>
          <w:sz w:val="18"/>
        </w:rPr>
        <w:t>HASIL AKHIR YANG DIHARAPKAN</w:t>
      </w:r>
    </w:p>
    <w:p>
      <w:pPr>
        <w:pStyle w:val="ListBullet"/>
        <w:spacing w:after="40"/>
        <w:ind w:left="202" w:hanging="144"/>
      </w:pPr>
      <w:r>
        <w:rPr>
          <w:rFonts w:ascii="Lato" w:hAnsi="Lato" w:cs="Noto Sans Arabic"/>
          <w:color w:val="333333"/>
          <w:sz w:val="18"/>
        </w:rPr>
        <w:t>PWA mobile audio yang installable.</w:t>
      </w:r>
    </w:p>
    <w:p>
      <w:pPr>
        <w:pStyle w:val="ListBullet"/>
        <w:spacing w:after="40"/>
        <w:ind w:left="202" w:hanging="144"/>
      </w:pPr>
      <w:r>
        <w:rPr>
          <w:rFonts w:ascii="Lato" w:hAnsi="Lato" w:cs="Noto Sans Arabic"/>
          <w:color w:val="333333"/>
          <w:sz w:val="18"/>
        </w:rPr>
        <w:t>Satu alur belajar istima/kalam yang utuh.</w:t>
      </w:r>
    </w:p>
    <w:p>
      <w:pPr>
        <w:pStyle w:val="ListBullet"/>
        <w:spacing w:after="40"/>
        <w:ind w:left="202" w:hanging="144"/>
      </w:pPr>
      <w:r>
        <w:rPr>
          <w:rFonts w:ascii="Lato" w:hAnsi="Lato" w:cs="Noto Sans Arabic"/>
          <w:color w:val="333333"/>
          <w:sz w:val="18"/>
        </w:rPr>
        <w:t>Audio teroptimasi dan instruksi penggunaan yang jelas.</w:t>
      </w:r>
    </w:p>
    <w:p>
      <w:pPr>
        <w:pStyle w:val="ListBullet"/>
        <w:spacing w:after="40"/>
        <w:ind w:left="202" w:hanging="144"/>
      </w:pPr>
      <w:r>
        <w:rPr>
          <w:rFonts w:ascii="Lato" w:hAnsi="Lato" w:cs="Noto Sans Arabic"/>
          <w:color w:val="333333"/>
          <w:sz w:val="18"/>
        </w:rPr>
        <w:t>Catatan uji perangkat, izin, dan revisi.</w:t>
      </w:r>
    </w:p>
    <w:tbl>
      <w:tblPr>
        <w:tblStyle w:val="TableGrid"/>
        <w:tblW w:type="auto" w:w="0"/>
        <w:tblLayout w:type="fixed"/>
        <w:tblLook w:firstColumn="1" w:firstRow="1" w:lastColumn="0" w:lastRow="0" w:noHBand="0" w:noVBand="1" w:val="04A0"/>
      </w:tblPr>
      <w:tblGrid>
        <w:gridCol w:w="5112"/>
        <w:gridCol w:w="5112"/>
      </w:tblGrid>
      <w:tr>
        <w:tc>
          <w:tcPr>
            <w:tcW w:type="dxa" w:w="5227"/>
            <w:shd w:fill="EAF7F7"/>
            <w:tcMar>
              <w:top w:w="120" w:type="dxa"/>
              <w:start w:w="130" w:type="dxa"/>
              <w:bottom w:w="120" w:type="dxa"/>
              <w:end w:w="130" w:type="dxa"/>
            </w:tcMar>
          </w:tcPr>
          <w:p>
            <w:r>
              <w:rPr>
                <w:rFonts w:ascii="Lato" w:hAnsi="Lato" w:cs="Noto Sans Arabic"/>
                <w:b/>
                <w:color w:val="087C80"/>
                <w:sz w:val="16"/>
              </w:rPr>
              <w:t>COCOK DIPILIH JIKA</w:t>
            </w:r>
          </w:p>
          <w:p>
            <w:r>
              <w:rPr>
                <w:rFonts w:ascii="Lato" w:hAnsi="Lato" w:cs="Noto Sans Arabic"/>
                <w:b/>
                <w:color w:val="303030"/>
                <w:sz w:val="16"/>
              </w:rPr>
              <w:t>Mahasiswa/tim ingin mengeksplorasi kekuatan smartphone untuk mendengar dan berbicara tanpa membuat aplikasi native.</w:t>
            </w:r>
          </w:p>
        </w:tc>
        <w:tc>
          <w:tcPr>
            <w:tcW w:type="dxa" w:w="5227"/>
            <w:shd w:fill="FFF1EF"/>
            <w:tcMar>
              <w:top w:w="120" w:type="dxa"/>
              <w:start w:w="130" w:type="dxa"/>
              <w:bottom w:w="120" w:type="dxa"/>
              <w:end w:w="130" w:type="dxa"/>
            </w:tcMar>
          </w:tcPr>
          <w:p>
            <w:r>
              <w:rPr>
                <w:rFonts w:ascii="Lato" w:hAnsi="Lato" w:cs="Noto Sans Arabic"/>
                <w:b/>
                <w:color w:val="E33121"/>
                <w:sz w:val="16"/>
              </w:rPr>
              <w:t>HAL YANG PERLU DIWASPADAI</w:t>
            </w:r>
          </w:p>
          <w:p>
            <w:r>
              <w:rPr>
                <w:rFonts w:ascii="Lato" w:hAnsi="Lato" w:cs="Noto Sans Arabic"/>
                <w:b/>
                <w:color w:val="303030"/>
                <w:sz w:val="16"/>
              </w:rPr>
              <w:t>Jangan meminta izin mikrofon atau menyimpan rekaman jika tidak diperlukan. Optimalkan ukuran audio dan jelaskan kepada pengguna data apa yang diproses.</w:t>
            </w:r>
          </w:p>
        </w:tc>
      </w:tr>
    </w:tbl>
    <w:p>
      <w:r>
        <w:br w:type="page"/>
      </w:r>
    </w:p>
    <w:p>
      <w:pPr>
        <w:spacing w:before="0" w:after="20" w:line="252" w:lineRule="auto"/>
      </w:pPr>
      <w:r>
        <w:rPr>
          <w:rFonts w:ascii="Lato" w:hAnsi="Lato" w:cs="Noto Sans Arabic"/>
          <w:b/>
          <w:color w:val="303030"/>
          <w:sz w:val="36"/>
        </w:rPr>
        <w:t>4  PROGRESS &amp; PERSONALIZED PWA</w:t>
      </w:r>
    </w:p>
    <w:p>
      <w:pPr>
        <w:spacing w:before="0" w:after="120" w:line="252" w:lineRule="auto"/>
      </w:pPr>
      <w:r>
        <w:rPr>
          <w:rFonts w:ascii="Lato" w:hAnsi="Lato" w:cs="Noto Sans Arabic"/>
          <w:b/>
          <w:color w:val="10A7A9"/>
          <w:sz w:val="20"/>
        </w:rPr>
        <w:t>PWA yang membantu pengguna melanjutkan belajar dari progres, level, atau hasil latihan sebelumnya.</w:t>
      </w:r>
    </w:p>
    <w:p>
      <w:pPr>
        <w:spacing w:before="0" w:after="120" w:line="259" w:lineRule="auto"/>
      </w:pPr>
      <w:r>
        <w:t>Tema ini berfokus pada kesinambungan pengalaman belajar. Sistem menyimpan progres, bookmark, level, atau hasil latihan untuk memberi rekomendasi sederhana. Personalisasi tidak harus memakai AI; aturan yang transparan berbasis performa atau pilihan pengguna sudah cukup.</w:t>
      </w:r>
    </w:p>
    <w:p>
      <w:pPr>
        <w:spacing w:before="80" w:after="60" w:line="252" w:lineRule="auto"/>
      </w:pPr>
      <w:r>
        <w:rPr>
          <w:rFonts w:ascii="Lato" w:hAnsi="Lato" w:cs="Noto Sans Arabic"/>
          <w:b/>
          <w:color w:val="10A7A9"/>
          <w:sz w:val="18"/>
        </w:rPr>
        <w:t>TUJUAN DAN KARAKTER PEMBELAJARAN</w:t>
      </w:r>
    </w:p>
    <w:p>
      <w:pPr>
        <w:pStyle w:val="ListBullet"/>
        <w:spacing w:after="40"/>
        <w:ind w:left="202" w:hanging="144"/>
      </w:pPr>
      <w:r>
        <w:rPr>
          <w:rFonts w:ascii="Lato" w:hAnsi="Lato" w:cs="Noto Sans Arabic"/>
          <w:color w:val="333333"/>
          <w:sz w:val="18"/>
        </w:rPr>
        <w:t>Membantu pengguna melanjutkan belajar tanpa kehilangan posisi/progres.</w:t>
      </w:r>
    </w:p>
    <w:p>
      <w:pPr>
        <w:pStyle w:val="ListBullet"/>
        <w:spacing w:after="40"/>
        <w:ind w:left="202" w:hanging="144"/>
      </w:pPr>
      <w:r>
        <w:rPr>
          <w:rFonts w:ascii="Lato" w:hAnsi="Lato" w:cs="Noto Sans Arabic"/>
          <w:color w:val="333333"/>
          <w:sz w:val="18"/>
        </w:rPr>
        <w:t>Memberikan rekomendasi sederhana berdasarkan data yang relevan.</w:t>
      </w:r>
    </w:p>
    <w:p>
      <w:pPr>
        <w:pStyle w:val="ListBullet"/>
        <w:spacing w:after="40"/>
        <w:ind w:left="202" w:hanging="144"/>
      </w:pPr>
      <w:r>
        <w:rPr>
          <w:rFonts w:ascii="Lato" w:hAnsi="Lato" w:cs="Noto Sans Arabic"/>
          <w:color w:val="333333"/>
          <w:sz w:val="18"/>
        </w:rPr>
        <w:t>Menerapkan penyimpanan data secara minimal dan transparan.</w:t>
      </w:r>
    </w:p>
    <w:p>
      <w:pPr>
        <w:pStyle w:val="ListBullet"/>
        <w:spacing w:after="40"/>
        <w:ind w:left="202" w:hanging="144"/>
      </w:pPr>
      <w:r>
        <w:rPr>
          <w:rFonts w:ascii="Lato" w:hAnsi="Lato" w:cs="Noto Sans Arabic"/>
          <w:color w:val="333333"/>
          <w:sz w:val="18"/>
        </w:rPr>
        <w:t>Menghubungkan progres dengan tujuan belajar, bukan sekadar angka.</w:t>
      </w:r>
    </w:p>
    <w:p>
      <w:pPr>
        <w:spacing w:before="80" w:after="60" w:line="252" w:lineRule="auto"/>
      </w:pPr>
      <w:r>
        <w:rPr>
          <w:rFonts w:ascii="Lato" w:hAnsi="Lato" w:cs="Noto Sans Arabic"/>
          <w:b/>
          <w:color w:val="10A7A9"/>
          <w:sz w:val="18"/>
        </w:rPr>
        <w:t>FITUR / KOMPONEN MINIMUM YANG HARUS ADA</w:t>
      </w:r>
    </w:p>
    <w:p>
      <w:pPr>
        <w:pStyle w:val="ListBullet"/>
        <w:spacing w:after="40"/>
        <w:ind w:left="202" w:hanging="144"/>
      </w:pPr>
      <w:r>
        <w:rPr>
          <w:rFonts w:ascii="Lato" w:hAnsi="Lato" w:cs="Noto Sans Arabic"/>
          <w:color w:val="333333"/>
          <w:sz w:val="18"/>
        </w:rPr>
        <w:t>PWA installable dengan minimal dua unit/jalur belajar.</w:t>
      </w:r>
    </w:p>
    <w:p>
      <w:pPr>
        <w:pStyle w:val="ListBullet"/>
        <w:spacing w:after="40"/>
        <w:ind w:left="202" w:hanging="144"/>
      </w:pPr>
      <w:r>
        <w:rPr>
          <w:rFonts w:ascii="Lato" w:hAnsi="Lato" w:cs="Noto Sans Arabic"/>
          <w:color w:val="333333"/>
          <w:sz w:val="18"/>
        </w:rPr>
        <w:t>Progress atau bookmark disimpan lokal atau melalui backend sederhana.</w:t>
      </w:r>
    </w:p>
    <w:p>
      <w:pPr>
        <w:pStyle w:val="ListBullet"/>
        <w:spacing w:after="40"/>
        <w:ind w:left="202" w:hanging="144"/>
      </w:pPr>
      <w:r>
        <w:rPr>
          <w:rFonts w:ascii="Lato" w:hAnsi="Lato" w:cs="Noto Sans Arabic"/>
          <w:color w:val="333333"/>
          <w:sz w:val="18"/>
        </w:rPr>
        <w:t>Aturan rekomendasi/lanjutan dijelaskan dengan jelas.</w:t>
      </w:r>
    </w:p>
    <w:p>
      <w:pPr>
        <w:pStyle w:val="ListBullet"/>
        <w:spacing w:after="40"/>
        <w:ind w:left="202" w:hanging="144"/>
      </w:pPr>
      <w:r>
        <w:rPr>
          <w:rFonts w:ascii="Lato" w:hAnsi="Lato" w:cs="Noto Sans Arabic"/>
          <w:color w:val="333333"/>
          <w:sz w:val="18"/>
        </w:rPr>
        <w:t>Halaman ringkasan progres.</w:t>
      </w:r>
    </w:p>
    <w:p>
      <w:pPr>
        <w:pStyle w:val="ListBullet"/>
        <w:spacing w:after="40"/>
        <w:ind w:left="202" w:hanging="144"/>
      </w:pPr>
      <w:r>
        <w:rPr>
          <w:rFonts w:ascii="Lato" w:hAnsi="Lato" w:cs="Noto Sans Arabic"/>
          <w:color w:val="333333"/>
          <w:sz w:val="18"/>
        </w:rPr>
        <w:t>Pengujian terhadap minimal dua skenario pengguna.</w:t>
      </w:r>
    </w:p>
    <w:p>
      <w:pPr>
        <w:spacing w:before="80" w:after="60" w:line="252" w:lineRule="auto"/>
      </w:pPr>
      <w:r>
        <w:rPr>
          <w:rFonts w:ascii="Lato" w:hAnsi="Lato" w:cs="Noto Sans Arabic"/>
          <w:b/>
          <w:color w:val="10A7A9"/>
          <w:sz w:val="18"/>
        </w:rPr>
        <w:t>PENGEMBANGAN (OPSIONAL)</w:t>
      </w:r>
    </w:p>
    <w:p>
      <w:pPr>
        <w:pStyle w:val="ListBullet"/>
        <w:spacing w:after="40"/>
        <w:ind w:left="202" w:hanging="144"/>
      </w:pPr>
      <w:r>
        <w:rPr>
          <w:rFonts w:ascii="Lato" w:hAnsi="Lato" w:cs="Noto Sans Arabic"/>
          <w:color w:val="333333"/>
          <w:sz w:val="18"/>
        </w:rPr>
        <w:t>Level awal.</w:t>
      </w:r>
    </w:p>
    <w:p>
      <w:pPr>
        <w:pStyle w:val="ListBullet"/>
        <w:spacing w:after="40"/>
        <w:ind w:left="202" w:hanging="144"/>
      </w:pPr>
      <w:r>
        <w:rPr>
          <w:rFonts w:ascii="Lato" w:hAnsi="Lato" w:cs="Noto Sans Arabic"/>
          <w:color w:val="333333"/>
          <w:sz w:val="18"/>
        </w:rPr>
        <w:t>Remedial sederhana.</w:t>
      </w:r>
    </w:p>
    <w:p>
      <w:pPr>
        <w:pStyle w:val="ListBullet"/>
        <w:spacing w:after="40"/>
        <w:ind w:left="202" w:hanging="144"/>
      </w:pPr>
      <w:r>
        <w:rPr>
          <w:rFonts w:ascii="Lato" w:hAnsi="Lato" w:cs="Noto Sans Arabic"/>
          <w:color w:val="333333"/>
          <w:sz w:val="18"/>
        </w:rPr>
        <w:t>Spaced repetition ringan.</w:t>
      </w:r>
    </w:p>
    <w:p>
      <w:pPr>
        <w:pStyle w:val="ListBullet"/>
        <w:spacing w:after="40"/>
        <w:ind w:left="202" w:hanging="144"/>
      </w:pPr>
      <w:r>
        <w:rPr>
          <w:rFonts w:ascii="Lato" w:hAnsi="Lato" w:cs="Noto Sans Arabic"/>
          <w:color w:val="333333"/>
          <w:sz w:val="18"/>
        </w:rPr>
        <w:t>Sinkronisasi lintas perangkat melalui Apps Script.</w:t>
      </w:r>
    </w:p>
    <w:p>
      <w:pPr>
        <w:pStyle w:val="ListBullet"/>
        <w:spacing w:after="40"/>
        <w:ind w:left="202" w:hanging="144"/>
      </w:pPr>
      <w:r>
        <w:rPr>
          <w:rFonts w:ascii="Lato" w:hAnsi="Lato" w:cs="Noto Sans Arabic"/>
          <w:color w:val="333333"/>
          <w:sz w:val="18"/>
        </w:rPr>
        <w:t>Dashboard mini progres.</w:t>
      </w:r>
    </w:p>
    <w:p>
      <w:pPr>
        <w:spacing w:before="80" w:after="60" w:line="252" w:lineRule="auto"/>
      </w:pPr>
      <w:r>
        <w:rPr>
          <w:rFonts w:ascii="Lato" w:hAnsi="Lato" w:cs="Noto Sans Arabic"/>
          <w:b/>
          <w:color w:val="10A7A9"/>
          <w:sz w:val="18"/>
        </w:rPr>
        <w:t>CONTOH ALUR PENGGUNA / ALUR BELAJAR</w:t>
      </w:r>
    </w:p>
    <w:p>
      <w:pPr>
        <w:spacing w:before="0" w:after="100" w:line="252" w:lineRule="auto"/>
      </w:pPr>
      <w:r>
        <w:rPr>
          <w:rFonts w:ascii="Lato" w:hAnsi="Lato" w:cs="Noto Sans Arabic"/>
          <w:b/>
          <w:color w:val="303030"/>
          <w:sz w:val="18"/>
        </w:rPr>
        <w:t>Buka PWA → Lanjutkan Progres → Kerjakan Unit → Simpan Hasil → Sistem Menyarankan Langkah Berikutnya → Ulangi</w:t>
      </w:r>
    </w:p>
    <w:p>
      <w:pPr>
        <w:spacing w:before="80" w:after="60" w:line="252" w:lineRule="auto"/>
      </w:pPr>
      <w:r>
        <w:rPr>
          <w:rFonts w:ascii="Lato" w:hAnsi="Lato" w:cs="Noto Sans Arabic"/>
          <w:b/>
          <w:color w:val="10A7A9"/>
          <w:sz w:val="18"/>
        </w:rPr>
        <w:t>CONTOH IDE / JUDUL PROYEK</w:t>
      </w:r>
    </w:p>
    <w:p>
      <w:pPr>
        <w:pStyle w:val="ListBullet"/>
        <w:spacing w:after="40"/>
        <w:ind w:left="202" w:hanging="144"/>
      </w:pPr>
      <w:r>
        <w:rPr>
          <w:rFonts w:ascii="Lato" w:hAnsi="Lato" w:cs="Noto Sans Arabic"/>
          <w:color w:val="333333"/>
          <w:sz w:val="18"/>
        </w:rPr>
        <w:t>My Arabic Path PWA</w:t>
      </w:r>
    </w:p>
    <w:p>
      <w:pPr>
        <w:pStyle w:val="ListBullet"/>
        <w:spacing w:after="40"/>
        <w:ind w:left="202" w:hanging="144"/>
      </w:pPr>
      <w:r>
        <w:rPr>
          <w:rFonts w:ascii="Lato" w:hAnsi="Lato" w:cs="Noto Sans Arabic"/>
          <w:color w:val="333333"/>
          <w:sz w:val="18"/>
        </w:rPr>
        <w:t>Mufradat Progress Pocket</w:t>
      </w:r>
    </w:p>
    <w:p>
      <w:pPr>
        <w:pStyle w:val="ListBullet"/>
        <w:spacing w:after="40"/>
        <w:ind w:left="202" w:hanging="144"/>
      </w:pPr>
      <w:r>
        <w:rPr>
          <w:rFonts w:ascii="Lato" w:hAnsi="Lato" w:cs="Noto Sans Arabic"/>
          <w:color w:val="333333"/>
          <w:sz w:val="18"/>
        </w:rPr>
        <w:t>Qiraah Journey Mobile</w:t>
      </w:r>
    </w:p>
    <w:p>
      <w:pPr>
        <w:pStyle w:val="ListBullet"/>
        <w:spacing w:after="40"/>
        <w:ind w:left="202" w:hanging="144"/>
      </w:pPr>
      <w:r>
        <w:rPr>
          <w:rFonts w:ascii="Lato" w:hAnsi="Lato" w:cs="Noto Sans Arabic"/>
          <w:color w:val="333333"/>
          <w:sz w:val="18"/>
        </w:rPr>
        <w:t>Smart Review PWA</w:t>
      </w:r>
    </w:p>
    <w:p>
      <w:pPr>
        <w:pStyle w:val="ListBullet"/>
        <w:spacing w:after="40"/>
        <w:ind w:left="202" w:hanging="144"/>
      </w:pPr>
      <w:r>
        <w:rPr>
          <w:rFonts w:ascii="Lato" w:hAnsi="Lato" w:cs="Noto Sans Arabic"/>
          <w:color w:val="333333"/>
          <w:sz w:val="18"/>
        </w:rPr>
        <w:t>Arabic Learning Tracker</w:t>
      </w:r>
    </w:p>
    <w:p>
      <w:pPr>
        <w:spacing w:before="80" w:after="60" w:line="252" w:lineRule="auto"/>
      </w:pPr>
      <w:r>
        <w:rPr>
          <w:rFonts w:ascii="Lato" w:hAnsi="Lato" w:cs="Noto Sans Arabic"/>
          <w:b/>
          <w:color w:val="10A7A9"/>
          <w:sz w:val="18"/>
        </w:rPr>
        <w:t>TEKNOLOGI / PERANGKAT YANG DAPAT DIGUNAKAN</w:t>
      </w:r>
    </w:p>
    <w:tbl>
      <w:tblPr>
        <w:tblStyle w:val="TableGrid"/>
        <w:tblW w:type="auto" w:w="0"/>
        <w:jc w:val="center"/>
        <w:tblLayout w:type="fixed"/>
        <w:tblLook w:firstColumn="1" w:firstRow="1" w:lastColumn="0" w:lastRow="0" w:noHBand="0" w:noVBand="1" w:val="04A0"/>
      </w:tblPr>
      <w:tblGrid>
        <w:gridCol w:w="2232"/>
        <w:gridCol w:w="7992"/>
      </w:tblGrid>
      <w:tr>
        <w:trPr>
          <w:tblHeader w:val="true"/>
        </w:trPr>
        <w:tc>
          <w:tcPr>
            <w:tcW w:type="dxa" w:w="5227"/>
            <w:shd w:fill="087C80"/>
            <w:tcMar>
              <w:top w:w="80" w:type="dxa"/>
              <w:start w:w="100" w:type="dxa"/>
              <w:bottom w:w="80" w:type="dxa"/>
              <w:end w:w="100" w:type="dxa"/>
            </w:tcMar>
            <w:vAlign w:val="center"/>
          </w:tcPr>
          <w:p>
            <w:pPr>
              <w:jc w:val="center"/>
            </w:pPr>
            <w:r>
              <w:rPr>
                <w:rFonts w:ascii="Lato" w:hAnsi="Lato" w:cs="Noto Sans Arabic"/>
                <w:b/>
                <w:color w:val="FFFFFF"/>
                <w:sz w:val="16"/>
              </w:rPr>
              <w:t>Bagian</w:t>
            </w:r>
          </w:p>
        </w:tc>
        <w:tc>
          <w:tcPr>
            <w:tcW w:type="dxa" w:w="5227"/>
            <w:shd w:fill="087C80"/>
            <w:tcMar>
              <w:top w:w="80" w:type="dxa"/>
              <w:start w:w="100" w:type="dxa"/>
              <w:bottom w:w="80" w:type="dxa"/>
              <w:end w:w="100" w:type="dxa"/>
            </w:tcMar>
            <w:vAlign w:val="center"/>
          </w:tcPr>
          <w:p>
            <w:pPr>
              <w:jc w:val="center"/>
            </w:pPr>
            <w:r>
              <w:rPr>
                <w:rFonts w:ascii="Lato" w:hAnsi="Lato" w:cs="Noto Sans Arabic"/>
                <w:b/>
                <w:color w:val="FFFFFF"/>
                <w:sz w:val="16"/>
              </w:rPr>
              <w:t>Pilihan</w:t>
            </w:r>
          </w:p>
        </w:tc>
      </w:tr>
      <w:tr>
        <w:tc>
          <w:tcPr>
            <w:tcW w:type="dxa" w:w="2232"/>
            <w:shd w:fill="FFFFFF"/>
            <w:tcMar>
              <w:top w:w="80" w:type="dxa"/>
              <w:start w:w="100" w:type="dxa"/>
              <w:bottom w:w="80" w:type="dxa"/>
              <w:end w:w="100" w:type="dxa"/>
            </w:tcMar>
          </w:tcPr>
          <w:p>
            <w:r>
              <w:rPr>
                <w:rFonts w:ascii="Lato" w:hAnsi="Lato" w:cs="Noto Sans Arabic"/>
                <w:sz w:val="16"/>
              </w:rPr>
              <w:t>Frontend</w:t>
            </w:r>
          </w:p>
        </w:tc>
        <w:tc>
          <w:tcPr>
            <w:tcW w:type="dxa" w:w="7992"/>
            <w:shd w:fill="FFFFFF"/>
            <w:tcMar>
              <w:top w:w="80" w:type="dxa"/>
              <w:start w:w="100" w:type="dxa"/>
              <w:bottom w:w="80" w:type="dxa"/>
              <w:end w:w="100" w:type="dxa"/>
            </w:tcMar>
          </w:tcPr>
          <w:p>
            <w:r>
              <w:rPr>
                <w:rFonts w:ascii="Lato" w:hAnsi="Lato" w:cs="Noto Sans Arabic"/>
                <w:sz w:val="16"/>
              </w:rPr>
              <w:t>HTML/CSS/JavaScript</w:t>
            </w:r>
          </w:p>
        </w:tc>
      </w:tr>
      <w:tr>
        <w:tc>
          <w:tcPr>
            <w:tcW w:type="dxa" w:w="2232"/>
            <w:shd w:fill="F7F7F7"/>
            <w:tcMar>
              <w:top w:w="80" w:type="dxa"/>
              <w:start w:w="100" w:type="dxa"/>
              <w:bottom w:w="80" w:type="dxa"/>
              <w:end w:w="100" w:type="dxa"/>
            </w:tcMar>
          </w:tcPr>
          <w:p>
            <w:r>
              <w:rPr>
                <w:rFonts w:ascii="Lato" w:hAnsi="Lato" w:cs="Noto Sans Arabic"/>
                <w:sz w:val="16"/>
              </w:rPr>
              <w:t>Storage</w:t>
            </w:r>
          </w:p>
        </w:tc>
        <w:tc>
          <w:tcPr>
            <w:tcW w:type="dxa" w:w="7992"/>
            <w:shd w:fill="F7F7F7"/>
            <w:tcMar>
              <w:top w:w="80" w:type="dxa"/>
              <w:start w:w="100" w:type="dxa"/>
              <w:bottom w:w="80" w:type="dxa"/>
              <w:end w:w="100" w:type="dxa"/>
            </w:tcMar>
          </w:tcPr>
          <w:p>
            <w:r>
              <w:rPr>
                <w:rFonts w:ascii="Lato" w:hAnsi="Lato" w:cs="Noto Sans Arabic"/>
                <w:sz w:val="16"/>
              </w:rPr>
              <w:t>Local storage / Apps Script + Sheets</w:t>
            </w:r>
          </w:p>
        </w:tc>
      </w:tr>
      <w:tr>
        <w:tc>
          <w:tcPr>
            <w:tcW w:type="dxa" w:w="2232"/>
            <w:shd w:fill="FFFFFF"/>
            <w:tcMar>
              <w:top w:w="80" w:type="dxa"/>
              <w:start w:w="100" w:type="dxa"/>
              <w:bottom w:w="80" w:type="dxa"/>
              <w:end w:w="100" w:type="dxa"/>
            </w:tcMar>
          </w:tcPr>
          <w:p>
            <w:r>
              <w:rPr>
                <w:rFonts w:ascii="Lato" w:hAnsi="Lato" w:cs="Noto Sans Arabic"/>
                <w:sz w:val="16"/>
              </w:rPr>
              <w:t>PWA</w:t>
            </w:r>
          </w:p>
        </w:tc>
        <w:tc>
          <w:tcPr>
            <w:tcW w:type="dxa" w:w="7992"/>
            <w:shd w:fill="FFFFFF"/>
            <w:tcMar>
              <w:top w:w="80" w:type="dxa"/>
              <w:start w:w="100" w:type="dxa"/>
              <w:bottom w:w="80" w:type="dxa"/>
              <w:end w:w="100" w:type="dxa"/>
            </w:tcMar>
          </w:tcPr>
          <w:p>
            <w:r>
              <w:rPr>
                <w:rFonts w:ascii="Lato" w:hAnsi="Lato" w:cs="Noto Sans Arabic"/>
                <w:sz w:val="16"/>
              </w:rPr>
              <w:t>Manifest + service worker</w:t>
            </w:r>
          </w:p>
        </w:tc>
      </w:tr>
      <w:tr>
        <w:tc>
          <w:tcPr>
            <w:tcW w:type="dxa" w:w="2232"/>
            <w:shd w:fill="F7F7F7"/>
            <w:tcMar>
              <w:top w:w="80" w:type="dxa"/>
              <w:start w:w="100" w:type="dxa"/>
              <w:bottom w:w="80" w:type="dxa"/>
              <w:end w:w="100" w:type="dxa"/>
            </w:tcMar>
          </w:tcPr>
          <w:p>
            <w:r>
              <w:rPr>
                <w:rFonts w:ascii="Lato" w:hAnsi="Lato" w:cs="Noto Sans Arabic"/>
                <w:sz w:val="16"/>
              </w:rPr>
              <w:t>Logic</w:t>
            </w:r>
          </w:p>
        </w:tc>
        <w:tc>
          <w:tcPr>
            <w:tcW w:type="dxa" w:w="7992"/>
            <w:shd w:fill="F7F7F7"/>
            <w:tcMar>
              <w:top w:w="80" w:type="dxa"/>
              <w:start w:w="100" w:type="dxa"/>
              <w:bottom w:w="80" w:type="dxa"/>
              <w:end w:w="100" w:type="dxa"/>
            </w:tcMar>
          </w:tcPr>
          <w:p>
            <w:r>
              <w:rPr>
                <w:rFonts w:ascii="Lato" w:hAnsi="Lato" w:cs="Noto Sans Arabic"/>
                <w:sz w:val="16"/>
              </w:rPr>
              <w:t>Rule-based recommendation</w:t>
            </w:r>
          </w:p>
        </w:tc>
      </w:tr>
      <w:tr>
        <w:tc>
          <w:tcPr>
            <w:tcW w:type="dxa" w:w="2232"/>
            <w:shd w:fill="FFFFFF"/>
            <w:tcMar>
              <w:top w:w="80" w:type="dxa"/>
              <w:start w:w="100" w:type="dxa"/>
              <w:bottom w:w="80" w:type="dxa"/>
              <w:end w:w="100" w:type="dxa"/>
            </w:tcMar>
          </w:tcPr>
          <w:p>
            <w:r>
              <w:rPr>
                <w:rFonts w:ascii="Lato" w:hAnsi="Lato" w:cs="Noto Sans Arabic"/>
                <w:sz w:val="16"/>
              </w:rPr>
              <w:t>Testing</w:t>
            </w:r>
          </w:p>
        </w:tc>
        <w:tc>
          <w:tcPr>
            <w:tcW w:type="dxa" w:w="7992"/>
            <w:shd w:fill="FFFFFF"/>
            <w:tcMar>
              <w:top w:w="80" w:type="dxa"/>
              <w:start w:w="100" w:type="dxa"/>
              <w:bottom w:w="80" w:type="dxa"/>
              <w:end w:w="100" w:type="dxa"/>
            </w:tcMar>
          </w:tcPr>
          <w:p>
            <w:r>
              <w:rPr>
                <w:rFonts w:ascii="Lato" w:hAnsi="Lato" w:cs="Noto Sans Arabic"/>
                <w:sz w:val="16"/>
              </w:rPr>
              <w:t>Skenario progres dan retest</w:t>
            </w:r>
          </w:p>
        </w:tc>
      </w:tr>
    </w:tbl>
    <w:p>
      <w:pPr>
        <w:spacing w:before="80" w:after="60" w:line="252" w:lineRule="auto"/>
      </w:pPr>
      <w:r>
        <w:rPr>
          <w:rFonts w:ascii="Lato" w:hAnsi="Lato" w:cs="Noto Sans Arabic"/>
          <w:b/>
          <w:color w:val="10A7A9"/>
          <w:sz w:val="18"/>
        </w:rPr>
        <w:t>HASIL AKHIR YANG DIHARAPKAN</w:t>
      </w:r>
    </w:p>
    <w:p>
      <w:pPr>
        <w:pStyle w:val="ListBullet"/>
        <w:spacing w:after="40"/>
        <w:ind w:left="202" w:hanging="144"/>
      </w:pPr>
      <w:r>
        <w:rPr>
          <w:rFonts w:ascii="Lato" w:hAnsi="Lato" w:cs="Noto Sans Arabic"/>
          <w:color w:val="333333"/>
          <w:sz w:val="18"/>
        </w:rPr>
        <w:t>PWA dengan progres yang benar-benar tersimpan.</w:t>
      </w:r>
    </w:p>
    <w:p>
      <w:pPr>
        <w:pStyle w:val="ListBullet"/>
        <w:spacing w:after="40"/>
        <w:ind w:left="202" w:hanging="144"/>
      </w:pPr>
      <w:r>
        <w:rPr>
          <w:rFonts w:ascii="Lato" w:hAnsi="Lato" w:cs="Noto Sans Arabic"/>
          <w:color w:val="333333"/>
          <w:sz w:val="18"/>
        </w:rPr>
        <w:t>Minimal dua jalur/unit dan aturan lanjutan.</w:t>
      </w:r>
    </w:p>
    <w:p>
      <w:pPr>
        <w:pStyle w:val="ListBullet"/>
        <w:spacing w:after="40"/>
        <w:ind w:left="202" w:hanging="144"/>
      </w:pPr>
      <w:r>
        <w:rPr>
          <w:rFonts w:ascii="Lato" w:hAnsi="Lato" w:cs="Noto Sans Arabic"/>
          <w:color w:val="333333"/>
          <w:sz w:val="18"/>
        </w:rPr>
        <w:t>Dokumentasi data yang disimpan.</w:t>
      </w:r>
    </w:p>
    <w:p>
      <w:pPr>
        <w:pStyle w:val="ListBullet"/>
        <w:spacing w:after="40"/>
        <w:ind w:left="202" w:hanging="144"/>
      </w:pPr>
      <w:r>
        <w:rPr>
          <w:rFonts w:ascii="Lato" w:hAnsi="Lato" w:cs="Noto Sans Arabic"/>
          <w:color w:val="333333"/>
          <w:sz w:val="18"/>
        </w:rPr>
        <w:t>Hasil testing dan revisi berbasis bukti.</w:t>
      </w:r>
    </w:p>
    <w:tbl>
      <w:tblPr>
        <w:tblStyle w:val="TableGrid"/>
        <w:tblW w:type="auto" w:w="0"/>
        <w:tblLayout w:type="fixed"/>
        <w:tblLook w:firstColumn="1" w:firstRow="1" w:lastColumn="0" w:lastRow="0" w:noHBand="0" w:noVBand="1" w:val="04A0"/>
      </w:tblPr>
      <w:tblGrid>
        <w:gridCol w:w="5112"/>
        <w:gridCol w:w="5112"/>
      </w:tblGrid>
      <w:tr>
        <w:tc>
          <w:tcPr>
            <w:tcW w:type="dxa" w:w="5227"/>
            <w:shd w:fill="EAF7F7"/>
            <w:tcMar>
              <w:top w:w="120" w:type="dxa"/>
              <w:start w:w="130" w:type="dxa"/>
              <w:bottom w:w="120" w:type="dxa"/>
              <w:end w:w="130" w:type="dxa"/>
            </w:tcMar>
          </w:tcPr>
          <w:p>
            <w:r>
              <w:rPr>
                <w:rFonts w:ascii="Lato" w:hAnsi="Lato" w:cs="Noto Sans Arabic"/>
                <w:b/>
                <w:color w:val="087C80"/>
                <w:sz w:val="16"/>
              </w:rPr>
              <w:t>COCOK DIPILIH JIKA</w:t>
            </w:r>
          </w:p>
          <w:p>
            <w:r>
              <w:rPr>
                <w:rFonts w:ascii="Lato" w:hAnsi="Lato" w:cs="Noto Sans Arabic"/>
                <w:b/>
                <w:color w:val="303030"/>
                <w:sz w:val="16"/>
              </w:rPr>
              <w:t>Mahasiswa/tim nyaman dengan logika data sederhana dan ingin PWA yang terasa personal tanpa ketergantungan pada AI.</w:t>
            </w:r>
          </w:p>
        </w:tc>
        <w:tc>
          <w:tcPr>
            <w:tcW w:type="dxa" w:w="5227"/>
            <w:shd w:fill="FFF1EF"/>
            <w:tcMar>
              <w:top w:w="120" w:type="dxa"/>
              <w:start w:w="130" w:type="dxa"/>
              <w:bottom w:w="120" w:type="dxa"/>
              <w:end w:w="130" w:type="dxa"/>
            </w:tcMar>
          </w:tcPr>
          <w:p>
            <w:r>
              <w:rPr>
                <w:rFonts w:ascii="Lato" w:hAnsi="Lato" w:cs="Noto Sans Arabic"/>
                <w:b/>
                <w:color w:val="E33121"/>
                <w:sz w:val="16"/>
              </w:rPr>
              <w:t>HAL YANG PERLU DIWASPADAI</w:t>
            </w:r>
          </w:p>
          <w:p>
            <w:r>
              <w:rPr>
                <w:rFonts w:ascii="Lato" w:hAnsi="Lato" w:cs="Noto Sans Arabic"/>
                <w:b/>
                <w:color w:val="303030"/>
                <w:sz w:val="16"/>
              </w:rPr>
              <w:t>Jangan menyimpan data berlebihan. Hindari menyebut sistem “personalized” jika semua pengguna tetap mendapat pengalaman yang sama.</w:t>
            </w:r>
          </w:p>
        </w:tc>
      </w:tr>
    </w:tbl>
    <w:p>
      <w:r>
        <w:br w:type="page"/>
      </w:r>
    </w:p>
    <w:p>
      <w:pPr>
        <w:spacing w:before="0" w:after="20" w:line="252" w:lineRule="auto"/>
      </w:pPr>
      <w:r>
        <w:rPr>
          <w:rFonts w:ascii="Lato" w:hAnsi="Lato" w:cs="Noto Sans Arabic"/>
          <w:b/>
          <w:color w:val="303030"/>
          <w:sz w:val="36"/>
        </w:rPr>
        <w:t>5  CONTEXTUAL / QR LEARNING PWA</w:t>
      </w:r>
    </w:p>
    <w:p>
      <w:pPr>
        <w:spacing w:before="0" w:after="120" w:line="252" w:lineRule="auto"/>
      </w:pPr>
      <w:r>
        <w:rPr>
          <w:rFonts w:ascii="Lato" w:hAnsi="Lato" w:cs="Noto Sans Arabic"/>
          <w:b/>
          <w:color w:val="10A7A9"/>
          <w:sz w:val="20"/>
        </w:rPr>
        <w:t>Belajar Bahasa Arab melalui skenario nyata, objek, QR, dan aktivitas mobile di lingkungan pengguna.</w:t>
      </w:r>
    </w:p>
    <w:p>
      <w:pPr>
        <w:spacing w:before="0" w:after="120" w:line="259" w:lineRule="auto"/>
      </w:pPr>
      <w:r>
        <w:t>Tema ini memanfaatkan mobilitas smartphone untuk belajar dalam konteks. Pengguna dapat membuka konten melalui QR, memilih skenario, atau menyelesaikan misi di lingkungan tertentu. Fokusnya adalah konteks Bahasa Arab yang autentik, bukan penggunaan lokasi pribadi atau sensor yang tidak diperlukan.</w:t>
      </w:r>
    </w:p>
    <w:p>
      <w:pPr>
        <w:spacing w:before="80" w:after="60" w:line="252" w:lineRule="auto"/>
      </w:pPr>
      <w:r>
        <w:rPr>
          <w:rFonts w:ascii="Lato" w:hAnsi="Lato" w:cs="Noto Sans Arabic"/>
          <w:b/>
          <w:color w:val="10A7A9"/>
          <w:sz w:val="18"/>
        </w:rPr>
        <w:t>TUJUAN DAN KARAKTER PEMBELAJARAN</w:t>
      </w:r>
    </w:p>
    <w:p>
      <w:pPr>
        <w:pStyle w:val="ListBullet"/>
        <w:spacing w:after="40"/>
        <w:ind w:left="202" w:hanging="144"/>
      </w:pPr>
      <w:r>
        <w:rPr>
          <w:rFonts w:ascii="Lato" w:hAnsi="Lato" w:cs="Noto Sans Arabic"/>
          <w:color w:val="333333"/>
          <w:sz w:val="18"/>
        </w:rPr>
        <w:t>Menghubungkan pembelajaran Bahasa Arab dengan objek atau situasi nyata.</w:t>
      </w:r>
    </w:p>
    <w:p>
      <w:pPr>
        <w:pStyle w:val="ListBullet"/>
        <w:spacing w:after="40"/>
        <w:ind w:left="202" w:hanging="144"/>
      </w:pPr>
      <w:r>
        <w:rPr>
          <w:rFonts w:ascii="Lato" w:hAnsi="Lato" w:cs="Noto Sans Arabic"/>
          <w:color w:val="333333"/>
          <w:sz w:val="18"/>
        </w:rPr>
        <w:t>Memanfaatkan QR atau navigasi skenario untuk membuka materi secara cepat.</w:t>
      </w:r>
    </w:p>
    <w:p>
      <w:pPr>
        <w:pStyle w:val="ListBullet"/>
        <w:spacing w:after="40"/>
        <w:ind w:left="202" w:hanging="144"/>
      </w:pPr>
      <w:r>
        <w:rPr>
          <w:rFonts w:ascii="Lato" w:hAnsi="Lato" w:cs="Noto Sans Arabic"/>
          <w:color w:val="333333"/>
          <w:sz w:val="18"/>
        </w:rPr>
        <w:t>Membuat aktivitas yang cocok dilakukan menggunakan smartphone.</w:t>
      </w:r>
    </w:p>
    <w:p>
      <w:pPr>
        <w:pStyle w:val="ListBullet"/>
        <w:spacing w:after="40"/>
        <w:ind w:left="202" w:hanging="144"/>
      </w:pPr>
      <w:r>
        <w:rPr>
          <w:rFonts w:ascii="Lato" w:hAnsi="Lato" w:cs="Noto Sans Arabic"/>
          <w:color w:val="333333"/>
          <w:sz w:val="18"/>
        </w:rPr>
        <w:t>Menjaga privasi dengan menghindari pengumpulan lokasi pribadi yang tidak perlu.</w:t>
      </w:r>
    </w:p>
    <w:p>
      <w:pPr>
        <w:spacing w:before="80" w:after="60" w:line="252" w:lineRule="auto"/>
      </w:pPr>
      <w:r>
        <w:rPr>
          <w:rFonts w:ascii="Lato" w:hAnsi="Lato" w:cs="Noto Sans Arabic"/>
          <w:b/>
          <w:color w:val="10A7A9"/>
          <w:sz w:val="18"/>
        </w:rPr>
        <w:t>FITUR / KOMPONEN MINIMUM YANG HARUS ADA</w:t>
      </w:r>
    </w:p>
    <w:p>
      <w:pPr>
        <w:pStyle w:val="ListBullet"/>
        <w:spacing w:after="40"/>
        <w:ind w:left="202" w:hanging="144"/>
      </w:pPr>
      <w:r>
        <w:rPr>
          <w:rFonts w:ascii="Lato" w:hAnsi="Lato" w:cs="Noto Sans Arabic"/>
          <w:color w:val="333333"/>
          <w:sz w:val="18"/>
        </w:rPr>
        <w:t>PWA installable dengan skenario kontekstual yang jelas.</w:t>
      </w:r>
    </w:p>
    <w:p>
      <w:pPr>
        <w:pStyle w:val="ListBullet"/>
        <w:spacing w:after="40"/>
        <w:ind w:left="202" w:hanging="144"/>
      </w:pPr>
      <w:r>
        <w:rPr>
          <w:rFonts w:ascii="Lato" w:hAnsi="Lato" w:cs="Noto Sans Arabic"/>
          <w:color w:val="333333"/>
          <w:sz w:val="18"/>
        </w:rPr>
        <w:t>Minimal lima objek/QR/titik konten.</w:t>
      </w:r>
    </w:p>
    <w:p>
      <w:pPr>
        <w:pStyle w:val="ListBullet"/>
        <w:spacing w:after="40"/>
        <w:ind w:left="202" w:hanging="144"/>
      </w:pPr>
      <w:r>
        <w:rPr>
          <w:rFonts w:ascii="Lato" w:hAnsi="Lato" w:cs="Noto Sans Arabic"/>
          <w:color w:val="333333"/>
          <w:sz w:val="18"/>
        </w:rPr>
        <w:t>Setiap titik berisi konten Bahasa Arab dan aktivitas singkat.</w:t>
      </w:r>
    </w:p>
    <w:p>
      <w:pPr>
        <w:pStyle w:val="ListBullet"/>
        <w:spacing w:after="40"/>
        <w:ind w:left="202" w:hanging="144"/>
      </w:pPr>
      <w:r>
        <w:rPr>
          <w:rFonts w:ascii="Lato" w:hAnsi="Lato" w:cs="Noto Sans Arabic"/>
          <w:color w:val="333333"/>
          <w:sz w:val="18"/>
        </w:rPr>
        <w:t>Satu evaluasi atau misi akhir.</w:t>
      </w:r>
    </w:p>
    <w:p>
      <w:pPr>
        <w:pStyle w:val="ListBullet"/>
        <w:spacing w:after="40"/>
        <w:ind w:left="202" w:hanging="144"/>
      </w:pPr>
      <w:r>
        <w:rPr>
          <w:rFonts w:ascii="Lato" w:hAnsi="Lato" w:cs="Noto Sans Arabic"/>
          <w:color w:val="333333"/>
          <w:sz w:val="18"/>
        </w:rPr>
        <w:t>Pengujian langsung alur scan/buka/navigasi pada smartphone.</w:t>
      </w:r>
    </w:p>
    <w:p>
      <w:pPr>
        <w:spacing w:before="80" w:after="60" w:line="252" w:lineRule="auto"/>
      </w:pPr>
      <w:r>
        <w:rPr>
          <w:rFonts w:ascii="Lato" w:hAnsi="Lato" w:cs="Noto Sans Arabic"/>
          <w:b/>
          <w:color w:val="10A7A9"/>
          <w:sz w:val="18"/>
        </w:rPr>
        <w:t>PENGEMBANGAN (OPSIONAL)</w:t>
      </w:r>
    </w:p>
    <w:p>
      <w:pPr>
        <w:pStyle w:val="ListBullet"/>
        <w:spacing w:after="40"/>
        <w:ind w:left="202" w:hanging="144"/>
      </w:pPr>
      <w:r>
        <w:rPr>
          <w:rFonts w:ascii="Lato" w:hAnsi="Lato" w:cs="Noto Sans Arabic"/>
          <w:color w:val="333333"/>
          <w:sz w:val="18"/>
        </w:rPr>
        <w:t>QR generator.</w:t>
      </w:r>
    </w:p>
    <w:p>
      <w:pPr>
        <w:pStyle w:val="ListBullet"/>
        <w:spacing w:after="40"/>
        <w:ind w:left="202" w:hanging="144"/>
      </w:pPr>
      <w:r>
        <w:rPr>
          <w:rFonts w:ascii="Lato" w:hAnsi="Lato" w:cs="Noto Sans Arabic"/>
          <w:color w:val="333333"/>
          <w:sz w:val="18"/>
        </w:rPr>
        <w:t>Audio guide.</w:t>
      </w:r>
    </w:p>
    <w:p>
      <w:pPr>
        <w:pStyle w:val="ListBullet"/>
        <w:spacing w:after="40"/>
        <w:ind w:left="202" w:hanging="144"/>
      </w:pPr>
      <w:r>
        <w:rPr>
          <w:rFonts w:ascii="Lato" w:hAnsi="Lato" w:cs="Noto Sans Arabic"/>
          <w:color w:val="333333"/>
          <w:sz w:val="18"/>
        </w:rPr>
        <w:t>Mini scavenger hunt.</w:t>
      </w:r>
    </w:p>
    <w:p>
      <w:pPr>
        <w:pStyle w:val="ListBullet"/>
        <w:spacing w:after="40"/>
        <w:ind w:left="202" w:hanging="144"/>
      </w:pPr>
      <w:r>
        <w:rPr>
          <w:rFonts w:ascii="Lato" w:hAnsi="Lato" w:cs="Noto Sans Arabic"/>
          <w:color w:val="333333"/>
          <w:sz w:val="18"/>
        </w:rPr>
        <w:t>Offline cache untuk titik tertentu.</w:t>
      </w:r>
    </w:p>
    <w:p>
      <w:pPr>
        <w:pStyle w:val="ListBullet"/>
        <w:spacing w:after="40"/>
        <w:ind w:left="202" w:hanging="144"/>
      </w:pPr>
      <w:r>
        <w:rPr>
          <w:rFonts w:ascii="Lato" w:hAnsi="Lato" w:cs="Noto Sans Arabic"/>
          <w:color w:val="333333"/>
          <w:sz w:val="18"/>
        </w:rPr>
        <w:t>Progress misi lokal.</w:t>
      </w:r>
    </w:p>
    <w:p>
      <w:pPr>
        <w:spacing w:before="80" w:after="60" w:line="252" w:lineRule="auto"/>
      </w:pPr>
      <w:r>
        <w:rPr>
          <w:rFonts w:ascii="Lato" w:hAnsi="Lato" w:cs="Noto Sans Arabic"/>
          <w:b/>
          <w:color w:val="10A7A9"/>
          <w:sz w:val="18"/>
        </w:rPr>
        <w:t>CONTOH ALUR PENGGUNA / ALUR BELAJAR</w:t>
      </w:r>
    </w:p>
    <w:p>
      <w:pPr>
        <w:spacing w:before="0" w:after="100" w:line="252" w:lineRule="auto"/>
      </w:pPr>
      <w:r>
        <w:rPr>
          <w:rFonts w:ascii="Lato" w:hAnsi="Lato" w:cs="Noto Sans Arabic"/>
          <w:b/>
          <w:color w:val="303030"/>
          <w:sz w:val="18"/>
        </w:rPr>
        <w:t>Pilih Skenario → Scan/Buka Titik → Pelajari Konten → Selesaikan Tugas → Lanjut ke Titik Berikutnya → Evaluasi</w:t>
      </w:r>
    </w:p>
    <w:p>
      <w:pPr>
        <w:spacing w:before="80" w:after="60" w:line="252" w:lineRule="auto"/>
      </w:pPr>
      <w:r>
        <w:rPr>
          <w:rFonts w:ascii="Lato" w:hAnsi="Lato" w:cs="Noto Sans Arabic"/>
          <w:b/>
          <w:color w:val="10A7A9"/>
          <w:sz w:val="18"/>
        </w:rPr>
        <w:t>CONTOH IDE / JUDUL PROYEK</w:t>
      </w:r>
    </w:p>
    <w:p>
      <w:pPr>
        <w:pStyle w:val="ListBullet"/>
        <w:spacing w:after="40"/>
        <w:ind w:left="202" w:hanging="144"/>
      </w:pPr>
      <w:r>
        <w:rPr>
          <w:rFonts w:ascii="Lato" w:hAnsi="Lato" w:cs="Noto Sans Arabic"/>
          <w:color w:val="333333"/>
          <w:sz w:val="18"/>
        </w:rPr>
        <w:t>Arabic Campus Trail</w:t>
      </w:r>
    </w:p>
    <w:p>
      <w:pPr>
        <w:pStyle w:val="ListBullet"/>
        <w:spacing w:after="40"/>
        <w:ind w:left="202" w:hanging="144"/>
      </w:pPr>
      <w:r>
        <w:rPr>
          <w:rFonts w:ascii="Lato" w:hAnsi="Lato" w:cs="Noto Sans Arabic"/>
          <w:color w:val="333333"/>
          <w:sz w:val="18"/>
        </w:rPr>
        <w:t>QR Mufradat Walk</w:t>
      </w:r>
    </w:p>
    <w:p>
      <w:pPr>
        <w:pStyle w:val="ListBullet"/>
        <w:spacing w:after="40"/>
        <w:ind w:left="202" w:hanging="144"/>
      </w:pPr>
      <w:r>
        <w:rPr>
          <w:rFonts w:ascii="Lato" w:hAnsi="Lato" w:cs="Noto Sans Arabic"/>
          <w:color w:val="333333"/>
          <w:sz w:val="18"/>
        </w:rPr>
        <w:t>Arabic Market Mission</w:t>
      </w:r>
    </w:p>
    <w:p>
      <w:pPr>
        <w:pStyle w:val="ListBullet"/>
        <w:spacing w:after="40"/>
        <w:ind w:left="202" w:hanging="144"/>
      </w:pPr>
      <w:r>
        <w:rPr>
          <w:rFonts w:ascii="Lato" w:hAnsi="Lato" w:cs="Noto Sans Arabic"/>
          <w:color w:val="333333"/>
          <w:sz w:val="18"/>
        </w:rPr>
        <w:t>Pocket Museum Arabic</w:t>
      </w:r>
    </w:p>
    <w:p>
      <w:pPr>
        <w:pStyle w:val="ListBullet"/>
        <w:spacing w:after="40"/>
        <w:ind w:left="202" w:hanging="144"/>
      </w:pPr>
      <w:r>
        <w:rPr>
          <w:rFonts w:ascii="Lato" w:hAnsi="Lato" w:cs="Noto Sans Arabic"/>
          <w:color w:val="333333"/>
          <w:sz w:val="18"/>
        </w:rPr>
        <w:t>School Object Explorer</w:t>
      </w:r>
    </w:p>
    <w:p>
      <w:pPr>
        <w:spacing w:before="80" w:after="60" w:line="252" w:lineRule="auto"/>
      </w:pPr>
      <w:r>
        <w:rPr>
          <w:rFonts w:ascii="Lato" w:hAnsi="Lato" w:cs="Noto Sans Arabic"/>
          <w:b/>
          <w:color w:val="10A7A9"/>
          <w:sz w:val="18"/>
        </w:rPr>
        <w:t>TEKNOLOGI / PERANGKAT YANG DAPAT DIGUNAKAN</w:t>
      </w:r>
    </w:p>
    <w:tbl>
      <w:tblPr>
        <w:tblStyle w:val="TableGrid"/>
        <w:tblW w:type="auto" w:w="0"/>
        <w:jc w:val="center"/>
        <w:tblLayout w:type="fixed"/>
        <w:tblLook w:firstColumn="1" w:firstRow="1" w:lastColumn="0" w:lastRow="0" w:noHBand="0" w:noVBand="1" w:val="04A0"/>
      </w:tblPr>
      <w:tblGrid>
        <w:gridCol w:w="2232"/>
        <w:gridCol w:w="7992"/>
      </w:tblGrid>
      <w:tr>
        <w:trPr>
          <w:tblHeader w:val="true"/>
        </w:trPr>
        <w:tc>
          <w:tcPr>
            <w:tcW w:type="dxa" w:w="5227"/>
            <w:shd w:fill="087C80"/>
            <w:tcMar>
              <w:top w:w="80" w:type="dxa"/>
              <w:start w:w="100" w:type="dxa"/>
              <w:bottom w:w="80" w:type="dxa"/>
              <w:end w:w="100" w:type="dxa"/>
            </w:tcMar>
            <w:vAlign w:val="center"/>
          </w:tcPr>
          <w:p>
            <w:pPr>
              <w:jc w:val="center"/>
            </w:pPr>
            <w:r>
              <w:rPr>
                <w:rFonts w:ascii="Lato" w:hAnsi="Lato" w:cs="Noto Sans Arabic"/>
                <w:b/>
                <w:color w:val="FFFFFF"/>
                <w:sz w:val="16"/>
              </w:rPr>
              <w:t>Bagian</w:t>
            </w:r>
          </w:p>
        </w:tc>
        <w:tc>
          <w:tcPr>
            <w:tcW w:type="dxa" w:w="5227"/>
            <w:shd w:fill="087C80"/>
            <w:tcMar>
              <w:top w:w="80" w:type="dxa"/>
              <w:start w:w="100" w:type="dxa"/>
              <w:bottom w:w="80" w:type="dxa"/>
              <w:end w:w="100" w:type="dxa"/>
            </w:tcMar>
            <w:vAlign w:val="center"/>
          </w:tcPr>
          <w:p>
            <w:pPr>
              <w:jc w:val="center"/>
            </w:pPr>
            <w:r>
              <w:rPr>
                <w:rFonts w:ascii="Lato" w:hAnsi="Lato" w:cs="Noto Sans Arabic"/>
                <w:b/>
                <w:color w:val="FFFFFF"/>
                <w:sz w:val="16"/>
              </w:rPr>
              <w:t>Pilihan</w:t>
            </w:r>
          </w:p>
        </w:tc>
      </w:tr>
      <w:tr>
        <w:tc>
          <w:tcPr>
            <w:tcW w:type="dxa" w:w="2232"/>
            <w:shd w:fill="FFFFFF"/>
            <w:tcMar>
              <w:top w:w="80" w:type="dxa"/>
              <w:start w:w="100" w:type="dxa"/>
              <w:bottom w:w="80" w:type="dxa"/>
              <w:end w:w="100" w:type="dxa"/>
            </w:tcMar>
          </w:tcPr>
          <w:p>
            <w:r>
              <w:rPr>
                <w:rFonts w:ascii="Lato" w:hAnsi="Lato" w:cs="Noto Sans Arabic"/>
                <w:sz w:val="16"/>
              </w:rPr>
              <w:t>PWA</w:t>
            </w:r>
          </w:p>
        </w:tc>
        <w:tc>
          <w:tcPr>
            <w:tcW w:type="dxa" w:w="7992"/>
            <w:shd w:fill="FFFFFF"/>
            <w:tcMar>
              <w:top w:w="80" w:type="dxa"/>
              <w:start w:w="100" w:type="dxa"/>
              <w:bottom w:w="80" w:type="dxa"/>
              <w:end w:w="100" w:type="dxa"/>
            </w:tcMar>
          </w:tcPr>
          <w:p>
            <w:r>
              <w:rPr>
                <w:rFonts w:ascii="Lato" w:hAnsi="Lato" w:cs="Noto Sans Arabic"/>
                <w:sz w:val="16"/>
              </w:rPr>
              <w:t>Manifest + service worker</w:t>
            </w:r>
          </w:p>
        </w:tc>
      </w:tr>
      <w:tr>
        <w:tc>
          <w:tcPr>
            <w:tcW w:type="dxa" w:w="2232"/>
            <w:shd w:fill="F7F7F7"/>
            <w:tcMar>
              <w:top w:w="80" w:type="dxa"/>
              <w:start w:w="100" w:type="dxa"/>
              <w:bottom w:w="80" w:type="dxa"/>
              <w:end w:w="100" w:type="dxa"/>
            </w:tcMar>
          </w:tcPr>
          <w:p>
            <w:r>
              <w:rPr>
                <w:rFonts w:ascii="Lato" w:hAnsi="Lato" w:cs="Noto Sans Arabic"/>
                <w:sz w:val="16"/>
              </w:rPr>
              <w:t>QR</w:t>
            </w:r>
          </w:p>
        </w:tc>
        <w:tc>
          <w:tcPr>
            <w:tcW w:type="dxa" w:w="7992"/>
            <w:shd w:fill="F7F7F7"/>
            <w:tcMar>
              <w:top w:w="80" w:type="dxa"/>
              <w:start w:w="100" w:type="dxa"/>
              <w:bottom w:w="80" w:type="dxa"/>
              <w:end w:w="100" w:type="dxa"/>
            </w:tcMar>
          </w:tcPr>
          <w:p>
            <w:r>
              <w:rPr>
                <w:rFonts w:ascii="Lato" w:hAnsi="Lato" w:cs="Noto Sans Arabic"/>
                <w:sz w:val="16"/>
              </w:rPr>
              <w:t>QR generator + kamera/browser</w:t>
            </w:r>
          </w:p>
        </w:tc>
      </w:tr>
      <w:tr>
        <w:tc>
          <w:tcPr>
            <w:tcW w:type="dxa" w:w="2232"/>
            <w:shd w:fill="FFFFFF"/>
            <w:tcMar>
              <w:top w:w="80" w:type="dxa"/>
              <w:start w:w="100" w:type="dxa"/>
              <w:bottom w:w="80" w:type="dxa"/>
              <w:end w:w="100" w:type="dxa"/>
            </w:tcMar>
          </w:tcPr>
          <w:p>
            <w:r>
              <w:rPr>
                <w:rFonts w:ascii="Lato" w:hAnsi="Lato" w:cs="Noto Sans Arabic"/>
                <w:sz w:val="16"/>
              </w:rPr>
              <w:t>Media</w:t>
            </w:r>
          </w:p>
        </w:tc>
        <w:tc>
          <w:tcPr>
            <w:tcW w:type="dxa" w:w="7992"/>
            <w:shd w:fill="FFFFFF"/>
            <w:tcMar>
              <w:top w:w="80" w:type="dxa"/>
              <w:start w:w="100" w:type="dxa"/>
              <w:bottom w:w="80" w:type="dxa"/>
              <w:end w:w="100" w:type="dxa"/>
            </w:tcMar>
          </w:tcPr>
          <w:p>
            <w:r>
              <w:rPr>
                <w:rFonts w:ascii="Lato" w:hAnsi="Lato" w:cs="Noto Sans Arabic"/>
                <w:sz w:val="16"/>
              </w:rPr>
              <w:t>Teks, audio, visual ringan</w:t>
            </w:r>
          </w:p>
        </w:tc>
      </w:tr>
      <w:tr>
        <w:tc>
          <w:tcPr>
            <w:tcW w:type="dxa" w:w="2232"/>
            <w:shd w:fill="F7F7F7"/>
            <w:tcMar>
              <w:top w:w="80" w:type="dxa"/>
              <w:start w:w="100" w:type="dxa"/>
              <w:bottom w:w="80" w:type="dxa"/>
              <w:end w:w="100" w:type="dxa"/>
            </w:tcMar>
          </w:tcPr>
          <w:p>
            <w:r>
              <w:rPr>
                <w:rFonts w:ascii="Lato" w:hAnsi="Lato" w:cs="Noto Sans Arabic"/>
                <w:sz w:val="16"/>
              </w:rPr>
              <w:t>Data</w:t>
            </w:r>
          </w:p>
        </w:tc>
        <w:tc>
          <w:tcPr>
            <w:tcW w:type="dxa" w:w="7992"/>
            <w:shd w:fill="F7F7F7"/>
            <w:tcMar>
              <w:top w:w="80" w:type="dxa"/>
              <w:start w:w="100" w:type="dxa"/>
              <w:bottom w:w="80" w:type="dxa"/>
              <w:end w:w="100" w:type="dxa"/>
            </w:tcMar>
          </w:tcPr>
          <w:p>
            <w:r>
              <w:rPr>
                <w:rFonts w:ascii="Lato" w:hAnsi="Lato" w:cs="Noto Sans Arabic"/>
                <w:sz w:val="16"/>
              </w:rPr>
              <w:t>Progress lokal / Apps Script opsional</w:t>
            </w:r>
          </w:p>
        </w:tc>
      </w:tr>
      <w:tr>
        <w:tc>
          <w:tcPr>
            <w:tcW w:type="dxa" w:w="2232"/>
            <w:shd w:fill="FFFFFF"/>
            <w:tcMar>
              <w:top w:w="80" w:type="dxa"/>
              <w:start w:w="100" w:type="dxa"/>
              <w:bottom w:w="80" w:type="dxa"/>
              <w:end w:w="100" w:type="dxa"/>
            </w:tcMar>
          </w:tcPr>
          <w:p>
            <w:r>
              <w:rPr>
                <w:rFonts w:ascii="Lato" w:hAnsi="Lato" w:cs="Noto Sans Arabic"/>
                <w:sz w:val="16"/>
              </w:rPr>
              <w:t>Deploy</w:t>
            </w:r>
          </w:p>
        </w:tc>
        <w:tc>
          <w:tcPr>
            <w:tcW w:type="dxa" w:w="7992"/>
            <w:shd w:fill="FFFFFF"/>
            <w:tcMar>
              <w:top w:w="80" w:type="dxa"/>
              <w:start w:w="100" w:type="dxa"/>
              <w:bottom w:w="80" w:type="dxa"/>
              <w:end w:w="100" w:type="dxa"/>
            </w:tcMar>
          </w:tcPr>
          <w:p>
            <w:r>
              <w:rPr>
                <w:rFonts w:ascii="Lato" w:hAnsi="Lato" w:cs="Noto Sans Arabic"/>
                <w:sz w:val="16"/>
              </w:rPr>
              <w:t>GitHub + Vercel</w:t>
            </w:r>
          </w:p>
        </w:tc>
      </w:tr>
    </w:tbl>
    <w:p>
      <w:pPr>
        <w:spacing w:before="80" w:after="60" w:line="252" w:lineRule="auto"/>
      </w:pPr>
      <w:r>
        <w:rPr>
          <w:rFonts w:ascii="Lato" w:hAnsi="Lato" w:cs="Noto Sans Arabic"/>
          <w:b/>
          <w:color w:val="10A7A9"/>
          <w:sz w:val="18"/>
        </w:rPr>
        <w:t>HASIL AKHIR YANG DIHARAPKAN</w:t>
      </w:r>
    </w:p>
    <w:p>
      <w:pPr>
        <w:pStyle w:val="ListBullet"/>
        <w:spacing w:after="40"/>
        <w:ind w:left="202" w:hanging="144"/>
      </w:pPr>
      <w:r>
        <w:rPr>
          <w:rFonts w:ascii="Lato" w:hAnsi="Lato" w:cs="Noto Sans Arabic"/>
          <w:color w:val="333333"/>
          <w:sz w:val="18"/>
        </w:rPr>
        <w:t>PWA kontekstual yang installable.</w:t>
      </w:r>
    </w:p>
    <w:p>
      <w:pPr>
        <w:pStyle w:val="ListBullet"/>
        <w:spacing w:after="40"/>
        <w:ind w:left="202" w:hanging="144"/>
      </w:pPr>
      <w:r>
        <w:rPr>
          <w:rFonts w:ascii="Lato" w:hAnsi="Lato" w:cs="Noto Sans Arabic"/>
          <w:color w:val="333333"/>
          <w:sz w:val="18"/>
        </w:rPr>
        <w:t>Minimal lima titik/QR dengan konten dan aktivitas.</w:t>
      </w:r>
    </w:p>
    <w:p>
      <w:pPr>
        <w:pStyle w:val="ListBullet"/>
        <w:spacing w:after="40"/>
        <w:ind w:left="202" w:hanging="144"/>
      </w:pPr>
      <w:r>
        <w:rPr>
          <w:rFonts w:ascii="Lato" w:hAnsi="Lato" w:cs="Noto Sans Arabic"/>
          <w:color w:val="333333"/>
          <w:sz w:val="18"/>
        </w:rPr>
        <w:t>Evaluasi akhir.</w:t>
      </w:r>
    </w:p>
    <w:p>
      <w:pPr>
        <w:pStyle w:val="ListBullet"/>
        <w:spacing w:after="40"/>
        <w:ind w:left="202" w:hanging="144"/>
      </w:pPr>
      <w:r>
        <w:rPr>
          <w:rFonts w:ascii="Lato" w:hAnsi="Lato" w:cs="Noto Sans Arabic"/>
          <w:color w:val="333333"/>
          <w:sz w:val="18"/>
        </w:rPr>
        <w:t>Dokumentasi skenario dan hasil uji lapangan sederhana.</w:t>
      </w:r>
    </w:p>
    <w:tbl>
      <w:tblPr>
        <w:tblStyle w:val="TableGrid"/>
        <w:tblW w:type="auto" w:w="0"/>
        <w:tblLayout w:type="fixed"/>
        <w:tblLook w:firstColumn="1" w:firstRow="1" w:lastColumn="0" w:lastRow="0" w:noHBand="0" w:noVBand="1" w:val="04A0"/>
      </w:tblPr>
      <w:tblGrid>
        <w:gridCol w:w="5112"/>
        <w:gridCol w:w="5112"/>
      </w:tblGrid>
      <w:tr>
        <w:tc>
          <w:tcPr>
            <w:tcW w:type="dxa" w:w="5227"/>
            <w:shd w:fill="EAF7F7"/>
            <w:tcMar>
              <w:top w:w="120" w:type="dxa"/>
              <w:start w:w="130" w:type="dxa"/>
              <w:bottom w:w="120" w:type="dxa"/>
              <w:end w:w="130" w:type="dxa"/>
            </w:tcMar>
          </w:tcPr>
          <w:p>
            <w:r>
              <w:rPr>
                <w:rFonts w:ascii="Lato" w:hAnsi="Lato" w:cs="Noto Sans Arabic"/>
                <w:b/>
                <w:color w:val="087C80"/>
                <w:sz w:val="16"/>
              </w:rPr>
              <w:t>COCOK DIPILIH JIKA</w:t>
            </w:r>
          </w:p>
          <w:p>
            <w:r>
              <w:rPr>
                <w:rFonts w:ascii="Lato" w:hAnsi="Lato" w:cs="Noto Sans Arabic"/>
                <w:b/>
                <w:color w:val="303030"/>
                <w:sz w:val="16"/>
              </w:rPr>
              <w:t>Mahasiswa/tim menyukai eksplorasi konteks nyata dan ingin PWA yang digunakan di luar layar kelas biasa.</w:t>
            </w:r>
          </w:p>
        </w:tc>
        <w:tc>
          <w:tcPr>
            <w:tcW w:type="dxa" w:w="5227"/>
            <w:shd w:fill="FFF1EF"/>
            <w:tcMar>
              <w:top w:w="120" w:type="dxa"/>
              <w:start w:w="130" w:type="dxa"/>
              <w:bottom w:w="120" w:type="dxa"/>
              <w:end w:w="130" w:type="dxa"/>
            </w:tcMar>
          </w:tcPr>
          <w:p>
            <w:r>
              <w:rPr>
                <w:rFonts w:ascii="Lato" w:hAnsi="Lato" w:cs="Noto Sans Arabic"/>
                <w:b/>
                <w:color w:val="E33121"/>
                <w:sz w:val="16"/>
              </w:rPr>
              <w:t>HAL YANG PERLU DIWASPADAI</w:t>
            </w:r>
          </w:p>
          <w:p>
            <w:r>
              <w:rPr>
                <w:rFonts w:ascii="Lato" w:hAnsi="Lato" w:cs="Noto Sans Arabic"/>
                <w:b/>
                <w:color w:val="303030"/>
                <w:sz w:val="16"/>
              </w:rPr>
              <w:t>Jangan membuat QR hanya sebagai tautan dekoratif. Setiap titik harus memiliki fungsi belajar dan jangan mengumpulkan data lokasi pribadi tanpa kebutuhan yang jelas.</w:t>
            </w:r>
          </w:p>
        </w:tc>
      </w:tr>
    </w:tbl>
    <w:p>
      <w:r>
        <w:br w:type="page"/>
      </w:r>
    </w:p>
    <w:tbl>
      <w:tblPr>
        <w:tblStyle w:val="TableGrid"/>
        <w:tblW w:type="auto" w:w="0"/>
        <w:tblLayout w:type="fixed"/>
        <w:tblLook w:firstColumn="1" w:firstRow="1" w:lastColumn="0" w:lastRow="0" w:noHBand="0" w:noVBand="1" w:val="04A0"/>
      </w:tblPr>
      <w:tblGrid>
        <w:gridCol w:w="4752"/>
        <w:gridCol w:w="5472"/>
      </w:tblGrid>
      <w:tr>
        <w:tc>
          <w:tcPr>
            <w:tcW w:type="dxa" w:w="5227"/>
            <w:shd w:fill="303030"/>
            <w:tcMar>
              <w:top w:w="100" w:type="dxa"/>
              <w:start w:w="100" w:type="dxa"/>
              <w:bottom w:w="100" w:type="dxa"/>
              <w:end w:w="100" w:type="dxa"/>
            </w:tcMar>
          </w:tcPr>
          <w:p>
            <w:pPr>
              <w:jc w:val="center"/>
            </w:pPr>
            <w:r>
              <w:rPr>
                <w:rFonts w:ascii="Lato" w:hAnsi="Lato" w:cs="Noto Sans Arabic"/>
                <w:b/>
                <w:color w:val="FFFFFF"/>
                <w:sz w:val="22"/>
              </w:rPr>
              <w:t>✓</w:t>
            </w:r>
          </w:p>
        </w:tc>
        <w:tc>
          <w:tcPr>
            <w:tcW w:type="dxa" w:w="5227"/>
            <w:shd w:fill="F4F5F6"/>
            <w:tcMar>
              <w:top w:w="100" w:type="dxa"/>
              <w:start w:w="100" w:type="dxa"/>
              <w:bottom w:w="100" w:type="dxa"/>
              <w:end w:w="100" w:type="dxa"/>
            </w:tcMar>
          </w:tcPr>
          <w:p>
            <w:r>
              <w:rPr>
                <w:rFonts w:ascii="Lato" w:hAnsi="Lato" w:cs="Noto Sans Arabic"/>
                <w:b/>
                <w:color w:val="303030"/>
                <w:sz w:val="20"/>
              </w:rPr>
              <w:t>Checklist Sebelum Menetapkan Tema</w:t>
            </w:r>
          </w:p>
        </w:tc>
      </w:tr>
    </w:tbl>
    <w:p>
      <w:pPr>
        <w:pStyle w:val="ListBullet"/>
        <w:spacing w:after="40"/>
        <w:ind w:left="202" w:hanging="144"/>
      </w:pPr>
      <w:r>
        <w:rPr>
          <w:rFonts w:ascii="Lato" w:hAnsi="Lato" w:cs="Noto Sans Arabic"/>
          <w:color w:val="333333"/>
          <w:sz w:val="18"/>
        </w:rPr>
        <w:t>Masalah belajar dan konteks penggunaan smartphone sudah jelas.</w:t>
      </w:r>
    </w:p>
    <w:p>
      <w:pPr>
        <w:pStyle w:val="ListBullet"/>
        <w:spacing w:after="40"/>
        <w:ind w:left="202" w:hanging="144"/>
      </w:pPr>
      <w:r>
        <w:rPr>
          <w:rFonts w:ascii="Lato" w:hAnsi="Lato" w:cs="Noto Sans Arabic"/>
          <w:color w:val="333333"/>
          <w:sz w:val="18"/>
        </w:rPr>
        <w:t>Target pengguna dan use case mobile sudah ditetapkan.</w:t>
      </w:r>
    </w:p>
    <w:p>
      <w:pPr>
        <w:pStyle w:val="ListBullet"/>
        <w:spacing w:after="40"/>
        <w:ind w:left="202" w:hanging="144"/>
      </w:pPr>
      <w:r>
        <w:rPr>
          <w:rFonts w:ascii="Lato" w:hAnsi="Lato" w:cs="Noto Sans Arabic"/>
          <w:color w:val="333333"/>
          <w:sz w:val="18"/>
        </w:rPr>
        <w:t>Maharah/materi utama sudah dipilih.</w:t>
      </w:r>
    </w:p>
    <w:p>
      <w:pPr>
        <w:pStyle w:val="ListBullet"/>
        <w:spacing w:after="40"/>
        <w:ind w:left="202" w:hanging="144"/>
      </w:pPr>
      <w:r>
        <w:rPr>
          <w:rFonts w:ascii="Lato" w:hAnsi="Lato" w:cs="Noto Sans Arabic"/>
          <w:color w:val="333333"/>
          <w:sz w:val="18"/>
        </w:rPr>
        <w:t>Fitur Must-have sudah diprioritaskan.</w:t>
      </w:r>
    </w:p>
    <w:p>
      <w:pPr>
        <w:pStyle w:val="ListBullet"/>
        <w:spacing w:after="40"/>
        <w:ind w:left="202" w:hanging="144"/>
      </w:pPr>
      <w:r>
        <w:rPr>
          <w:rFonts w:ascii="Lato" w:hAnsi="Lato" w:cs="Noto Sans Arabic"/>
          <w:color w:val="333333"/>
          <w:sz w:val="18"/>
        </w:rPr>
        <w:t>Keputusan online/offline sudah direncanakan.</w:t>
      </w:r>
    </w:p>
    <w:p>
      <w:pPr>
        <w:pStyle w:val="ListBullet"/>
        <w:spacing w:after="40"/>
        <w:ind w:left="202" w:hanging="144"/>
      </w:pPr>
      <w:r>
        <w:rPr>
          <w:rFonts w:ascii="Lato" w:hAnsi="Lato" w:cs="Noto Sans Arabic"/>
          <w:color w:val="333333"/>
          <w:sz w:val="18"/>
        </w:rPr>
        <w:t>Mobile UI/UX, touch target, Arabic typography, dan RTL sudah dipertimbangkan.</w:t>
      </w:r>
    </w:p>
    <w:p>
      <w:pPr>
        <w:pStyle w:val="ListBullet"/>
        <w:spacing w:after="40"/>
        <w:ind w:left="202" w:hanging="144"/>
      </w:pPr>
      <w:r>
        <w:rPr>
          <w:rFonts w:ascii="Lato" w:hAnsi="Lato" w:cs="Noto Sans Arabic"/>
          <w:color w:val="333333"/>
          <w:sz w:val="18"/>
        </w:rPr>
        <w:t>Produk akan diuji pada perangkat nyata dan direvisi berdasarkan temuan.</w:t>
      </w:r>
    </w:p>
    <w:p>
      <w:r>
        <w:rPr>
          <w:rFonts w:ascii="Lato" w:hAnsi="Lato" w:cs="Noto Sans Arabic"/>
          <w:b/>
          <w:color w:val="10A7A9"/>
          <w:sz w:val="24"/>
        </w:rPr>
        <w:t>Rekomendasi Tingkat Kesulitan</w:t>
      </w:r>
    </w:p>
    <w:tbl>
      <w:tblPr>
        <w:tblStyle w:val="TableGrid"/>
        <w:tblW w:type="auto" w:w="0"/>
        <w:jc w:val="center"/>
        <w:tblLayout w:type="fixed"/>
        <w:tblLook w:firstColumn="1" w:firstRow="1" w:lastColumn="0" w:lastRow="0" w:noHBand="0" w:noVBand="1" w:val="04A0"/>
      </w:tblPr>
      <w:tblGrid>
        <w:gridCol w:w="2880"/>
        <w:gridCol w:w="1872"/>
        <w:gridCol w:w="5688"/>
      </w:tblGrid>
      <w:tr>
        <w:trPr>
          <w:tblHeader w:val="true"/>
        </w:trPr>
        <w:tc>
          <w:tcPr>
            <w:tcW w:type="dxa" w:w="3485"/>
            <w:shd w:fill="E33121"/>
            <w:tcMar>
              <w:top w:w="80" w:type="dxa"/>
              <w:start w:w="100" w:type="dxa"/>
              <w:bottom w:w="80" w:type="dxa"/>
              <w:end w:w="100" w:type="dxa"/>
            </w:tcMar>
            <w:vAlign w:val="center"/>
          </w:tcPr>
          <w:p>
            <w:pPr>
              <w:jc w:val="center"/>
            </w:pPr>
            <w:r>
              <w:rPr>
                <w:rFonts w:ascii="Lato" w:hAnsi="Lato" w:cs="Noto Sans Arabic"/>
                <w:b/>
                <w:color w:val="FFFFFF"/>
                <w:sz w:val="16"/>
              </w:rPr>
              <w:t>Tema</w:t>
            </w:r>
          </w:p>
        </w:tc>
        <w:tc>
          <w:tcPr>
            <w:tcW w:type="dxa" w:w="3485"/>
            <w:shd w:fill="E33121"/>
            <w:tcMar>
              <w:top w:w="80" w:type="dxa"/>
              <w:start w:w="100" w:type="dxa"/>
              <w:bottom w:w="80" w:type="dxa"/>
              <w:end w:w="100" w:type="dxa"/>
            </w:tcMar>
            <w:vAlign w:val="center"/>
          </w:tcPr>
          <w:p>
            <w:pPr>
              <w:jc w:val="center"/>
            </w:pPr>
            <w:r>
              <w:rPr>
                <w:rFonts w:ascii="Lato" w:hAnsi="Lato" w:cs="Noto Sans Arabic"/>
                <w:b/>
                <w:color w:val="FFFFFF"/>
                <w:sz w:val="16"/>
              </w:rPr>
              <w:t>Tingkat Awal</w:t>
            </w:r>
          </w:p>
        </w:tc>
        <w:tc>
          <w:tcPr>
            <w:tcW w:type="dxa" w:w="3485"/>
            <w:shd w:fill="E33121"/>
            <w:tcMar>
              <w:top w:w="80" w:type="dxa"/>
              <w:start w:w="100" w:type="dxa"/>
              <w:bottom w:w="80" w:type="dxa"/>
              <w:end w:w="100" w:type="dxa"/>
            </w:tcMar>
            <w:vAlign w:val="center"/>
          </w:tcPr>
          <w:p>
            <w:pPr>
              <w:jc w:val="center"/>
            </w:pPr>
            <w:r>
              <w:rPr>
                <w:rFonts w:ascii="Lato" w:hAnsi="Lato" w:cs="Noto Sans Arabic"/>
                <w:b/>
                <w:color w:val="FFFFFF"/>
                <w:sz w:val="16"/>
              </w:rPr>
              <w:t>Catatan Pemilihan</w:t>
            </w:r>
          </w:p>
        </w:tc>
      </w:tr>
      <w:tr>
        <w:tc>
          <w:tcPr>
            <w:tcW w:type="dxa" w:w="2880"/>
            <w:shd w:fill="FFFFFF"/>
            <w:tcMar>
              <w:top w:w="80" w:type="dxa"/>
              <w:start w:w="100" w:type="dxa"/>
              <w:bottom w:w="80" w:type="dxa"/>
              <w:end w:w="100" w:type="dxa"/>
            </w:tcMar>
          </w:tcPr>
          <w:p>
            <w:r>
              <w:rPr>
                <w:rFonts w:ascii="Lato" w:hAnsi="Lato" w:cs="Noto Sans Arabic"/>
                <w:sz w:val="16"/>
              </w:rPr>
              <w:t>Offline Microlearning PWA</w:t>
            </w:r>
          </w:p>
        </w:tc>
        <w:tc>
          <w:tcPr>
            <w:tcW w:type="dxa" w:w="1872"/>
            <w:shd w:fill="FFFFFF"/>
            <w:tcMar>
              <w:top w:w="80" w:type="dxa"/>
              <w:start w:w="100" w:type="dxa"/>
              <w:bottom w:w="80" w:type="dxa"/>
              <w:end w:w="100" w:type="dxa"/>
            </w:tcMar>
          </w:tcPr>
          <w:p>
            <w:r>
              <w:rPr>
                <w:rFonts w:ascii="Lato" w:hAnsi="Lato" w:cs="Noto Sans Arabic"/>
                <w:sz w:val="16"/>
              </w:rPr>
              <w:t>Dasar-Menengah</w:t>
            </w:r>
          </w:p>
        </w:tc>
        <w:tc>
          <w:tcPr>
            <w:tcW w:type="dxa" w:w="5688"/>
            <w:shd w:fill="FFFFFF"/>
            <w:tcMar>
              <w:top w:w="80" w:type="dxa"/>
              <w:start w:w="100" w:type="dxa"/>
              <w:bottom w:w="80" w:type="dxa"/>
              <w:end w:w="100" w:type="dxa"/>
            </w:tcMar>
          </w:tcPr>
          <w:p>
            <w:r>
              <w:rPr>
                <w:rFonts w:ascii="Lato" w:hAnsi="Lato" w:cs="Noto Sans Arabic"/>
                <w:sz w:val="16"/>
              </w:rPr>
              <w:t>Cocok untuk PWA pertama; fokus pada instalasi, caching inti, dan UX mobile.</w:t>
            </w:r>
          </w:p>
        </w:tc>
      </w:tr>
      <w:tr>
        <w:tc>
          <w:tcPr>
            <w:tcW w:type="dxa" w:w="2880"/>
            <w:shd w:fill="F7F7F7"/>
            <w:tcMar>
              <w:top w:w="80" w:type="dxa"/>
              <w:start w:w="100" w:type="dxa"/>
              <w:bottom w:w="80" w:type="dxa"/>
              <w:end w:w="100" w:type="dxa"/>
            </w:tcMar>
          </w:tcPr>
          <w:p>
            <w:r>
              <w:rPr>
                <w:rFonts w:ascii="Lato" w:hAnsi="Lato" w:cs="Noto Sans Arabic"/>
                <w:sz w:val="16"/>
              </w:rPr>
              <w:t>Mobile Practice &amp; Quiz PWA</w:t>
            </w:r>
          </w:p>
        </w:tc>
        <w:tc>
          <w:tcPr>
            <w:tcW w:type="dxa" w:w="1872"/>
            <w:shd w:fill="F7F7F7"/>
            <w:tcMar>
              <w:top w:w="80" w:type="dxa"/>
              <w:start w:w="100" w:type="dxa"/>
              <w:bottom w:w="80" w:type="dxa"/>
              <w:end w:w="100" w:type="dxa"/>
            </w:tcMar>
          </w:tcPr>
          <w:p>
            <w:r>
              <w:rPr>
                <w:rFonts w:ascii="Lato" w:hAnsi="Lato" w:cs="Noto Sans Arabic"/>
                <w:sz w:val="16"/>
              </w:rPr>
              <w:t>Dasar-Menengah</w:t>
            </w:r>
          </w:p>
        </w:tc>
        <w:tc>
          <w:tcPr>
            <w:tcW w:type="dxa" w:w="5688"/>
            <w:shd w:fill="F7F7F7"/>
            <w:tcMar>
              <w:top w:w="80" w:type="dxa"/>
              <w:start w:w="100" w:type="dxa"/>
              <w:bottom w:w="80" w:type="dxa"/>
              <w:end w:w="100" w:type="dxa"/>
            </w:tcMar>
          </w:tcPr>
          <w:p>
            <w:r>
              <w:rPr>
                <w:rFonts w:ascii="Lato" w:hAnsi="Lato" w:cs="Noto Sans Arabic"/>
                <w:sz w:val="16"/>
              </w:rPr>
              <w:t>Logika relatif sederhana; cocok untuk latihan terstruktur dan progres lokal.</w:t>
            </w:r>
          </w:p>
        </w:tc>
      </w:tr>
      <w:tr>
        <w:tc>
          <w:tcPr>
            <w:tcW w:type="dxa" w:w="2880"/>
            <w:shd w:fill="FFFFFF"/>
            <w:tcMar>
              <w:top w:w="80" w:type="dxa"/>
              <w:start w:w="100" w:type="dxa"/>
              <w:bottom w:w="80" w:type="dxa"/>
              <w:end w:w="100" w:type="dxa"/>
            </w:tcMar>
          </w:tcPr>
          <w:p>
            <w:r>
              <w:rPr>
                <w:rFonts w:ascii="Lato" w:hAnsi="Lato" w:cs="Noto Sans Arabic"/>
                <w:sz w:val="16"/>
              </w:rPr>
              <w:t>Audio &amp; Speaking Mobile PWA</w:t>
            </w:r>
          </w:p>
        </w:tc>
        <w:tc>
          <w:tcPr>
            <w:tcW w:type="dxa" w:w="1872"/>
            <w:shd w:fill="FFFFFF"/>
            <w:tcMar>
              <w:top w:w="80" w:type="dxa"/>
              <w:start w:w="100" w:type="dxa"/>
              <w:bottom w:w="80" w:type="dxa"/>
              <w:end w:w="100" w:type="dxa"/>
            </w:tcMar>
          </w:tcPr>
          <w:p>
            <w:r>
              <w:rPr>
                <w:rFonts w:ascii="Lato" w:hAnsi="Lato" w:cs="Noto Sans Arabic"/>
                <w:sz w:val="16"/>
              </w:rPr>
              <w:t>Menengah</w:t>
            </w:r>
          </w:p>
        </w:tc>
        <w:tc>
          <w:tcPr>
            <w:tcW w:type="dxa" w:w="5688"/>
            <w:shd w:fill="FFFFFF"/>
            <w:tcMar>
              <w:top w:w="80" w:type="dxa"/>
              <w:start w:w="100" w:type="dxa"/>
              <w:bottom w:w="80" w:type="dxa"/>
              <w:end w:w="100" w:type="dxa"/>
            </w:tcMar>
          </w:tcPr>
          <w:p>
            <w:r>
              <w:rPr>
                <w:rFonts w:ascii="Lato" w:hAnsi="Lato" w:cs="Noto Sans Arabic"/>
                <w:sz w:val="16"/>
              </w:rPr>
              <w:t>Butuh pengujian audio, izin perangkat, dan perilaku pada kondisi mobile.</w:t>
            </w:r>
          </w:p>
        </w:tc>
      </w:tr>
      <w:tr>
        <w:tc>
          <w:tcPr>
            <w:tcW w:type="dxa" w:w="2880"/>
            <w:shd w:fill="F7F7F7"/>
            <w:tcMar>
              <w:top w:w="80" w:type="dxa"/>
              <w:start w:w="100" w:type="dxa"/>
              <w:bottom w:w="80" w:type="dxa"/>
              <w:end w:w="100" w:type="dxa"/>
            </w:tcMar>
          </w:tcPr>
          <w:p>
            <w:r>
              <w:rPr>
                <w:rFonts w:ascii="Lato" w:hAnsi="Lato" w:cs="Noto Sans Arabic"/>
                <w:sz w:val="16"/>
              </w:rPr>
              <w:t>Progress &amp; Personalized PWA</w:t>
            </w:r>
          </w:p>
        </w:tc>
        <w:tc>
          <w:tcPr>
            <w:tcW w:type="dxa" w:w="1872"/>
            <w:shd w:fill="F7F7F7"/>
            <w:tcMar>
              <w:top w:w="80" w:type="dxa"/>
              <w:start w:w="100" w:type="dxa"/>
              <w:bottom w:w="80" w:type="dxa"/>
              <w:end w:w="100" w:type="dxa"/>
            </w:tcMar>
          </w:tcPr>
          <w:p>
            <w:r>
              <w:rPr>
                <w:rFonts w:ascii="Lato" w:hAnsi="Lato" w:cs="Noto Sans Arabic"/>
                <w:sz w:val="16"/>
              </w:rPr>
              <w:t>Menengah</w:t>
            </w:r>
          </w:p>
        </w:tc>
        <w:tc>
          <w:tcPr>
            <w:tcW w:type="dxa" w:w="5688"/>
            <w:shd w:fill="F7F7F7"/>
            <w:tcMar>
              <w:top w:w="80" w:type="dxa"/>
              <w:start w:w="100" w:type="dxa"/>
              <w:bottom w:w="80" w:type="dxa"/>
              <w:end w:w="100" w:type="dxa"/>
            </w:tcMar>
          </w:tcPr>
          <w:p>
            <w:r>
              <w:rPr>
                <w:rFonts w:ascii="Lato" w:hAnsi="Lato" w:cs="Noto Sans Arabic"/>
                <w:sz w:val="16"/>
              </w:rPr>
              <w:t>Perlu state/storage dan pengujian beberapa skenario pengguna.</w:t>
            </w:r>
          </w:p>
        </w:tc>
      </w:tr>
      <w:tr>
        <w:tc>
          <w:tcPr>
            <w:tcW w:type="dxa" w:w="2880"/>
            <w:shd w:fill="FFFFFF"/>
            <w:tcMar>
              <w:top w:w="80" w:type="dxa"/>
              <w:start w:w="100" w:type="dxa"/>
              <w:bottom w:w="80" w:type="dxa"/>
              <w:end w:w="100" w:type="dxa"/>
            </w:tcMar>
          </w:tcPr>
          <w:p>
            <w:r>
              <w:rPr>
                <w:rFonts w:ascii="Lato" w:hAnsi="Lato" w:cs="Noto Sans Arabic"/>
                <w:sz w:val="16"/>
              </w:rPr>
              <w:t>Contextual / QR Learning PWA</w:t>
            </w:r>
          </w:p>
        </w:tc>
        <w:tc>
          <w:tcPr>
            <w:tcW w:type="dxa" w:w="1872"/>
            <w:shd w:fill="FFFFFF"/>
            <w:tcMar>
              <w:top w:w="80" w:type="dxa"/>
              <w:start w:w="100" w:type="dxa"/>
              <w:bottom w:w="80" w:type="dxa"/>
              <w:end w:w="100" w:type="dxa"/>
            </w:tcMar>
          </w:tcPr>
          <w:p>
            <w:r>
              <w:rPr>
                <w:rFonts w:ascii="Lato" w:hAnsi="Lato" w:cs="Noto Sans Arabic"/>
                <w:sz w:val="16"/>
              </w:rPr>
              <w:t>Menengah</w:t>
            </w:r>
          </w:p>
        </w:tc>
        <w:tc>
          <w:tcPr>
            <w:tcW w:type="dxa" w:w="5688"/>
            <w:shd w:fill="FFFFFF"/>
            <w:tcMar>
              <w:top w:w="80" w:type="dxa"/>
              <w:start w:w="100" w:type="dxa"/>
              <w:bottom w:w="80" w:type="dxa"/>
              <w:end w:w="100" w:type="dxa"/>
            </w:tcMar>
          </w:tcPr>
          <w:p>
            <w:r>
              <w:rPr>
                <w:rFonts w:ascii="Lato" w:hAnsi="Lato" w:cs="Noto Sans Arabic"/>
                <w:sz w:val="16"/>
              </w:rPr>
              <w:t>Menarik untuk demonstrasi; perlu desain alur dan uji lapangan sederhana.</w:t>
            </w:r>
          </w:p>
        </w:tc>
      </w:tr>
    </w:tbl>
    <w:p>
      <w:pPr>
        <w:spacing w:before="140" w:after="60" w:line="252" w:lineRule="auto"/>
      </w:pPr>
      <w:r>
        <w:rPr>
          <w:rFonts w:ascii="Lato" w:hAnsi="Lato" w:cs="Noto Sans Arabic"/>
          <w:b/>
          <w:color w:val="10A7A9"/>
          <w:sz w:val="24"/>
        </w:rPr>
        <w:t>Format Ringkas Proposal PWA</w:t>
      </w:r>
    </w:p>
    <w:tbl>
      <w:tblPr>
        <w:tblStyle w:val="TableGrid"/>
        <w:tblW w:type="auto" w:w="0"/>
        <w:jc w:val="center"/>
        <w:tblLayout w:type="fixed"/>
        <w:tblLook w:firstColumn="1" w:firstRow="1" w:lastColumn="0" w:lastRow="0" w:noHBand="0" w:noVBand="1" w:val="04A0"/>
      </w:tblPr>
      <w:tblGrid>
        <w:gridCol w:w="2880"/>
        <w:gridCol w:w="7560"/>
      </w:tblGrid>
      <w:tr>
        <w:trPr>
          <w:tblHeader w:val="true"/>
        </w:trPr>
        <w:tc>
          <w:tcPr>
            <w:tcW w:type="dxa" w:w="5227"/>
            <w:shd w:fill="D9D9D9"/>
            <w:tcMar>
              <w:top w:w="80" w:type="dxa"/>
              <w:start w:w="100" w:type="dxa"/>
              <w:bottom w:w="80" w:type="dxa"/>
              <w:end w:w="100" w:type="dxa"/>
            </w:tcMar>
            <w:vAlign w:val="center"/>
          </w:tcPr>
          <w:p>
            <w:pPr>
              <w:jc w:val="center"/>
            </w:pPr>
            <w:r>
              <w:rPr>
                <w:rFonts w:ascii="Lato" w:hAnsi="Lato" w:cs="Noto Sans Arabic"/>
                <w:b/>
                <w:color w:val="303030"/>
                <w:sz w:val="16"/>
              </w:rPr>
              <w:t>Komponen</w:t>
            </w:r>
          </w:p>
        </w:tc>
        <w:tc>
          <w:tcPr>
            <w:tcW w:type="dxa" w:w="5227"/>
            <w:shd w:fill="D9D9D9"/>
            <w:tcMar>
              <w:top w:w="80" w:type="dxa"/>
              <w:start w:w="100" w:type="dxa"/>
              <w:bottom w:w="80" w:type="dxa"/>
              <w:end w:w="100" w:type="dxa"/>
            </w:tcMar>
            <w:vAlign w:val="center"/>
          </w:tcPr>
          <w:p>
            <w:pPr>
              <w:jc w:val="center"/>
            </w:pPr>
            <w:r>
              <w:rPr>
                <w:rFonts w:ascii="Lato" w:hAnsi="Lato" w:cs="Noto Sans Arabic"/>
                <w:b/>
                <w:color w:val="303030"/>
                <w:sz w:val="16"/>
              </w:rPr>
              <w:t>Panduan Isian</w:t>
            </w:r>
          </w:p>
        </w:tc>
      </w:tr>
      <w:tr>
        <w:tc>
          <w:tcPr>
            <w:tcW w:type="dxa" w:w="2880"/>
            <w:shd w:fill="FFFFFF"/>
            <w:tcMar>
              <w:top w:w="80" w:type="dxa"/>
              <w:start w:w="100" w:type="dxa"/>
              <w:bottom w:w="80" w:type="dxa"/>
              <w:end w:w="100" w:type="dxa"/>
            </w:tcMar>
          </w:tcPr>
          <w:p>
            <w:r>
              <w:rPr>
                <w:rFonts w:ascii="Lato" w:hAnsi="Lato" w:cs="Noto Sans Arabic"/>
                <w:sz w:val="16"/>
              </w:rPr>
              <w:t>1. Judul proyek</w:t>
            </w:r>
          </w:p>
        </w:tc>
        <w:tc>
          <w:tcPr>
            <w:tcW w:type="dxa" w:w="7560"/>
            <w:shd w:fill="FFFFFF"/>
            <w:tcMar>
              <w:top w:w="80" w:type="dxa"/>
              <w:start w:w="100" w:type="dxa"/>
              <w:bottom w:w="80" w:type="dxa"/>
              <w:end w:w="100" w:type="dxa"/>
            </w:tcMar>
          </w:tcPr>
          <w:p>
            <w:r>
              <w:rPr>
                <w:rFonts w:ascii="Lato" w:hAnsi="Lato" w:cs="Noto Sans Arabic"/>
                <w:sz w:val="16"/>
              </w:rPr>
              <w:t>Nama singkat dan mencerminkan fokus PWA.</w:t>
            </w:r>
          </w:p>
        </w:tc>
      </w:tr>
      <w:tr>
        <w:tc>
          <w:tcPr>
            <w:tcW w:type="dxa" w:w="2880"/>
            <w:shd w:fill="F7F7F7"/>
            <w:tcMar>
              <w:top w:w="80" w:type="dxa"/>
              <w:start w:w="100" w:type="dxa"/>
              <w:bottom w:w="80" w:type="dxa"/>
              <w:end w:w="100" w:type="dxa"/>
            </w:tcMar>
          </w:tcPr>
          <w:p>
            <w:r>
              <w:rPr>
                <w:rFonts w:ascii="Lato" w:hAnsi="Lato" w:cs="Noto Sans Arabic"/>
                <w:sz w:val="16"/>
              </w:rPr>
              <w:t>2. Tema/fokus PWA</w:t>
            </w:r>
          </w:p>
        </w:tc>
        <w:tc>
          <w:tcPr>
            <w:tcW w:type="dxa" w:w="7560"/>
            <w:shd w:fill="F7F7F7"/>
            <w:tcMar>
              <w:top w:w="80" w:type="dxa"/>
              <w:start w:w="100" w:type="dxa"/>
              <w:bottom w:w="80" w:type="dxa"/>
              <w:end w:w="100" w:type="dxa"/>
            </w:tcMar>
          </w:tcPr>
          <w:p>
            <w:r>
              <w:rPr>
                <w:rFonts w:ascii="Lato" w:hAnsi="Lato" w:cs="Noto Sans Arabic"/>
                <w:sz w:val="16"/>
              </w:rPr>
              <w:t>Pilih satu dari lima tema.</w:t>
            </w:r>
          </w:p>
        </w:tc>
      </w:tr>
      <w:tr>
        <w:tc>
          <w:tcPr>
            <w:tcW w:type="dxa" w:w="2880"/>
            <w:shd w:fill="FFFFFF"/>
            <w:tcMar>
              <w:top w:w="80" w:type="dxa"/>
              <w:start w:w="100" w:type="dxa"/>
              <w:bottom w:w="80" w:type="dxa"/>
              <w:end w:w="100" w:type="dxa"/>
            </w:tcMar>
          </w:tcPr>
          <w:p>
            <w:r>
              <w:rPr>
                <w:rFonts w:ascii="Lato" w:hAnsi="Lato" w:cs="Noto Sans Arabic"/>
                <w:sz w:val="16"/>
              </w:rPr>
              <w:t>3. Masalah &amp; use case</w:t>
            </w:r>
          </w:p>
        </w:tc>
        <w:tc>
          <w:tcPr>
            <w:tcW w:type="dxa" w:w="7560"/>
            <w:shd w:fill="FFFFFF"/>
            <w:tcMar>
              <w:top w:w="80" w:type="dxa"/>
              <w:start w:w="100" w:type="dxa"/>
              <w:bottom w:w="80" w:type="dxa"/>
              <w:end w:w="100" w:type="dxa"/>
            </w:tcMar>
          </w:tcPr>
          <w:p>
            <w:r>
              <w:rPr>
                <w:rFonts w:ascii="Lato" w:hAnsi="Lato" w:cs="Noto Sans Arabic"/>
                <w:sz w:val="16"/>
              </w:rPr>
              <w:t>Masalah belajar dan situasi penggunaan smartphone.</w:t>
            </w:r>
          </w:p>
        </w:tc>
      </w:tr>
      <w:tr>
        <w:tc>
          <w:tcPr>
            <w:tcW w:type="dxa" w:w="2880"/>
            <w:shd w:fill="F7F7F7"/>
            <w:tcMar>
              <w:top w:w="80" w:type="dxa"/>
              <w:start w:w="100" w:type="dxa"/>
              <w:bottom w:w="80" w:type="dxa"/>
              <w:end w:w="100" w:type="dxa"/>
            </w:tcMar>
          </w:tcPr>
          <w:p>
            <w:r>
              <w:rPr>
                <w:rFonts w:ascii="Lato" w:hAnsi="Lato" w:cs="Noto Sans Arabic"/>
                <w:sz w:val="16"/>
              </w:rPr>
              <w:t>4. Target pengguna</w:t>
            </w:r>
          </w:p>
        </w:tc>
        <w:tc>
          <w:tcPr>
            <w:tcW w:type="dxa" w:w="7560"/>
            <w:shd w:fill="F7F7F7"/>
            <w:tcMar>
              <w:top w:w="80" w:type="dxa"/>
              <w:start w:w="100" w:type="dxa"/>
              <w:bottom w:w="80" w:type="dxa"/>
              <w:end w:w="100" w:type="dxa"/>
            </w:tcMar>
          </w:tcPr>
          <w:p>
            <w:r>
              <w:rPr>
                <w:rFonts w:ascii="Lato" w:hAnsi="Lato" w:cs="Noto Sans Arabic"/>
                <w:sz w:val="16"/>
              </w:rPr>
              <w:t>Siapa pengguna dan kondisi perangkat/koneksi.</w:t>
            </w:r>
          </w:p>
        </w:tc>
      </w:tr>
      <w:tr>
        <w:tc>
          <w:tcPr>
            <w:tcW w:type="dxa" w:w="2880"/>
            <w:shd w:fill="FFFFFF"/>
            <w:tcMar>
              <w:top w:w="80" w:type="dxa"/>
              <w:start w:w="100" w:type="dxa"/>
              <w:bottom w:w="80" w:type="dxa"/>
              <w:end w:w="100" w:type="dxa"/>
            </w:tcMar>
          </w:tcPr>
          <w:p>
            <w:r>
              <w:rPr>
                <w:rFonts w:ascii="Lato" w:hAnsi="Lato" w:cs="Noto Sans Arabic"/>
                <w:sz w:val="16"/>
              </w:rPr>
              <w:t>5. Tujuan pembelajaran</w:t>
            </w:r>
          </w:p>
        </w:tc>
        <w:tc>
          <w:tcPr>
            <w:tcW w:type="dxa" w:w="7560"/>
            <w:shd w:fill="FFFFFF"/>
            <w:tcMar>
              <w:top w:w="80" w:type="dxa"/>
              <w:start w:w="100" w:type="dxa"/>
              <w:bottom w:w="80" w:type="dxa"/>
              <w:end w:w="100" w:type="dxa"/>
            </w:tcMar>
          </w:tcPr>
          <w:p>
            <w:r>
              <w:rPr>
                <w:rFonts w:ascii="Lato" w:hAnsi="Lato" w:cs="Noto Sans Arabic"/>
                <w:sz w:val="16"/>
              </w:rPr>
              <w:t>Kompetensi Bahasa Arab yang ingin dicapai.</w:t>
            </w:r>
          </w:p>
        </w:tc>
      </w:tr>
      <w:tr>
        <w:tc>
          <w:tcPr>
            <w:tcW w:type="dxa" w:w="2880"/>
            <w:shd w:fill="F7F7F7"/>
            <w:tcMar>
              <w:top w:w="80" w:type="dxa"/>
              <w:start w:w="100" w:type="dxa"/>
              <w:bottom w:w="80" w:type="dxa"/>
              <w:end w:w="100" w:type="dxa"/>
            </w:tcMar>
          </w:tcPr>
          <w:p>
            <w:r>
              <w:rPr>
                <w:rFonts w:ascii="Lato" w:hAnsi="Lato" w:cs="Noto Sans Arabic"/>
                <w:sz w:val="16"/>
              </w:rPr>
              <w:t>6. Fitur Must-have</w:t>
            </w:r>
          </w:p>
        </w:tc>
        <w:tc>
          <w:tcPr>
            <w:tcW w:type="dxa" w:w="7560"/>
            <w:shd w:fill="F7F7F7"/>
            <w:tcMar>
              <w:top w:w="80" w:type="dxa"/>
              <w:start w:w="100" w:type="dxa"/>
              <w:bottom w:w="80" w:type="dxa"/>
              <w:end w:w="100" w:type="dxa"/>
            </w:tcMar>
          </w:tcPr>
          <w:p>
            <w:r>
              <w:rPr>
                <w:rFonts w:ascii="Lato" w:hAnsi="Lato" w:cs="Noto Sans Arabic"/>
                <w:sz w:val="16"/>
              </w:rPr>
              <w:t>Fitur inti yang benar-benar dibutuhkan.</w:t>
            </w:r>
          </w:p>
        </w:tc>
      </w:tr>
      <w:tr>
        <w:tc>
          <w:tcPr>
            <w:tcW w:type="dxa" w:w="2880"/>
            <w:shd w:fill="FFFFFF"/>
            <w:tcMar>
              <w:top w:w="80" w:type="dxa"/>
              <w:start w:w="100" w:type="dxa"/>
              <w:bottom w:w="80" w:type="dxa"/>
              <w:end w:w="100" w:type="dxa"/>
            </w:tcMar>
          </w:tcPr>
          <w:p>
            <w:r>
              <w:rPr>
                <w:rFonts w:ascii="Lato" w:hAnsi="Lato" w:cs="Noto Sans Arabic"/>
                <w:sz w:val="16"/>
              </w:rPr>
              <w:t>7. User flow mobile</w:t>
            </w:r>
          </w:p>
        </w:tc>
        <w:tc>
          <w:tcPr>
            <w:tcW w:type="dxa" w:w="7560"/>
            <w:shd w:fill="FFFFFF"/>
            <w:tcMar>
              <w:top w:w="80" w:type="dxa"/>
              <w:start w:w="100" w:type="dxa"/>
              <w:bottom w:w="80" w:type="dxa"/>
              <w:end w:w="100" w:type="dxa"/>
            </w:tcMar>
          </w:tcPr>
          <w:p>
            <w:r>
              <w:rPr>
                <w:rFonts w:ascii="Lato" w:hAnsi="Lato" w:cs="Noto Sans Arabic"/>
                <w:sz w:val="16"/>
              </w:rPr>
              <w:t>Alur layar dari masuk sampai evaluasi.</w:t>
            </w:r>
          </w:p>
        </w:tc>
      </w:tr>
      <w:tr>
        <w:tc>
          <w:tcPr>
            <w:tcW w:type="dxa" w:w="2880"/>
            <w:shd w:fill="F7F7F7"/>
            <w:tcMar>
              <w:top w:w="80" w:type="dxa"/>
              <w:start w:w="100" w:type="dxa"/>
              <w:bottom w:w="80" w:type="dxa"/>
              <w:end w:w="100" w:type="dxa"/>
            </w:tcMar>
          </w:tcPr>
          <w:p>
            <w:r>
              <w:rPr>
                <w:rFonts w:ascii="Lato" w:hAnsi="Lato" w:cs="Noto Sans Arabic"/>
                <w:sz w:val="16"/>
              </w:rPr>
              <w:t>8. Online/offline &amp; data</w:t>
            </w:r>
          </w:p>
        </w:tc>
        <w:tc>
          <w:tcPr>
            <w:tcW w:type="dxa" w:w="7560"/>
            <w:shd w:fill="F7F7F7"/>
            <w:tcMar>
              <w:top w:w="80" w:type="dxa"/>
              <w:start w:w="100" w:type="dxa"/>
              <w:bottom w:w="80" w:type="dxa"/>
              <w:end w:w="100" w:type="dxa"/>
            </w:tcMar>
          </w:tcPr>
          <w:p>
            <w:r>
              <w:rPr>
                <w:rFonts w:ascii="Lato" w:hAnsi="Lato" w:cs="Noto Sans Arabic"/>
                <w:sz w:val="16"/>
              </w:rPr>
              <w:t>Apa yang perlu internet, cache, atau penyimpanan.</w:t>
            </w:r>
          </w:p>
        </w:tc>
      </w:tr>
      <w:tr>
        <w:tc>
          <w:tcPr>
            <w:tcW w:type="dxa" w:w="2880"/>
            <w:shd w:fill="FFFFFF"/>
            <w:tcMar>
              <w:top w:w="80" w:type="dxa"/>
              <w:start w:w="100" w:type="dxa"/>
              <w:bottom w:w="80" w:type="dxa"/>
              <w:end w:w="100" w:type="dxa"/>
            </w:tcMar>
          </w:tcPr>
          <w:p>
            <w:r>
              <w:rPr>
                <w:rFonts w:ascii="Lato" w:hAnsi="Lato" w:cs="Noto Sans Arabic"/>
                <w:sz w:val="16"/>
              </w:rPr>
              <w:t>9. Teknologi</w:t>
            </w:r>
          </w:p>
        </w:tc>
        <w:tc>
          <w:tcPr>
            <w:tcW w:type="dxa" w:w="7560"/>
            <w:shd w:fill="FFFFFF"/>
            <w:tcMar>
              <w:top w:w="80" w:type="dxa"/>
              <w:start w:w="100" w:type="dxa"/>
              <w:bottom w:w="80" w:type="dxa"/>
              <w:end w:w="100" w:type="dxa"/>
            </w:tcMar>
          </w:tcPr>
          <w:p>
            <w:r>
              <w:rPr>
                <w:rFonts w:ascii="Lato" w:hAnsi="Lato" w:cs="Noto Sans Arabic"/>
                <w:sz w:val="16"/>
              </w:rPr>
              <w:t>HTML/CSS/JS, manifest, service worker, Apps Script bila perlu.</w:t>
            </w:r>
          </w:p>
        </w:tc>
      </w:tr>
      <w:tr>
        <w:tc>
          <w:tcPr>
            <w:tcW w:type="dxa" w:w="2880"/>
            <w:shd w:fill="F7F7F7"/>
            <w:tcMar>
              <w:top w:w="80" w:type="dxa"/>
              <w:start w:w="100" w:type="dxa"/>
              <w:bottom w:w="80" w:type="dxa"/>
              <w:end w:w="100" w:type="dxa"/>
            </w:tcMar>
          </w:tcPr>
          <w:p>
            <w:r>
              <w:rPr>
                <w:rFonts w:ascii="Lato" w:hAnsi="Lato" w:cs="Noto Sans Arabic"/>
                <w:sz w:val="16"/>
              </w:rPr>
              <w:t>10. Rencana uji</w:t>
            </w:r>
          </w:p>
        </w:tc>
        <w:tc>
          <w:tcPr>
            <w:tcW w:type="dxa" w:w="7560"/>
            <w:shd w:fill="F7F7F7"/>
            <w:tcMar>
              <w:top w:w="80" w:type="dxa"/>
              <w:start w:w="100" w:type="dxa"/>
              <w:bottom w:w="80" w:type="dxa"/>
              <w:end w:w="100" w:type="dxa"/>
            </w:tcMar>
          </w:tcPr>
          <w:p>
            <w:r>
              <w:rPr>
                <w:rFonts w:ascii="Lato" w:hAnsi="Lato" w:cs="Noto Sans Arabic"/>
                <w:sz w:val="16"/>
              </w:rPr>
              <w:t>Perangkat, task pengguna, data temuan, dan retest.</w:t>
            </w:r>
          </w:p>
        </w:tc>
      </w:tr>
    </w:tbl>
    <w:sectPr w:rsidR="00FC693F" w:rsidRPr="0006063C" w:rsidSect="00034616">
      <w:headerReference w:type="default" r:id="rId9"/>
      <w:footerReference w:type="default" r:id="rId10"/>
      <w:pgSz w:w="12240" w:h="15840"/>
      <w:pgMar w:top="792" w:right="893" w:bottom="792" w:left="893"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ato" w:hAnsi="Lato" w:cs="Noto Sans Arabic"/>
        <w:color w:val="777777"/>
        <w:sz w:val="16"/>
      </w:rPr>
      <w:t xml:space="preserve">Panduan Tema Proyek PWA | Inovasi Media Pembelajaran Bahasa Arab    </w:t>
    </w:r>
    <w:r>
      <w:rPr>
        <w:rFonts w:ascii="Lato" w:hAnsi="Lato" w:cs="Noto Sans Arabic"/>
        <w:color w:val="777777"/>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52" w:lineRule="auto"/>
      <w:jc w:val="left"/>
    </w:pPr>
    <w:r/>
    <w:r>
      <w:rPr>
        <w:rFonts w:ascii="Lato" w:hAnsi="Lato" w:cs="Noto Sans Arabic"/>
        <w:color w:val="777777"/>
        <w:sz w:val="16"/>
      </w:rPr>
      <w:t>Panduan Tema Proyek PWA | Inovasi Media Pembelajaran Bahasa Arab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ato" w:hAnsi="Lato"/>
      <w:color w:val="3333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80"/>
      <w:outlineLvl w:val="0"/>
    </w:pPr>
    <w:rPr>
      <w:rFonts w:asciiTheme="majorHAnsi" w:eastAsiaTheme="majorEastAsia" w:hAnsiTheme="majorHAnsi" w:cstheme="majorBidi" w:ascii="Lato" w:hAnsi="Lato"/>
      <w:b/>
      <w:bCs/>
      <w:color w:val="10A7A9"/>
      <w:sz w:val="32"/>
      <w:szCs w:val="28"/>
    </w:rPr>
  </w:style>
  <w:style w:type="paragraph" w:styleId="Heading2">
    <w:name w:val="heading 2"/>
    <w:basedOn w:val="Normal"/>
    <w:next w:val="Normal"/>
    <w:link w:val="Heading2Char"/>
    <w:uiPriority w:val="9"/>
    <w:unhideWhenUsed/>
    <w:qFormat/>
    <w:rsid w:val="00FC693F"/>
    <w:pPr>
      <w:keepNext/>
      <w:keepLines/>
      <w:spacing w:before="80" w:after="80"/>
      <w:outlineLvl w:val="1"/>
    </w:pPr>
    <w:rPr>
      <w:rFonts w:asciiTheme="majorHAnsi" w:eastAsiaTheme="majorEastAsia" w:hAnsiTheme="majorHAnsi" w:cstheme="majorBidi" w:ascii="Lato" w:hAnsi="Lato"/>
      <w:b/>
      <w:bCs/>
      <w:color w:val="303030"/>
      <w:sz w:val="24"/>
      <w:szCs w:val="26"/>
    </w:rPr>
  </w:style>
  <w:style w:type="paragraph" w:styleId="Heading3">
    <w:name w:val="heading 3"/>
    <w:basedOn w:val="Normal"/>
    <w:next w:val="Normal"/>
    <w:link w:val="Heading3Char"/>
    <w:uiPriority w:val="9"/>
    <w:unhideWhenUsed/>
    <w:qFormat/>
    <w:rsid w:val="00FC693F"/>
    <w:pPr>
      <w:keepNext/>
      <w:keepLines/>
      <w:spacing w:before="80" w:after="80"/>
      <w:outlineLvl w:val="2"/>
    </w:pPr>
    <w:rPr>
      <w:rFonts w:asciiTheme="majorHAnsi" w:eastAsiaTheme="majorEastAsia" w:hAnsiTheme="majorHAnsi" w:cstheme="majorBidi" w:ascii="Lato" w:hAnsi="Lato"/>
      <w:b/>
      <w:bCs/>
      <w:color w:val="087C8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80"/>
      <w:contextualSpacing/>
    </w:pPr>
    <w:rPr>
      <w:rFonts w:asciiTheme="majorHAnsi" w:eastAsiaTheme="majorEastAsia" w:hAnsiTheme="majorHAnsi" w:cstheme="majorBidi" w:ascii="Lato" w:hAnsi="Lato"/>
      <w:b/>
      <w:color w:val="3030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rPr>
      <w:rFonts w:ascii="Lato" w:hAnsi="Lato"/>
      <w:b/>
      <w:color w:val="10A7A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