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rlito" w:hAnsi="Carlito" w:eastAsia="Carlito"/>
          <w:b/>
          <w:color w:val="D4A017"/>
          <w:sz w:val="30"/>
        </w:rPr>
        <w:t>MATERI LMS</w:t>
      </w:r>
    </w:p>
    <w:p>
      <w:pPr>
        <w:spacing w:after="160"/>
        <w:jc w:val="center"/>
      </w:pPr>
      <w:r>
        <w:rPr>
          <w:rFonts w:ascii="Carlito" w:hAnsi="Carlito" w:eastAsia="Carlito"/>
          <w:b/>
          <w:color w:val="145A32"/>
          <w:sz w:val="56"/>
        </w:rPr>
        <w:t>INOVASI MEDIA PEMBELAJARAN</w:t>
        <w:br/>
        <w:t>BAHASA ARAB</w:t>
      </w:r>
    </w:p>
    <w:p>
      <w:pPr>
        <w:jc w:val="center"/>
      </w:pPr>
      <w:r>
        <w:rPr>
          <w:rFonts w:ascii="Carlito" w:hAnsi="Carlito" w:eastAsia="Carlito"/>
          <w:b/>
          <w:color w:val="1F2937"/>
          <w:sz w:val="40"/>
        </w:rPr>
        <w:t>Minggu 1–28</w:t>
      </w:r>
    </w:p>
    <w:tbl>
      <w:tblPr>
        <w:tblW w:type="auto" w:w="0"/>
        <w:jc w:val="center"/>
        <w:tblLayout w:type="autofit"/>
        <w:tblLook w:firstColumn="1" w:firstRow="1" w:lastColumn="0" w:lastRow="0" w:noHBand="0" w:noVBand="1" w:val="04A0"/>
      </w:tblPr>
      <w:tblGrid>
        <w:gridCol w:w="9936"/>
      </w:tblGrid>
      <w:tr>
        <w:tc>
          <w:tcPr>
            <w:tcW w:type="dxa" w:w="9936"/>
            <w:shd w:fill="FFF8E1"/>
            <w:tcMar>
              <w:top w:w="120" w:type="dxa"/>
              <w:start w:w="160" w:type="dxa"/>
              <w:bottom w:w="120" w:type="dxa"/>
              <w:end w:w="160" w:type="dxa"/>
            </w:tcMar>
          </w:tcPr>
          <w:p>
            <w:pPr>
              <w:spacing w:after="80"/>
            </w:pPr>
            <w:r>
              <w:rPr>
                <w:rFonts w:ascii="Carlito" w:hAnsi="Carlito" w:eastAsia="Carlito"/>
                <w:b/>
                <w:color w:val="D4A017"/>
              </w:rPr>
              <w:t>Cakupan Materi Minggu 1–28</w:t>
            </w:r>
          </w:p>
          <w:p>
            <w:pPr>
              <w:spacing w:after="0" w:line="252" w:lineRule="auto"/>
            </w:pPr>
            <w:r>
              <w:rPr>
                <w:rFonts w:ascii="Carlito" w:hAnsi="Carlito" w:eastAsia="Carlito"/>
                <w:sz w:val="20"/>
              </w:rPr>
              <w:t>Minggu 1–6: landasan inovasi, analisis kebutuhan, Difusi Inovasi, ADDIE, dan ASSURE.</w:t>
              <w:br/>
              <w:t>Minggu 7–17: analisis, desain, pengembangan, integrasi AI, pengujian, dan finalisasi website pembelajaran Bahasa Arab.</w:t>
              <w:br/>
              <w:t>Minggu 18–21: mobile learning dan aplikasi HP.</w:t>
              <w:br/>
              <w:t>Minggu 22–25: media audio dan visual.</w:t>
              <w:br/>
              <w:t>Minggu 26–28: perancangan, produksi, evaluasi, dan finalisasi media audiovisual.</w:t>
            </w:r>
          </w:p>
        </w:tc>
      </w:tr>
    </w:tbl>
    <w:p>
      <w:pPr>
        <w:spacing w:after="20"/>
      </w:pPr>
    </w:p>
    <w:p>
      <w:pPr>
        <w:spacing w:before="400"/>
        <w:jc w:val="center"/>
      </w:pPr>
      <w:r>
        <w:rPr>
          <w:rFonts w:ascii="Carlito" w:hAnsi="Carlito" w:eastAsia="Carlito"/>
          <w:b/>
          <w:sz w:val="22"/>
        </w:rPr>
        <w:t>Mata Kuliah: Inovasi Media Pembelajaran Bahasa Arab | 4 SKS | Semester 5</w:t>
      </w:r>
    </w:p>
    <w:p>
      <w:pPr>
        <w:jc w:val="center"/>
      </w:pPr>
      <w:r>
        <w:rPr>
          <w:rFonts w:ascii="Carlito" w:hAnsi="Carlito" w:eastAsia="Carlito"/>
          <w:color w:val="6B7280"/>
          <w:sz w:val="20"/>
        </w:rPr>
        <w:t>Format: bahan belajar mandiri + aktivitas LMS + praktik/proyek + asesmen formatif + lembar kerja + rubrik</w:t>
      </w:r>
    </w:p>
    <w:p>
      <w:r>
        <w:br w:type="page"/>
      </w:r>
    </w:p>
    <w:p>
      <w:pPr>
        <w:pStyle w:val="Heading1"/>
        <w:keepNext/>
        <w:pBdr>
          <w:bottom w:val="single" w:sz="12" w:space="2" w:color="D4A017"/>
        </w:pBdr>
      </w:pPr>
      <w:r>
        <w:rPr>
          <w:rFonts w:ascii="Carlito" w:hAnsi="Carlito" w:eastAsia="Carlito"/>
          <w:b/>
          <w:color w:val="145A32"/>
          <w:sz w:val="36"/>
        </w:rPr>
        <w:t>Petunjuk Penggunaan Modul LMS</w:t>
      </w:r>
    </w:p>
    <w:p>
      <w:pPr>
        <w:spacing w:before="0" w:after="120" w:line="259" w:lineRule="auto"/>
      </w:pPr>
      <w:r>
        <w:rPr>
          <w:rFonts w:ascii="Carlito" w:hAnsi="Carlito" w:eastAsia="Carlito"/>
        </w:rPr>
        <w:t>Dokumen ini dirancang sebagai paket materi siap unggah ke LMS untuk rangkaian Minggu 1–28. Setiap minggu memuat orientasi, materi inti, contoh kontekstual pembelajaran Bahasa Arab, aktivitas mahasiswa, forum diskusi, kuis formatif, tugas/lembar kerja atau proyek, refleksi, serta rubrik penilaian sesuai kebutuhan topik.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2160"/>
            <w:shd w:fill="145A32"/>
            <w:tcMar>
              <w:top w:w="100" w:type="dxa"/>
              <w:start w:w="120" w:type="dxa"/>
              <w:bottom w:w="100" w:type="dxa"/>
              <w:end w:w="120" w:type="dxa"/>
            </w:tcMar>
            <w:vAlign w:val="center"/>
          </w:tcPr>
          <w:p>
            <w:pPr>
              <w:jc w:val="center"/>
            </w:pPr>
            <w:r>
              <w:rPr>
                <w:rFonts w:ascii="Carlito" w:hAnsi="Carlito" w:eastAsia="Carlito"/>
                <w:b/>
                <w:color w:val="FFFFFF"/>
                <w:sz w:val="18"/>
              </w:rPr>
              <w:t>Tahap di LMS</w:t>
            </w:r>
          </w:p>
        </w:tc>
        <w:tc>
          <w:tcPr>
            <w:tcW w:type="dxa" w:w="4608"/>
            <w:shd w:fill="145A32"/>
            <w:tcMar>
              <w:top w:w="100" w:type="dxa"/>
              <w:start w:w="120" w:type="dxa"/>
              <w:bottom w:w="100" w:type="dxa"/>
              <w:end w:w="120" w:type="dxa"/>
            </w:tcMar>
            <w:vAlign w:val="center"/>
          </w:tcPr>
          <w:p>
            <w:pPr>
              <w:jc w:val="center"/>
            </w:pPr>
            <w:r>
              <w:rPr>
                <w:rFonts w:ascii="Carlito" w:hAnsi="Carlito" w:eastAsia="Carlito"/>
                <w:b/>
                <w:color w:val="FFFFFF"/>
                <w:sz w:val="18"/>
              </w:rPr>
              <w:t>Aktivitas mahasiswa</w:t>
            </w:r>
          </w:p>
        </w:tc>
        <w:tc>
          <w:tcPr>
            <w:tcW w:type="dxa" w:w="3168"/>
            <w:shd w:fill="145A32"/>
            <w:tcMar>
              <w:top w:w="100" w:type="dxa"/>
              <w:start w:w="120" w:type="dxa"/>
              <w:bottom w:w="100" w:type="dxa"/>
              <w:end w:w="120" w:type="dxa"/>
            </w:tcMar>
            <w:vAlign w:val="center"/>
          </w:tcPr>
          <w:p>
            <w:pPr>
              <w:jc w:val="center"/>
            </w:pPr>
            <w:r>
              <w:rPr>
                <w:rFonts w:ascii="Carlito" w:hAnsi="Carlito" w:eastAsia="Carlito"/>
                <w:b/>
                <w:color w:val="FFFFFF"/>
                <w:sz w:val="18"/>
              </w:rPr>
              <w:t>Produk/Bukti belajar</w:t>
            </w:r>
          </w:p>
        </w:tc>
      </w:tr>
      <w:tr>
        <w:trPr>
          <w:cantSplit w:val="true"/>
        </w:trPr>
        <w:tc>
          <w:tcPr>
            <w:tcW w:type="dxa" w:w="2160"/>
            <w:tcMar>
              <w:top w:w="100" w:type="dxa"/>
              <w:start w:w="120" w:type="dxa"/>
              <w:bottom w:w="100" w:type="dxa"/>
              <w:end w:w="120" w:type="dxa"/>
            </w:tcMar>
            <w:vAlign w:val="center"/>
          </w:tcPr>
          <w:p>
            <w:pPr>
              <w:spacing w:after="0" w:line="240" w:lineRule="auto"/>
            </w:pPr>
            <w:r>
              <w:rPr>
                <w:rFonts w:ascii="Carlito" w:hAnsi="Carlito" w:eastAsia="Carlito"/>
                <w:sz w:val="18"/>
              </w:rPr>
              <w:t>Sebelum pertemuan</w:t>
            </w:r>
          </w:p>
        </w:tc>
        <w:tc>
          <w:tcPr>
            <w:tcW w:type="dxa" w:w="4608"/>
            <w:tcMar>
              <w:top w:w="100" w:type="dxa"/>
              <w:start w:w="120" w:type="dxa"/>
              <w:bottom w:w="100" w:type="dxa"/>
              <w:end w:w="120" w:type="dxa"/>
            </w:tcMar>
            <w:vAlign w:val="center"/>
          </w:tcPr>
          <w:p>
            <w:pPr>
              <w:spacing w:after="0" w:line="240" w:lineRule="auto"/>
            </w:pPr>
            <w:r>
              <w:rPr>
                <w:rFonts w:ascii="Carlito" w:hAnsi="Carlito" w:eastAsia="Carlito"/>
                <w:sz w:val="18"/>
              </w:rPr>
              <w:t>Membaca pengantar, menonton/menelaah contoh media, menjawab pertanyaan pemantik.</w:t>
            </w:r>
          </w:p>
        </w:tc>
        <w:tc>
          <w:tcPr>
            <w:tcW w:type="dxa" w:w="3168"/>
            <w:tcMar>
              <w:top w:w="100" w:type="dxa"/>
              <w:start w:w="120" w:type="dxa"/>
              <w:bottom w:w="100" w:type="dxa"/>
              <w:end w:w="120" w:type="dxa"/>
            </w:tcMar>
            <w:vAlign w:val="center"/>
          </w:tcPr>
          <w:p>
            <w:pPr>
              <w:spacing w:after="0" w:line="240" w:lineRule="auto"/>
            </w:pPr>
            <w:r>
              <w:rPr>
                <w:rFonts w:ascii="Carlito" w:hAnsi="Carlito" w:eastAsia="Carlito"/>
                <w:sz w:val="18"/>
              </w:rPr>
              <w:t>Catatan awal / respons pemantik.</w:t>
            </w:r>
          </w:p>
        </w:tc>
      </w:tr>
      <w:tr>
        <w:trPr>
          <w:cantSplit w:val="true"/>
        </w:trPr>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8"/>
              </w:rPr>
              <w:t>Saat pertemuan</w:t>
            </w:r>
          </w:p>
        </w:tc>
        <w:tc>
          <w:tcPr>
            <w:tcW w:type="dxa" w:w="4608"/>
            <w:tcMar>
              <w:top w:w="100" w:type="dxa"/>
              <w:start w:w="120" w:type="dxa"/>
              <w:bottom w:w="100" w:type="dxa"/>
              <w:end w:w="120" w:type="dxa"/>
            </w:tcMar>
            <w:vAlign w:val="center"/>
            <w:shd w:fill="FAFAFA"/>
          </w:tcPr>
          <w:p>
            <w:pPr>
              <w:spacing w:after="0" w:line="240" w:lineRule="auto"/>
            </w:pPr>
            <w:r>
              <w:rPr>
                <w:rFonts w:ascii="Carlito" w:hAnsi="Carlito" w:eastAsia="Carlito"/>
                <w:sz w:val="18"/>
              </w:rPr>
              <w:t>Diskusi, eksplorasi contoh, studi kasus, kerja kelompok, presentasi singkat.</w:t>
            </w:r>
          </w:p>
        </w:tc>
        <w:tc>
          <w:tcPr>
            <w:tcW w:type="dxa" w:w="3168"/>
            <w:tcMar>
              <w:top w:w="100" w:type="dxa"/>
              <w:start w:w="120" w:type="dxa"/>
              <w:bottom w:w="100" w:type="dxa"/>
              <w:end w:w="120" w:type="dxa"/>
            </w:tcMar>
            <w:vAlign w:val="center"/>
            <w:shd w:fill="FAFAFA"/>
          </w:tcPr>
          <w:p>
            <w:pPr>
              <w:spacing w:after="0" w:line="240" w:lineRule="auto"/>
            </w:pPr>
            <w:r>
              <w:rPr>
                <w:rFonts w:ascii="Carlito" w:hAnsi="Carlito" w:eastAsia="Carlito"/>
                <w:sz w:val="18"/>
              </w:rPr>
              <w:t>Peta pengalaman media / lembar analisis kebutuhan.</w:t>
            </w:r>
          </w:p>
        </w:tc>
      </w:tr>
      <w:tr>
        <w:trPr>
          <w:cantSplit w:val="true"/>
        </w:trPr>
        <w:tc>
          <w:tcPr>
            <w:tcW w:type="dxa" w:w="2160"/>
            <w:tcMar>
              <w:top w:w="100" w:type="dxa"/>
              <w:start w:w="120" w:type="dxa"/>
              <w:bottom w:w="100" w:type="dxa"/>
              <w:end w:w="120" w:type="dxa"/>
            </w:tcMar>
            <w:vAlign w:val="center"/>
          </w:tcPr>
          <w:p>
            <w:pPr>
              <w:spacing w:after="0" w:line="240" w:lineRule="auto"/>
            </w:pPr>
            <w:r>
              <w:rPr>
                <w:rFonts w:ascii="Carlito" w:hAnsi="Carlito" w:eastAsia="Carlito"/>
                <w:sz w:val="18"/>
              </w:rPr>
              <w:t>Sesudah pertemuan</w:t>
            </w:r>
          </w:p>
        </w:tc>
        <w:tc>
          <w:tcPr>
            <w:tcW w:type="dxa" w:w="4608"/>
            <w:tcMar>
              <w:top w:w="100" w:type="dxa"/>
              <w:start w:w="120" w:type="dxa"/>
              <w:bottom w:w="100" w:type="dxa"/>
              <w:end w:w="120" w:type="dxa"/>
            </w:tcMar>
            <w:vAlign w:val="center"/>
          </w:tcPr>
          <w:p>
            <w:pPr>
              <w:spacing w:after="0" w:line="240" w:lineRule="auto"/>
            </w:pPr>
            <w:r>
              <w:rPr>
                <w:rFonts w:ascii="Carlito" w:hAnsi="Carlito" w:eastAsia="Carlito"/>
                <w:sz w:val="18"/>
              </w:rPr>
              <w:t>Kuis formatif, forum/refleksi, penyempurnaan tugas.</w:t>
            </w:r>
          </w:p>
        </w:tc>
        <w:tc>
          <w:tcPr>
            <w:tcW w:type="dxa" w:w="3168"/>
            <w:tcMar>
              <w:top w:w="100" w:type="dxa"/>
              <w:start w:w="120" w:type="dxa"/>
              <w:bottom w:w="100" w:type="dxa"/>
              <w:end w:w="120" w:type="dxa"/>
            </w:tcMar>
            <w:vAlign w:val="center"/>
          </w:tcPr>
          <w:p>
            <w:pPr>
              <w:spacing w:after="0" w:line="240" w:lineRule="auto"/>
            </w:pPr>
            <w:r>
              <w:rPr>
                <w:rFonts w:ascii="Carlito" w:hAnsi="Carlito" w:eastAsia="Carlito"/>
                <w:sz w:val="18"/>
              </w:rPr>
              <w:t>Skor kuis, posting forum, produk tugas.</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EAF4EE"/>
            <w:tcMar>
              <w:top w:w="120" w:type="dxa"/>
              <w:start w:w="160" w:type="dxa"/>
              <w:bottom w:w="120" w:type="dxa"/>
              <w:end w:w="160" w:type="dxa"/>
            </w:tcMar>
          </w:tcPr>
          <w:p>
            <w:pPr>
              <w:spacing w:after="80"/>
            </w:pPr>
            <w:r>
              <w:rPr>
                <w:rFonts w:ascii="Carlito" w:hAnsi="Carlito" w:eastAsia="Carlito"/>
                <w:b/>
                <w:color w:val="145A32"/>
              </w:rPr>
              <w:t>Prinsip penggunaan</w:t>
            </w:r>
          </w:p>
          <w:p>
            <w:pPr>
              <w:spacing w:after="0" w:line="252" w:lineRule="auto"/>
            </w:pPr>
            <w:r>
              <w:rPr>
                <w:rFonts w:ascii="Carlito" w:hAnsi="Carlito" w:eastAsia="Carlito"/>
                <w:sz w:val="20"/>
              </w:rPr>
              <w:t>Materi ini tidak dimaksudkan sekadar dibaca. Mahasiswa harus menghubungkan konsep dengan pengalaman belajar Bahasa Arab, membandingkan alternatif media, lalu memberikan alasan pedagogis atas keputusan yang dibuat.</w:t>
            </w:r>
          </w:p>
        </w:tc>
      </w:tr>
    </w:tbl>
    <w:p>
      <w:pPr>
        <w:spacing w:after="20"/>
      </w:pPr>
    </w:p>
    <w:p>
      <w:pPr>
        <w:pStyle w:val="Heading2"/>
        <w:keepNext/>
      </w:pPr>
      <w:r>
        <w:rPr>
          <w:rFonts w:ascii="Carlito" w:hAnsi="Carlito" w:eastAsia="Carlito"/>
          <w:b/>
          <w:color w:val="145A32"/>
          <w:sz w:val="28"/>
        </w:rPr>
        <w:t>Keselarasan dengan RPS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val="true"/>
        </w:trPr>
        <w:tc>
          <w:tcPr>
            <w:tcW w:type="dxa" w:w="936"/>
            <w:shd w:fill="145A32"/>
            <w:tcMar>
              <w:top w:w="100" w:type="dxa"/>
              <w:start w:w="120" w:type="dxa"/>
              <w:bottom w:w="100" w:type="dxa"/>
              <w:end w:w="120" w:type="dxa"/>
            </w:tcMar>
            <w:vAlign w:val="center"/>
          </w:tcPr>
          <w:p>
            <w:pPr>
              <w:jc w:val="center"/>
            </w:pPr>
            <w:r>
              <w:rPr>
                <w:rFonts w:ascii="Carlito" w:hAnsi="Carlito" w:eastAsia="Carlito"/>
                <w:b/>
                <w:color w:val="FFFFFF"/>
                <w:sz w:val="17"/>
              </w:rPr>
              <w:t>Minggu</w:t>
            </w:r>
          </w:p>
        </w:tc>
        <w:tc>
          <w:tcPr>
            <w:tcW w:type="dxa" w:w="1872"/>
            <w:shd w:fill="145A32"/>
            <w:tcMar>
              <w:top w:w="100" w:type="dxa"/>
              <w:start w:w="120" w:type="dxa"/>
              <w:bottom w:w="100" w:type="dxa"/>
              <w:end w:w="120" w:type="dxa"/>
            </w:tcMar>
            <w:vAlign w:val="center"/>
          </w:tcPr>
          <w:p>
            <w:pPr>
              <w:jc w:val="center"/>
            </w:pPr>
            <w:r>
              <w:rPr>
                <w:rFonts w:ascii="Carlito" w:hAnsi="Carlito" w:eastAsia="Carlito"/>
                <w:b/>
                <w:color w:val="FFFFFF"/>
                <w:sz w:val="17"/>
              </w:rPr>
              <w:t>Sub-CPMK</w:t>
            </w:r>
          </w:p>
        </w:tc>
        <w:tc>
          <w:tcPr>
            <w:tcW w:type="dxa" w:w="4031"/>
            <w:shd w:fill="145A32"/>
            <w:tcMar>
              <w:top w:w="100" w:type="dxa"/>
              <w:start w:w="120" w:type="dxa"/>
              <w:bottom w:w="100" w:type="dxa"/>
              <w:end w:w="120" w:type="dxa"/>
            </w:tcMar>
            <w:vAlign w:val="center"/>
          </w:tcPr>
          <w:p>
            <w:pPr>
              <w:jc w:val="center"/>
            </w:pPr>
            <w:r>
              <w:rPr>
                <w:rFonts w:ascii="Carlito" w:hAnsi="Carlito" w:eastAsia="Carlito"/>
                <w:b/>
                <w:color w:val="FFFFFF"/>
                <w:sz w:val="17"/>
              </w:rPr>
              <w:t>Indikator utama</w:t>
            </w:r>
          </w:p>
        </w:tc>
        <w:tc>
          <w:tcPr>
            <w:tcW w:type="dxa" w:w="3456"/>
            <w:shd w:fill="145A32"/>
            <w:tcMar>
              <w:top w:w="100" w:type="dxa"/>
              <w:start w:w="120" w:type="dxa"/>
              <w:bottom w:w="100" w:type="dxa"/>
              <w:end w:w="120" w:type="dxa"/>
            </w:tcMar>
            <w:vAlign w:val="center"/>
          </w:tcPr>
          <w:p>
            <w:pPr>
              <w:jc w:val="center"/>
            </w:pPr>
            <w:r>
              <w:rPr>
                <w:rFonts w:ascii="Carlito" w:hAnsi="Carlito" w:eastAsia="Carlito"/>
                <w:b/>
                <w:color w:val="FFFFFF"/>
                <w:sz w:val="17"/>
              </w:rPr>
              <w:t>Aktivitas &amp; asesmen</w:t>
            </w:r>
          </w:p>
        </w:tc>
      </w:tr>
      <w:tr>
        <w:trPr>
          <w:cantSplit w:val="true"/>
        </w:trPr>
        <w:tc>
          <w:tcPr>
            <w:tcW w:type="dxa" w:w="936"/>
            <w:tcMar>
              <w:top w:w="100" w:type="dxa"/>
              <w:start w:w="120" w:type="dxa"/>
              <w:bottom w:w="100" w:type="dxa"/>
              <w:end w:w="120" w:type="dxa"/>
            </w:tcMar>
            <w:vAlign w:val="center"/>
          </w:tcPr>
          <w:p>
            <w:pPr>
              <w:spacing w:after="0" w:line="240" w:lineRule="auto"/>
            </w:pPr>
            <w:r>
              <w:rPr>
                <w:rFonts w:ascii="Carlito" w:hAnsi="Carlito" w:eastAsia="Carlito"/>
                <w:sz w:val="17"/>
              </w:rPr>
              <w:t>1</w:t>
            </w:r>
          </w:p>
        </w:tc>
        <w:tc>
          <w:tcPr>
            <w:tcW w:type="dxa" w:w="1872"/>
            <w:tcMar>
              <w:top w:w="100" w:type="dxa"/>
              <w:start w:w="120" w:type="dxa"/>
              <w:bottom w:w="100" w:type="dxa"/>
              <w:end w:w="120" w:type="dxa"/>
            </w:tcMar>
            <w:vAlign w:val="center"/>
          </w:tcPr>
          <w:p>
            <w:pPr>
              <w:spacing w:after="0" w:line="240" w:lineRule="auto"/>
            </w:pPr>
            <w:r>
              <w:rPr>
                <w:rFonts w:ascii="Carlito" w:hAnsi="Carlito" w:eastAsia="Carlito"/>
                <w:sz w:val="17"/>
              </w:rPr>
              <w:t>Sub-CPMK 1.1</w:t>
            </w:r>
          </w:p>
        </w:tc>
        <w:tc>
          <w:tcPr>
            <w:tcW w:type="dxa" w:w="4031"/>
            <w:tcMar>
              <w:top w:w="100" w:type="dxa"/>
              <w:start w:w="120" w:type="dxa"/>
              <w:bottom w:w="100" w:type="dxa"/>
              <w:end w:w="120" w:type="dxa"/>
            </w:tcMar>
            <w:vAlign w:val="center"/>
          </w:tcPr>
          <w:p>
            <w:pPr>
              <w:spacing w:after="0" w:line="240" w:lineRule="auto"/>
            </w:pPr>
            <w:r>
              <w:rPr>
                <w:rFonts w:ascii="Carlito" w:hAnsi="Carlito" w:eastAsia="Carlito"/>
                <w:sz w:val="17"/>
              </w:rPr>
              <w:t>Menjelaskan pengertian inovasi dan media pembelajaran; mengidentifikasi fungsi dan urgensi media dalam pembelajaran Bahasa Arab.</w:t>
            </w:r>
          </w:p>
        </w:tc>
        <w:tc>
          <w:tcPr>
            <w:tcW w:type="dxa" w:w="3456"/>
            <w:tcMar>
              <w:top w:w="100" w:type="dxa"/>
              <w:start w:w="120" w:type="dxa"/>
              <w:bottom w:w="100" w:type="dxa"/>
              <w:end w:w="120" w:type="dxa"/>
            </w:tcMar>
            <w:vAlign w:val="center"/>
          </w:tcPr>
          <w:p>
            <w:pPr>
              <w:spacing w:after="0" w:line="240" w:lineRule="auto"/>
            </w:pPr>
            <w:r>
              <w:rPr>
                <w:rFonts w:ascii="Carlito" w:hAnsi="Carlito" w:eastAsia="Carlito"/>
                <w:sz w:val="17"/>
              </w:rPr>
              <w:t>Ceramah interaktif, diskusi, eksplorasi contoh; pemetaan pengalaman media; tes formatif &amp; partisipasi.</w:t>
            </w:r>
          </w:p>
        </w:tc>
      </w:tr>
      <w:tr>
        <w:trPr>
          <w:cantSplit w:val="true"/>
        </w:trPr>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7"/>
              </w:rPr>
              <w:t>2</w:t>
            </w:r>
          </w:p>
        </w:tc>
        <w:tc>
          <w:tcPr>
            <w:tcW w:type="dxa" w:w="1872"/>
            <w:tcMar>
              <w:top w:w="100" w:type="dxa"/>
              <w:start w:w="120" w:type="dxa"/>
              <w:bottom w:w="100" w:type="dxa"/>
              <w:end w:w="120" w:type="dxa"/>
            </w:tcMar>
            <w:vAlign w:val="center"/>
            <w:shd w:fill="FAFAFA"/>
          </w:tcPr>
          <w:p>
            <w:pPr>
              <w:spacing w:after="0" w:line="240" w:lineRule="auto"/>
            </w:pPr>
            <w:r>
              <w:rPr>
                <w:rFonts w:ascii="Carlito" w:hAnsi="Carlito" w:eastAsia="Carlito"/>
                <w:sz w:val="17"/>
              </w:rPr>
              <w:t>Sub-CPMK 1.2</w:t>
            </w:r>
          </w:p>
        </w:tc>
        <w:tc>
          <w:tcPr>
            <w:tcW w:type="dxa" w:w="4031"/>
            <w:tcMar>
              <w:top w:w="100" w:type="dxa"/>
              <w:start w:w="120" w:type="dxa"/>
              <w:bottom w:w="100" w:type="dxa"/>
              <w:end w:w="120" w:type="dxa"/>
            </w:tcMar>
            <w:vAlign w:val="center"/>
            <w:shd w:fill="FAFAFA"/>
          </w:tcPr>
          <w:p>
            <w:pPr>
              <w:spacing w:after="0" w:line="240" w:lineRule="auto"/>
            </w:pPr>
            <w:r>
              <w:rPr>
                <w:rFonts w:ascii="Carlito" w:hAnsi="Carlito" w:eastAsia="Carlito"/>
                <w:sz w:val="17"/>
              </w:rPr>
              <w:t>Mengidentifikasi karakteristik/kebutuhan belajar; menentukan kesesuaian media dengan tujuan dan mahārah/materi Bahasa Arab.</w:t>
            </w:r>
          </w:p>
        </w:tc>
        <w:tc>
          <w:tcPr>
            <w:tcW w:type="dxa" w:w="3456"/>
            <w:tcMar>
              <w:top w:w="100" w:type="dxa"/>
              <w:start w:w="120" w:type="dxa"/>
              <w:bottom w:w="100" w:type="dxa"/>
              <w:end w:w="120" w:type="dxa"/>
            </w:tcMar>
            <w:vAlign w:val="center"/>
            <w:shd w:fill="FAFAFA"/>
          </w:tcPr>
          <w:p>
            <w:pPr>
              <w:spacing w:after="0" w:line="240" w:lineRule="auto"/>
            </w:pPr>
            <w:r>
              <w:rPr>
                <w:rFonts w:ascii="Carlito" w:hAnsi="Carlito" w:eastAsia="Carlito"/>
                <w:sz w:val="17"/>
              </w:rPr>
              <w:t>Studi kasus, diskusi kelompok, lembar analisis; tugas analisis kebutuhan media.</w:t>
            </w:r>
          </w:p>
        </w:tc>
      </w:tr>
    </w:tbl>
    <w:p>
      <w:pPr>
        <w:spacing w:after="20"/>
      </w:pPr>
    </w:p>
    <w:p>
      <w:pPr>
        <w:spacing w:before="0" w:after="120" w:line="259" w:lineRule="auto"/>
      </w:pPr>
      <w:r>
        <w:rPr>
          <w:rFonts w:ascii="Carlito" w:hAnsi="Carlito" w:eastAsia="Carlito"/>
        </w:rPr>
        <w:t>Catatan waktu: RPS menetapkan 2 × 50 menit untuk kegiatan pembelajaran pada masing-masing pertemuan. Aktivitas pra- dan pascapertemuan dalam LMS pada modul ini merupakan elaborasi desain pembelajaran agar mahasiswa memiliki kesiapan dan kesempatan refleksi.</w:t>
      </w:r>
    </w:p>
    <w:p>
      <w:pPr>
        <w:pStyle w:val="Heading2"/>
        <w:keepNext/>
      </w:pPr>
      <w:r>
        <w:rPr>
          <w:rFonts w:ascii="Carlito" w:hAnsi="Carlito" w:eastAsia="Carlito"/>
          <w:b/>
          <w:color w:val="145A32"/>
          <w:sz w:val="28"/>
        </w:rPr>
        <w:t>Peta Kompetensi Minggu 1–2</w:t>
      </w:r>
    </w:p>
    <w:p>
      <w:pPr>
        <w:spacing w:before="0" w:after="120" w:line="259" w:lineRule="auto"/>
      </w:pPr>
      <w:r>
        <w:rPr>
          <w:rFonts w:ascii="Carlito" w:hAnsi="Carlito" w:eastAsia="Carlito"/>
        </w:rPr>
        <w:t>Alur belajar dirancang dari pertanyaan “mengapa inovasi media diperlukan?” menuju pertanyaan “media apa yang paling tepat bagi peserta didik, tujuan, dan keterampilan Bahasa Arab tertentu?”</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1584"/>
            <w:shd w:fill="145A32"/>
            <w:tcMar>
              <w:top w:w="100" w:type="dxa"/>
              <w:start w:w="120" w:type="dxa"/>
              <w:bottom w:w="100" w:type="dxa"/>
              <w:end w:w="120" w:type="dxa"/>
            </w:tcMar>
            <w:vAlign w:val="center"/>
          </w:tcPr>
          <w:p>
            <w:pPr>
              <w:jc w:val="center"/>
            </w:pPr>
            <w:r>
              <w:rPr>
                <w:rFonts w:ascii="Carlito" w:hAnsi="Carlito" w:eastAsia="Carlito"/>
                <w:b/>
                <w:color w:val="FFFFFF"/>
                <w:sz w:val="18"/>
              </w:rPr>
              <w:t>Tahap</w:t>
            </w:r>
          </w:p>
        </w:tc>
        <w:tc>
          <w:tcPr>
            <w:tcW w:type="dxa" w:w="4176"/>
            <w:shd w:fill="145A32"/>
            <w:tcMar>
              <w:top w:w="100" w:type="dxa"/>
              <w:start w:w="120" w:type="dxa"/>
              <w:bottom w:w="100" w:type="dxa"/>
              <w:end w:w="120" w:type="dxa"/>
            </w:tcMar>
            <w:vAlign w:val="center"/>
          </w:tcPr>
          <w:p>
            <w:pPr>
              <w:jc w:val="center"/>
            </w:pPr>
            <w:r>
              <w:rPr>
                <w:rFonts w:ascii="Carlito" w:hAnsi="Carlito" w:eastAsia="Carlito"/>
                <w:b/>
                <w:color w:val="FFFFFF"/>
                <w:sz w:val="18"/>
              </w:rPr>
              <w:t>Pertanyaan kunci</w:t>
            </w:r>
          </w:p>
        </w:tc>
        <w:tc>
          <w:tcPr>
            <w:tcW w:type="dxa" w:w="4536"/>
            <w:shd w:fill="145A32"/>
            <w:tcMar>
              <w:top w:w="100" w:type="dxa"/>
              <w:start w:w="120" w:type="dxa"/>
              <w:bottom w:w="100" w:type="dxa"/>
              <w:end w:w="120" w:type="dxa"/>
            </w:tcMar>
            <w:vAlign w:val="center"/>
          </w:tcPr>
          <w:p>
            <w:pPr>
              <w:jc w:val="center"/>
            </w:pPr>
            <w:r>
              <w:rPr>
                <w:rFonts w:ascii="Carlito" w:hAnsi="Carlito" w:eastAsia="Carlito"/>
                <w:b/>
                <w:color w:val="FFFFFF"/>
                <w:sz w:val="18"/>
              </w:rPr>
              <w:t>Kemampuan yang dibangun</w:t>
            </w:r>
          </w:p>
        </w:tc>
      </w:tr>
      <w:tr>
        <w:trPr>
          <w:cantSplit w:val="true"/>
        </w:trPr>
        <w:tc>
          <w:tcPr>
            <w:tcW w:type="dxa" w:w="1584"/>
            <w:tcMar>
              <w:top w:w="100" w:type="dxa"/>
              <w:start w:w="120" w:type="dxa"/>
              <w:bottom w:w="100" w:type="dxa"/>
              <w:end w:w="120" w:type="dxa"/>
            </w:tcMar>
            <w:vAlign w:val="center"/>
          </w:tcPr>
          <w:p>
            <w:pPr>
              <w:spacing w:after="0" w:line="240" w:lineRule="auto"/>
            </w:pPr>
            <w:r>
              <w:rPr>
                <w:rFonts w:ascii="Carlito" w:hAnsi="Carlito" w:eastAsia="Carlito"/>
                <w:sz w:val="18"/>
              </w:rPr>
              <w:t>1. Memahami</w:t>
            </w:r>
          </w:p>
        </w:tc>
        <w:tc>
          <w:tcPr>
            <w:tcW w:type="dxa" w:w="4176"/>
            <w:tcMar>
              <w:top w:w="100" w:type="dxa"/>
              <w:start w:w="120" w:type="dxa"/>
              <w:bottom w:w="100" w:type="dxa"/>
              <w:end w:w="120" w:type="dxa"/>
            </w:tcMar>
            <w:vAlign w:val="center"/>
          </w:tcPr>
          <w:p>
            <w:pPr>
              <w:spacing w:after="0" w:line="240" w:lineRule="auto"/>
            </w:pPr>
            <w:r>
              <w:rPr>
                <w:rFonts w:ascii="Carlito" w:hAnsi="Carlito" w:eastAsia="Carlito"/>
                <w:sz w:val="18"/>
              </w:rPr>
              <w:t>Apa yang dimaksud inovasi dan media pembelajaran?</w:t>
            </w:r>
          </w:p>
        </w:tc>
        <w:tc>
          <w:tcPr>
            <w:tcW w:type="dxa" w:w="4536"/>
            <w:tcMar>
              <w:top w:w="100" w:type="dxa"/>
              <w:start w:w="120" w:type="dxa"/>
              <w:bottom w:w="100" w:type="dxa"/>
              <w:end w:w="120" w:type="dxa"/>
            </w:tcMar>
            <w:vAlign w:val="center"/>
          </w:tcPr>
          <w:p>
            <w:pPr>
              <w:spacing w:after="0" w:line="240" w:lineRule="auto"/>
            </w:pPr>
            <w:r>
              <w:rPr>
                <w:rFonts w:ascii="Carlito" w:hAnsi="Carlito" w:eastAsia="Carlito"/>
                <w:sz w:val="18"/>
              </w:rPr>
              <w:t>Membedakan teknologi, media, dan inovasi.</w:t>
            </w:r>
          </w:p>
        </w:tc>
      </w:tr>
      <w:tr>
        <w:trPr>
          <w:cantSplit w:val="true"/>
        </w:trPr>
        <w:tc>
          <w:tcPr>
            <w:tcW w:type="dxa" w:w="1584"/>
            <w:tcMar>
              <w:top w:w="100" w:type="dxa"/>
              <w:start w:w="120" w:type="dxa"/>
              <w:bottom w:w="100" w:type="dxa"/>
              <w:end w:w="120" w:type="dxa"/>
            </w:tcMar>
            <w:vAlign w:val="center"/>
            <w:shd w:fill="FAFAFA"/>
          </w:tcPr>
          <w:p>
            <w:pPr>
              <w:spacing w:after="0" w:line="240" w:lineRule="auto"/>
            </w:pPr>
            <w:r>
              <w:rPr>
                <w:rFonts w:ascii="Carlito" w:hAnsi="Carlito" w:eastAsia="Carlito"/>
                <w:sz w:val="18"/>
              </w:rPr>
              <w:t>2. Menilai urgensi</w:t>
            </w:r>
          </w:p>
        </w:tc>
        <w:tc>
          <w:tcPr>
            <w:tcW w:type="dxa" w:w="4176"/>
            <w:tcMar>
              <w:top w:w="100" w:type="dxa"/>
              <w:start w:w="120" w:type="dxa"/>
              <w:bottom w:w="100" w:type="dxa"/>
              <w:end w:w="120" w:type="dxa"/>
            </w:tcMar>
            <w:vAlign w:val="center"/>
            <w:shd w:fill="FAFAFA"/>
          </w:tcPr>
          <w:p>
            <w:pPr>
              <w:spacing w:after="0" w:line="240" w:lineRule="auto"/>
            </w:pPr>
            <w:r>
              <w:rPr>
                <w:rFonts w:ascii="Carlito" w:hAnsi="Carlito" w:eastAsia="Carlito"/>
                <w:sz w:val="18"/>
              </w:rPr>
              <w:t>Masalah belajar apa yang perlu dibantu oleh media?</w:t>
            </w:r>
          </w:p>
        </w:tc>
        <w:tc>
          <w:tcPr>
            <w:tcW w:type="dxa" w:w="4536"/>
            <w:tcMar>
              <w:top w:w="100" w:type="dxa"/>
              <w:start w:w="120" w:type="dxa"/>
              <w:bottom w:w="100" w:type="dxa"/>
              <w:end w:w="120" w:type="dxa"/>
            </w:tcMar>
            <w:vAlign w:val="center"/>
            <w:shd w:fill="FAFAFA"/>
          </w:tcPr>
          <w:p>
            <w:pPr>
              <w:spacing w:after="0" w:line="240" w:lineRule="auto"/>
            </w:pPr>
            <w:r>
              <w:rPr>
                <w:rFonts w:ascii="Carlito" w:hAnsi="Carlito" w:eastAsia="Carlito"/>
                <w:sz w:val="18"/>
              </w:rPr>
              <w:t>Menghubungkan fungsi media dengan tantangan pembelajaran Bahasa Arab.</w:t>
            </w:r>
          </w:p>
        </w:tc>
      </w:tr>
      <w:tr>
        <w:trPr>
          <w:cantSplit w:val="true"/>
        </w:trPr>
        <w:tc>
          <w:tcPr>
            <w:tcW w:type="dxa" w:w="1584"/>
            <w:tcMar>
              <w:top w:w="100" w:type="dxa"/>
              <w:start w:w="120" w:type="dxa"/>
              <w:bottom w:w="100" w:type="dxa"/>
              <w:end w:w="120" w:type="dxa"/>
            </w:tcMar>
            <w:vAlign w:val="center"/>
          </w:tcPr>
          <w:p>
            <w:pPr>
              <w:spacing w:after="0" w:line="240" w:lineRule="auto"/>
            </w:pPr>
            <w:r>
              <w:rPr>
                <w:rFonts w:ascii="Carlito" w:hAnsi="Carlito" w:eastAsia="Carlito"/>
                <w:sz w:val="18"/>
              </w:rPr>
              <w:t>3. Menganalisis pengguna</w:t>
            </w:r>
          </w:p>
        </w:tc>
        <w:tc>
          <w:tcPr>
            <w:tcW w:type="dxa" w:w="4176"/>
            <w:tcMar>
              <w:top w:w="100" w:type="dxa"/>
              <w:start w:w="120" w:type="dxa"/>
              <w:bottom w:w="100" w:type="dxa"/>
              <w:end w:w="120" w:type="dxa"/>
            </w:tcMar>
            <w:vAlign w:val="center"/>
          </w:tcPr>
          <w:p>
            <w:pPr>
              <w:spacing w:after="0" w:line="240" w:lineRule="auto"/>
            </w:pPr>
            <w:r>
              <w:rPr>
                <w:rFonts w:ascii="Carlito" w:hAnsi="Carlito" w:eastAsia="Carlito"/>
                <w:sz w:val="18"/>
              </w:rPr>
              <w:t>Siapa peserta didik dan apa kebutuhannya?</w:t>
            </w:r>
          </w:p>
        </w:tc>
        <w:tc>
          <w:tcPr>
            <w:tcW w:type="dxa" w:w="4536"/>
            <w:tcMar>
              <w:top w:w="100" w:type="dxa"/>
              <w:start w:w="120" w:type="dxa"/>
              <w:bottom w:w="100" w:type="dxa"/>
              <w:end w:w="120" w:type="dxa"/>
            </w:tcMar>
            <w:vAlign w:val="center"/>
          </w:tcPr>
          <w:p>
            <w:pPr>
              <w:spacing w:after="0" w:line="240" w:lineRule="auto"/>
            </w:pPr>
            <w:r>
              <w:rPr>
                <w:rFonts w:ascii="Carlito" w:hAnsi="Carlito" w:eastAsia="Carlito"/>
                <w:sz w:val="18"/>
              </w:rPr>
              <w:t>Menyusun profil kebutuhan belajar dan kondisi penggunaan.</w:t>
            </w:r>
          </w:p>
        </w:tc>
      </w:tr>
      <w:tr>
        <w:trPr>
          <w:cantSplit w:val="true"/>
        </w:trPr>
        <w:tc>
          <w:tcPr>
            <w:tcW w:type="dxa" w:w="1584"/>
            <w:tcMar>
              <w:top w:w="100" w:type="dxa"/>
              <w:start w:w="120" w:type="dxa"/>
              <w:bottom w:w="100" w:type="dxa"/>
              <w:end w:w="120" w:type="dxa"/>
            </w:tcMar>
            <w:vAlign w:val="center"/>
            <w:shd w:fill="FAFAFA"/>
          </w:tcPr>
          <w:p>
            <w:pPr>
              <w:spacing w:after="0" w:line="240" w:lineRule="auto"/>
            </w:pPr>
            <w:r>
              <w:rPr>
                <w:rFonts w:ascii="Carlito" w:hAnsi="Carlito" w:eastAsia="Carlito"/>
                <w:sz w:val="18"/>
              </w:rPr>
              <w:t>4. Menentukan kesesuaian</w:t>
            </w:r>
          </w:p>
        </w:tc>
        <w:tc>
          <w:tcPr>
            <w:tcW w:type="dxa" w:w="4176"/>
            <w:tcMar>
              <w:top w:w="100" w:type="dxa"/>
              <w:start w:w="120" w:type="dxa"/>
              <w:bottom w:w="100" w:type="dxa"/>
              <w:end w:w="120" w:type="dxa"/>
            </w:tcMar>
            <w:vAlign w:val="center"/>
            <w:shd w:fill="FAFAFA"/>
          </w:tcPr>
          <w:p>
            <w:pPr>
              <w:spacing w:after="0" w:line="240" w:lineRule="auto"/>
            </w:pPr>
            <w:r>
              <w:rPr>
                <w:rFonts w:ascii="Carlito" w:hAnsi="Carlito" w:eastAsia="Carlito"/>
                <w:sz w:val="18"/>
              </w:rPr>
              <w:t>Media apa yang sesuai dengan tujuan, materi, dan mahārah?</w:t>
            </w:r>
          </w:p>
        </w:tc>
        <w:tc>
          <w:tcPr>
            <w:tcW w:type="dxa" w:w="4536"/>
            <w:tcMar>
              <w:top w:w="100" w:type="dxa"/>
              <w:start w:w="120" w:type="dxa"/>
              <w:bottom w:w="100" w:type="dxa"/>
              <w:end w:w="120" w:type="dxa"/>
            </w:tcMar>
            <w:vAlign w:val="center"/>
            <w:shd w:fill="FAFAFA"/>
          </w:tcPr>
          <w:p>
            <w:pPr>
              <w:spacing w:after="0" w:line="240" w:lineRule="auto"/>
            </w:pPr>
            <w:r>
              <w:rPr>
                <w:rFonts w:ascii="Carlito" w:hAnsi="Carlito" w:eastAsia="Carlito"/>
                <w:sz w:val="18"/>
              </w:rPr>
              <w:t>Membuat keputusan pemilihan media berbasis alasan pedagogis.</w:t>
            </w:r>
          </w:p>
        </w:tc>
      </w:tr>
    </w:tbl>
    <w:p>
      <w:pPr>
        <w:spacing w:after="20"/>
      </w:pPr>
    </w:p>
    <w:p>
      <w:pPr>
        <w:pStyle w:val="Heading1"/>
        <w:keepNext/>
        <w:pBdr>
          <w:bottom w:val="single" w:sz="12" w:space="2" w:color="D4A017"/>
        </w:pBdr>
      </w:pPr>
      <w:r>
        <w:rPr>
          <w:rFonts w:ascii="Carlito" w:hAnsi="Carlito" w:eastAsia="Carlito"/>
          <w:b/>
          <w:color w:val="145A32"/>
          <w:sz w:val="36"/>
        </w:rPr>
        <w:t>MINGGU 1 — Konsep dan Urgensi Inovasi Media Pembelajaran Bahasa Arab</w:t>
      </w:r>
    </w:p>
    <w:tbl>
      <w:tblPr>
        <w:tblW w:type="auto" w:w="0"/>
        <w:jc w:val="center"/>
        <w:tblLayout w:type="autofit"/>
        <w:tblLook w:firstColumn="1" w:firstRow="1" w:lastColumn="0" w:lastRow="0" w:noHBand="0" w:noVBand="1" w:val="04A0"/>
      </w:tblPr>
      <w:tblGrid>
        <w:gridCol w:w="9936"/>
      </w:tblGrid>
      <w:tr>
        <w:tc>
          <w:tcPr>
            <w:tcW w:type="dxa" w:w="9936"/>
            <w:shd w:fill="FFF8E1"/>
            <w:tcMar>
              <w:top w:w="120" w:type="dxa"/>
              <w:start w:w="160" w:type="dxa"/>
              <w:bottom w:w="120" w:type="dxa"/>
              <w:end w:w="160" w:type="dxa"/>
            </w:tcMar>
          </w:tcPr>
          <w:p>
            <w:pPr>
              <w:spacing w:after="80"/>
            </w:pPr>
            <w:r>
              <w:rPr>
                <w:rFonts w:ascii="Carlito" w:hAnsi="Carlito" w:eastAsia="Carlito"/>
                <w:b/>
                <w:color w:val="D4A017"/>
              </w:rPr>
              <w:t>Sub-CPMK 1.1</w:t>
            </w:r>
          </w:p>
          <w:p>
            <w:pPr>
              <w:spacing w:after="0" w:line="252" w:lineRule="auto"/>
            </w:pPr>
            <w:r>
              <w:rPr>
                <w:rFonts w:ascii="Carlito" w:hAnsi="Carlito" w:eastAsia="Carlito"/>
                <w:sz w:val="20"/>
              </w:rPr>
              <w:t>Mahasiswa mampu menjelaskan konsep, ruang lingkup, fungsi, dan urgensi inovasi media dalam pembelajaran Bahasa Arab.</w:t>
            </w:r>
          </w:p>
        </w:tc>
      </w:tr>
    </w:tbl>
    <w:p>
      <w:pPr>
        <w:spacing w:after="20"/>
      </w:pPr>
    </w:p>
    <w:p>
      <w:pPr>
        <w:pStyle w:val="Heading2"/>
        <w:keepNext/>
      </w:pPr>
      <w:r>
        <w:rPr>
          <w:rFonts w:ascii="Carlito" w:hAnsi="Carlito" w:eastAsia="Carlito"/>
          <w:b/>
          <w:color w:val="145A32"/>
          <w:sz w:val="28"/>
        </w:rPr>
        <w:t>1. Tujuan Belajar Minggu 1</w:t>
      </w:r>
    </w:p>
    <w:p>
      <w:pPr>
        <w:spacing w:before="0" w:after="120" w:line="259" w:lineRule="auto"/>
      </w:pPr>
      <w:r>
        <w:rPr>
          <w:rFonts w:ascii="Carlito" w:hAnsi="Carlito" w:eastAsia="Carlito"/>
        </w:rPr>
        <w:t>Setelah menyelesaikan kegiatan Minggu 1, mahasiswa diharapkan mampu:</w:t>
      </w:r>
    </w:p>
    <w:p>
      <w:pPr>
        <w:pStyle w:val="ListBullet"/>
        <w:spacing w:after="40" w:line="252" w:lineRule="auto"/>
      </w:pPr>
      <w:r>
        <w:rPr>
          <w:rFonts w:ascii="Carlito" w:hAnsi="Carlito" w:eastAsia="Carlito"/>
        </w:rPr>
        <w:t>Menjelaskan makna inovasi dalam konteks pendidikan tanpa menyamakannya dengan “teknologi baru” semata.</w:t>
      </w:r>
    </w:p>
    <w:p>
      <w:pPr>
        <w:pStyle w:val="ListBullet"/>
        <w:spacing w:after="40" w:line="252" w:lineRule="auto"/>
      </w:pPr>
      <w:r>
        <w:rPr>
          <w:rFonts w:ascii="Carlito" w:hAnsi="Carlito" w:eastAsia="Carlito"/>
        </w:rPr>
        <w:t>Menjelaskan pengertian dan ruang lingkup media pembelajaran.</w:t>
      </w:r>
    </w:p>
    <w:p>
      <w:pPr>
        <w:pStyle w:val="ListBullet"/>
        <w:spacing w:after="40" w:line="252" w:lineRule="auto"/>
      </w:pPr>
      <w:r>
        <w:rPr>
          <w:rFonts w:ascii="Carlito" w:hAnsi="Carlito" w:eastAsia="Carlito"/>
        </w:rPr>
        <w:t>Mengidentifikasi sedikitnya lima fungsi media dalam pembelajaran Bahasa Arab.</w:t>
      </w:r>
    </w:p>
    <w:p>
      <w:pPr>
        <w:pStyle w:val="ListBullet"/>
        <w:spacing w:after="40" w:line="252" w:lineRule="auto"/>
      </w:pPr>
      <w:r>
        <w:rPr>
          <w:rFonts w:ascii="Carlito" w:hAnsi="Carlito" w:eastAsia="Carlito"/>
        </w:rPr>
        <w:t>Menganalisis alasan kebutuhan inovasi media pada pembelajaran mufradāt, qawāʿid, istimāʿ, kalām, qirāʾah, dan kitābah.</w:t>
      </w:r>
    </w:p>
    <w:p>
      <w:pPr>
        <w:pStyle w:val="ListBullet"/>
        <w:spacing w:after="40" w:line="252" w:lineRule="auto"/>
      </w:pPr>
      <w:r>
        <w:rPr>
          <w:rFonts w:ascii="Carlito" w:hAnsi="Carlito" w:eastAsia="Carlito"/>
        </w:rPr>
        <w:t>Memberikan contoh perubahan media yang dapat disebut inovatif karena memperbaiki pengalaman atau hasil belajar.</w:t>
      </w:r>
    </w:p>
    <w:p>
      <w:pPr>
        <w:pStyle w:val="Heading2"/>
        <w:keepNext/>
      </w:pPr>
      <w:r>
        <w:rPr>
          <w:rFonts w:ascii="Carlito" w:hAnsi="Carlito" w:eastAsia="Carlito"/>
          <w:b/>
          <w:color w:val="145A32"/>
          <w:sz w:val="28"/>
        </w:rPr>
        <w:t>2. Pertanyaan Pemantik</w:t>
      </w:r>
    </w:p>
    <w:tbl>
      <w:tblPr>
        <w:tblW w:type="auto" w:w="0"/>
        <w:jc w:val="center"/>
        <w:tblLayout w:type="autofit"/>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80"/>
            </w:pPr>
            <w:r>
              <w:rPr>
                <w:rFonts w:ascii="Carlito" w:hAnsi="Carlito" w:eastAsia="Carlito"/>
                <w:b/>
                <w:color w:val="1F4E79"/>
              </w:rPr>
              <w:t>Bayangkan situasi ini</w:t>
            </w:r>
          </w:p>
          <w:p>
            <w:pPr>
              <w:spacing w:after="0" w:line="252" w:lineRule="auto"/>
            </w:pPr>
            <w:r>
              <w:rPr>
                <w:rFonts w:ascii="Carlito" w:hAnsi="Carlito" w:eastAsia="Carlito"/>
                <w:sz w:val="20"/>
              </w:rPr>
              <w:t>Seorang dosen mengganti PDF materi qawāʿid menjadi slide beranimasi. Apakah perubahan tersebut otomatis dapat disebut inovasi pembelajaran? Apa indikator yang harus diperiksa sebelum menjawab “ya”?</w:t>
            </w:r>
          </w:p>
        </w:tc>
      </w:tr>
    </w:tbl>
    <w:p>
      <w:pPr>
        <w:spacing w:after="20"/>
      </w:pPr>
    </w:p>
    <w:p>
      <w:pPr>
        <w:spacing w:before="0" w:after="120" w:line="259" w:lineRule="auto"/>
      </w:pPr>
      <w:r>
        <w:rPr>
          <w:rFonts w:ascii="Carlito" w:hAnsi="Carlito" w:eastAsia="Carlito"/>
        </w:rPr>
        <w:t>Tuliskan jawaban awal Anda dalam 80–120 kata di LMS. Simpan jawaban tersebut; Anda akan diminta membandingkannya dengan pemahaman Anda setelah mempelajari materi minggu ini.</w:t>
      </w:r>
    </w:p>
    <w:p>
      <w:pPr>
        <w:pStyle w:val="Heading2"/>
        <w:keepNext/>
      </w:pPr>
      <w:r>
        <w:rPr>
          <w:rFonts w:ascii="Carlito" w:hAnsi="Carlito" w:eastAsia="Carlito"/>
          <w:b/>
          <w:color w:val="145A32"/>
          <w:sz w:val="28"/>
        </w:rPr>
        <w:t>3. Konsep Inovasi dalam Pendidikan</w:t>
      </w:r>
    </w:p>
    <w:p>
      <w:pPr>
        <w:spacing w:before="0" w:after="120" w:line="259" w:lineRule="auto"/>
      </w:pPr>
      <w:r>
        <w:rPr>
          <w:rFonts w:ascii="Carlito" w:hAnsi="Carlito" w:eastAsia="Carlito"/>
        </w:rPr>
        <w:t>Dalam konteks pendidikan, inovasi dapat dipahami sebagai gagasan, praktik, metode, atau objek yang dipersepsi baru oleh individu atau kelompok dan diadopsi untuk menghasilkan perbaikan tertentu. Karena itu, “baru” bersifat terkait dengan pengguna dan konteks: sesuatu dapat sudah lama tersedia tetapi masih merupakan inovasi bagi komunitas yang baru mulai menggunakannya. Kerangka ini sejalan dengan pemahaman difusi inovasi Rogers (2003), yang akan dipelajari lebih khusus pada pertemuan berikutnya.</w:t>
      </w:r>
    </w:p>
    <w:p>
      <w:pPr>
        <w:spacing w:before="0" w:after="120" w:line="259" w:lineRule="auto"/>
      </w:pPr>
      <w:r>
        <w:rPr>
          <w:rFonts w:ascii="Carlito" w:hAnsi="Carlito" w:eastAsia="Carlito"/>
        </w:rPr>
        <w:t>Inovasi media pembelajaran berarti perubahan yang disengaja pada cara pesan, aktivitas, interaksi, latihan, umpan balik, atau sumber belajar dimediasi sehingga pembelajaran menjadi lebih relevan, efektif, efisien, menarik, inklusif, atau mudah diakses. Inovasi tidak harus berupa perangkat paling canggih. Sebuah kartu kosakata, audio dialog, formulir kuis, website responsif, atau chatbot dapat menjadi inovatif jika digunakan secara tepat untuk memecahkan masalah belajar yang nyata.</w:t>
      </w:r>
    </w:p>
    <w:tbl>
      <w:tblPr>
        <w:tblW w:type="auto" w:w="0"/>
        <w:jc w:val="center"/>
        <w:tblLayout w:type="autofit"/>
        <w:tblLook w:firstColumn="1" w:firstRow="1" w:lastColumn="0" w:lastRow="0" w:noHBand="0" w:noVBand="1" w:val="04A0"/>
      </w:tblPr>
      <w:tblGrid>
        <w:gridCol w:w="9936"/>
      </w:tblGrid>
      <w:tr>
        <w:tc>
          <w:tcPr>
            <w:tcW w:type="dxa" w:w="9936"/>
            <w:shd w:fill="EAF4EE"/>
            <w:tcMar>
              <w:top w:w="120" w:type="dxa"/>
              <w:start w:w="160" w:type="dxa"/>
              <w:bottom w:w="120" w:type="dxa"/>
              <w:end w:w="160" w:type="dxa"/>
            </w:tcMar>
          </w:tcPr>
          <w:p>
            <w:pPr>
              <w:spacing w:after="80"/>
            </w:pPr>
            <w:r>
              <w:rPr>
                <w:rFonts w:ascii="Carlito" w:hAnsi="Carlito" w:eastAsia="Carlito"/>
                <w:b/>
                <w:color w:val="145A32"/>
              </w:rPr>
              <w:t>Kunci konsep</w:t>
            </w:r>
          </w:p>
          <w:p>
            <w:pPr>
              <w:spacing w:after="0" w:line="252" w:lineRule="auto"/>
            </w:pPr>
            <w:r>
              <w:rPr>
                <w:rFonts w:ascii="Carlito" w:hAnsi="Carlito" w:eastAsia="Carlito"/>
                <w:sz w:val="20"/>
              </w:rPr>
              <w:t>Teknologi ≠ media ≠ inovasi. Teknologi adalah sarana/pengetahuan teknis; media adalah perantara pesan dan pengalaman belajar; inovasi adalah perubahan yang dipersepsi baru dan bernilai dalam konteks tertentu.</w:t>
            </w:r>
          </w:p>
        </w:tc>
      </w:tr>
    </w:tbl>
    <w:p>
      <w:pPr>
        <w:spacing w:after="20"/>
      </w:pPr>
    </w:p>
    <w:p>
      <w:pPr>
        <w:pStyle w:val="Heading2"/>
        <w:keepNext/>
      </w:pPr>
      <w:r>
        <w:rPr>
          <w:rFonts w:ascii="Carlito" w:hAnsi="Carlito" w:eastAsia="Carlito"/>
          <w:b/>
          <w:color w:val="145A32"/>
          <w:sz w:val="28"/>
        </w:rPr>
        <w:t>4. Apa Itu Media Pembelajaran?</w:t>
      </w:r>
    </w:p>
    <w:p>
      <w:pPr>
        <w:spacing w:before="0" w:after="120" w:line="259" w:lineRule="auto"/>
      </w:pPr>
      <w:r>
        <w:rPr>
          <w:rFonts w:ascii="Carlito" w:hAnsi="Carlito" w:eastAsia="Carlito"/>
        </w:rPr>
        <w:t>Media pembelajaran adalah segala bentuk perantara yang sengaja digunakan untuk menyampaikan informasi, menstrukturkan pengalaman, memfasilitasi latihan, menumbuhkan interaksi, dan/atau memberikan umpan balik guna mencapai tujuan pembelajaran. Dengan pengertian ini, media tidak terbatas pada perangkat digital.</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2015"/>
            <w:shd w:fill="145A32"/>
            <w:tcMar>
              <w:top w:w="100" w:type="dxa"/>
              <w:start w:w="120" w:type="dxa"/>
              <w:bottom w:w="100" w:type="dxa"/>
              <w:end w:w="120" w:type="dxa"/>
            </w:tcMar>
            <w:vAlign w:val="center"/>
          </w:tcPr>
          <w:p>
            <w:pPr>
              <w:jc w:val="center"/>
            </w:pPr>
            <w:r>
              <w:rPr>
                <w:rFonts w:ascii="Carlito" w:hAnsi="Carlito" w:eastAsia="Carlito"/>
                <w:b/>
                <w:color w:val="FFFFFF"/>
                <w:sz w:val="17"/>
              </w:rPr>
              <w:t>Kategori media</w:t>
            </w:r>
          </w:p>
        </w:tc>
        <w:tc>
          <w:tcPr>
            <w:tcW w:type="dxa" w:w="4608"/>
            <w:shd w:fill="145A32"/>
            <w:tcMar>
              <w:top w:w="100" w:type="dxa"/>
              <w:start w:w="120" w:type="dxa"/>
              <w:bottom w:w="100" w:type="dxa"/>
              <w:end w:w="120" w:type="dxa"/>
            </w:tcMar>
            <w:vAlign w:val="center"/>
          </w:tcPr>
          <w:p>
            <w:pPr>
              <w:jc w:val="center"/>
            </w:pPr>
            <w:r>
              <w:rPr>
                <w:rFonts w:ascii="Carlito" w:hAnsi="Carlito" w:eastAsia="Carlito"/>
                <w:b/>
                <w:color w:val="FFFFFF"/>
                <w:sz w:val="17"/>
              </w:rPr>
              <w:t>Contoh dalam pembelajaran Bahasa Arab</w:t>
            </w:r>
          </w:p>
        </w:tc>
        <w:tc>
          <w:tcPr>
            <w:tcW w:type="dxa" w:w="3024"/>
            <w:shd w:fill="145A32"/>
            <w:tcMar>
              <w:top w:w="100" w:type="dxa"/>
              <w:start w:w="120" w:type="dxa"/>
              <w:bottom w:w="100" w:type="dxa"/>
              <w:end w:w="120" w:type="dxa"/>
            </w:tcMar>
            <w:vAlign w:val="center"/>
          </w:tcPr>
          <w:p>
            <w:pPr>
              <w:jc w:val="center"/>
            </w:pPr>
            <w:r>
              <w:rPr>
                <w:rFonts w:ascii="Carlito" w:hAnsi="Carlito" w:eastAsia="Carlito"/>
                <w:b/>
                <w:color w:val="FFFFFF"/>
                <w:sz w:val="17"/>
              </w:rPr>
              <w:t>Kekuatan utama</w:t>
            </w:r>
          </w:p>
        </w:tc>
      </w:tr>
      <w:tr>
        <w:trPr>
          <w:cantSplit w:val="true"/>
        </w:trPr>
        <w:tc>
          <w:tcPr>
            <w:tcW w:type="dxa" w:w="2015"/>
            <w:tcMar>
              <w:top w:w="100" w:type="dxa"/>
              <w:start w:w="120" w:type="dxa"/>
              <w:bottom w:w="100" w:type="dxa"/>
              <w:end w:w="120" w:type="dxa"/>
            </w:tcMar>
            <w:vAlign w:val="center"/>
          </w:tcPr>
          <w:p>
            <w:pPr>
              <w:spacing w:after="0" w:line="240" w:lineRule="auto"/>
            </w:pPr>
            <w:r>
              <w:rPr>
                <w:rFonts w:ascii="Carlito" w:hAnsi="Carlito" w:eastAsia="Carlito"/>
                <w:sz w:val="17"/>
              </w:rPr>
              <w:t>Cetak/visual statis</w:t>
            </w:r>
          </w:p>
        </w:tc>
        <w:tc>
          <w:tcPr>
            <w:tcW w:type="dxa" w:w="4608"/>
            <w:tcMar>
              <w:top w:w="100" w:type="dxa"/>
              <w:start w:w="120" w:type="dxa"/>
              <w:bottom w:w="100" w:type="dxa"/>
              <w:end w:w="120" w:type="dxa"/>
            </w:tcMar>
            <w:vAlign w:val="center"/>
          </w:tcPr>
          <w:p>
            <w:pPr>
              <w:spacing w:after="0" w:line="240" w:lineRule="auto"/>
            </w:pPr>
            <w:r>
              <w:rPr>
                <w:rFonts w:ascii="Carlito" w:hAnsi="Carlito" w:eastAsia="Carlito"/>
                <w:sz w:val="17"/>
              </w:rPr>
              <w:t>flashcard mufradāt, bagan tashrīf, infografik qawāʿid</w:t>
            </w:r>
          </w:p>
        </w:tc>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ringkas, mudah dipindai, mendukung pengulangan</w:t>
            </w:r>
          </w:p>
        </w:tc>
      </w:tr>
      <w:tr>
        <w:trPr>
          <w:cantSplit w:val="true"/>
        </w:trPr>
        <w:tc>
          <w:tcPr>
            <w:tcW w:type="dxa" w:w="2015"/>
            <w:tcMar>
              <w:top w:w="100" w:type="dxa"/>
              <w:start w:w="120" w:type="dxa"/>
              <w:bottom w:w="100" w:type="dxa"/>
              <w:end w:w="120" w:type="dxa"/>
            </w:tcMar>
            <w:vAlign w:val="center"/>
            <w:shd w:fill="FAFAFA"/>
          </w:tcPr>
          <w:p>
            <w:pPr>
              <w:spacing w:after="0" w:line="240" w:lineRule="auto"/>
            </w:pPr>
            <w:r>
              <w:rPr>
                <w:rFonts w:ascii="Carlito" w:hAnsi="Carlito" w:eastAsia="Carlito"/>
                <w:sz w:val="17"/>
              </w:rPr>
              <w:t>Audio</w:t>
            </w:r>
          </w:p>
        </w:tc>
        <w:tc>
          <w:tcPr>
            <w:tcW w:type="dxa" w:w="4608"/>
            <w:tcMar>
              <w:top w:w="100" w:type="dxa"/>
              <w:start w:w="120" w:type="dxa"/>
              <w:bottom w:w="100" w:type="dxa"/>
              <w:end w:w="120" w:type="dxa"/>
            </w:tcMar>
            <w:vAlign w:val="center"/>
            <w:shd w:fill="FAFAFA"/>
          </w:tcPr>
          <w:p>
            <w:pPr>
              <w:spacing w:after="0" w:line="240" w:lineRule="auto"/>
            </w:pPr>
            <w:r>
              <w:rPr>
                <w:rFonts w:ascii="Carlito" w:hAnsi="Carlito" w:eastAsia="Carlito"/>
                <w:sz w:val="17"/>
              </w:rPr>
              <w:t>dialog, podcast pendek, rekaman pelafalan</w:t>
            </w:r>
          </w:p>
        </w:tc>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menonjolkan bunyi, intonasi, pemahaman simakan</w:t>
            </w:r>
          </w:p>
        </w:tc>
      </w:tr>
      <w:tr>
        <w:trPr>
          <w:cantSplit w:val="true"/>
        </w:trPr>
        <w:tc>
          <w:tcPr>
            <w:tcW w:type="dxa" w:w="2015"/>
            <w:tcMar>
              <w:top w:w="100" w:type="dxa"/>
              <w:start w:w="120" w:type="dxa"/>
              <w:bottom w:w="100" w:type="dxa"/>
              <w:end w:w="120" w:type="dxa"/>
            </w:tcMar>
            <w:vAlign w:val="center"/>
          </w:tcPr>
          <w:p>
            <w:pPr>
              <w:spacing w:after="0" w:line="240" w:lineRule="auto"/>
            </w:pPr>
            <w:r>
              <w:rPr>
                <w:rFonts w:ascii="Carlito" w:hAnsi="Carlito" w:eastAsia="Carlito"/>
                <w:sz w:val="17"/>
              </w:rPr>
              <w:t>Audiovisual</w:t>
            </w:r>
          </w:p>
        </w:tc>
        <w:tc>
          <w:tcPr>
            <w:tcW w:type="dxa" w:w="4608"/>
            <w:tcMar>
              <w:top w:w="100" w:type="dxa"/>
              <w:start w:w="120" w:type="dxa"/>
              <w:bottom w:w="100" w:type="dxa"/>
              <w:end w:w="120" w:type="dxa"/>
            </w:tcMar>
            <w:vAlign w:val="center"/>
          </w:tcPr>
          <w:p>
            <w:pPr>
              <w:spacing w:after="0" w:line="240" w:lineRule="auto"/>
            </w:pPr>
            <w:r>
              <w:rPr>
                <w:rFonts w:ascii="Carlito" w:hAnsi="Carlito" w:eastAsia="Carlito"/>
                <w:sz w:val="17"/>
              </w:rPr>
              <w:t>video percakapan, demonstrasi makhārij, video situasional</w:t>
            </w:r>
          </w:p>
        </w:tc>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menggabungkan konteks visual dan suara</w:t>
            </w:r>
          </w:p>
        </w:tc>
      </w:tr>
      <w:tr>
        <w:trPr>
          <w:cantSplit w:val="true"/>
        </w:trPr>
        <w:tc>
          <w:tcPr>
            <w:tcW w:type="dxa" w:w="2015"/>
            <w:tcMar>
              <w:top w:w="100" w:type="dxa"/>
              <w:start w:w="120" w:type="dxa"/>
              <w:bottom w:w="100" w:type="dxa"/>
              <w:end w:w="120" w:type="dxa"/>
            </w:tcMar>
            <w:vAlign w:val="center"/>
            <w:shd w:fill="FAFAFA"/>
          </w:tcPr>
          <w:p>
            <w:pPr>
              <w:spacing w:after="0" w:line="240" w:lineRule="auto"/>
            </w:pPr>
            <w:r>
              <w:rPr>
                <w:rFonts w:ascii="Carlito" w:hAnsi="Carlito" w:eastAsia="Carlito"/>
                <w:sz w:val="17"/>
              </w:rPr>
              <w:t>Interaktif digital</w:t>
            </w:r>
          </w:p>
        </w:tc>
        <w:tc>
          <w:tcPr>
            <w:tcW w:type="dxa" w:w="4608"/>
            <w:tcMar>
              <w:top w:w="100" w:type="dxa"/>
              <w:start w:w="120" w:type="dxa"/>
              <w:bottom w:w="100" w:type="dxa"/>
              <w:end w:w="120" w:type="dxa"/>
            </w:tcMar>
            <w:vAlign w:val="center"/>
            <w:shd w:fill="FAFAFA"/>
          </w:tcPr>
          <w:p>
            <w:pPr>
              <w:spacing w:after="0" w:line="240" w:lineRule="auto"/>
            </w:pPr>
            <w:r>
              <w:rPr>
                <w:rFonts w:ascii="Carlito" w:hAnsi="Carlito" w:eastAsia="Carlito"/>
                <w:sz w:val="17"/>
              </w:rPr>
              <w:t>kuis, latihan bercabang, permainan kosakata</w:t>
            </w:r>
          </w:p>
        </w:tc>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respons langsung, partisipasi aktif, latihan berulang</w:t>
            </w:r>
          </w:p>
        </w:tc>
      </w:tr>
      <w:tr>
        <w:trPr>
          <w:cantSplit w:val="true"/>
        </w:trPr>
        <w:tc>
          <w:tcPr>
            <w:tcW w:type="dxa" w:w="2015"/>
            <w:tcMar>
              <w:top w:w="100" w:type="dxa"/>
              <w:start w:w="120" w:type="dxa"/>
              <w:bottom w:w="100" w:type="dxa"/>
              <w:end w:w="120" w:type="dxa"/>
            </w:tcMar>
            <w:vAlign w:val="center"/>
          </w:tcPr>
          <w:p>
            <w:pPr>
              <w:spacing w:after="0" w:line="240" w:lineRule="auto"/>
            </w:pPr>
            <w:r>
              <w:rPr>
                <w:rFonts w:ascii="Carlito" w:hAnsi="Carlito" w:eastAsia="Carlito"/>
                <w:sz w:val="17"/>
              </w:rPr>
              <w:t>Web/mobile</w:t>
            </w:r>
          </w:p>
        </w:tc>
        <w:tc>
          <w:tcPr>
            <w:tcW w:type="dxa" w:w="4608"/>
            <w:tcMar>
              <w:top w:w="100" w:type="dxa"/>
              <w:start w:w="120" w:type="dxa"/>
              <w:bottom w:w="100" w:type="dxa"/>
              <w:end w:w="120" w:type="dxa"/>
            </w:tcMar>
            <w:vAlign w:val="center"/>
          </w:tcPr>
          <w:p>
            <w:pPr>
              <w:spacing w:after="0" w:line="240" w:lineRule="auto"/>
            </w:pPr>
            <w:r>
              <w:rPr>
                <w:rFonts w:ascii="Carlito" w:hAnsi="Carlito" w:eastAsia="Carlito"/>
                <w:sz w:val="17"/>
              </w:rPr>
              <w:t>website materi, PWA, aplikasi belajar</w:t>
            </w:r>
          </w:p>
        </w:tc>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akses fleksibel, integrasi berbagai media</w:t>
            </w:r>
          </w:p>
        </w:tc>
      </w:tr>
      <w:tr>
        <w:trPr>
          <w:cantSplit w:val="true"/>
        </w:trPr>
        <w:tc>
          <w:tcPr>
            <w:tcW w:type="dxa" w:w="2015"/>
            <w:tcMar>
              <w:top w:w="100" w:type="dxa"/>
              <w:start w:w="120" w:type="dxa"/>
              <w:bottom w:w="100" w:type="dxa"/>
              <w:end w:w="120" w:type="dxa"/>
            </w:tcMar>
            <w:vAlign w:val="center"/>
            <w:shd w:fill="FAFAFA"/>
          </w:tcPr>
          <w:p>
            <w:pPr>
              <w:spacing w:after="0" w:line="240" w:lineRule="auto"/>
            </w:pPr>
            <w:r>
              <w:rPr>
                <w:rFonts w:ascii="Carlito" w:hAnsi="Carlito" w:eastAsia="Carlito"/>
                <w:sz w:val="17"/>
              </w:rPr>
              <w:t>AI/Generative AI</w:t>
            </w:r>
          </w:p>
        </w:tc>
        <w:tc>
          <w:tcPr>
            <w:tcW w:type="dxa" w:w="4608"/>
            <w:tcMar>
              <w:top w:w="100" w:type="dxa"/>
              <w:start w:w="120" w:type="dxa"/>
              <w:bottom w:w="100" w:type="dxa"/>
              <w:end w:w="120" w:type="dxa"/>
            </w:tcMar>
            <w:vAlign w:val="center"/>
            <w:shd w:fill="FAFAFA"/>
          </w:tcPr>
          <w:p>
            <w:pPr>
              <w:spacing w:after="0" w:line="240" w:lineRule="auto"/>
            </w:pPr>
            <w:r>
              <w:rPr>
                <w:rFonts w:ascii="Carlito" w:hAnsi="Carlito" w:eastAsia="Carlito"/>
                <w:sz w:val="17"/>
              </w:rPr>
              <w:t>tutor percakapan, pembuatan latihan, TTS/STT</w:t>
            </w:r>
          </w:p>
        </w:tc>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personalisasi dan produksi cepat—dengan validasi dan etika</w:t>
            </w:r>
          </w:p>
        </w:tc>
      </w:tr>
    </w:tbl>
    <w:p>
      <w:pPr>
        <w:spacing w:after="20"/>
      </w:pPr>
    </w:p>
    <w:p>
      <w:pPr>
        <w:pStyle w:val="Heading2"/>
        <w:keepNext/>
      </w:pPr>
      <w:r>
        <w:rPr>
          <w:rFonts w:ascii="Carlito" w:hAnsi="Carlito" w:eastAsia="Carlito"/>
          <w:b/>
          <w:color w:val="145A32"/>
          <w:sz w:val="28"/>
        </w:rPr>
        <w:t>5. Ruang Lingkup Inovasi Media Pembelajaran</w:t>
      </w:r>
    </w:p>
    <w:p>
      <w:pPr>
        <w:spacing w:before="0" w:after="120" w:line="259" w:lineRule="auto"/>
      </w:pPr>
      <w:r>
        <w:rPr>
          <w:rFonts w:ascii="Carlito" w:hAnsi="Carlito" w:eastAsia="Carlito"/>
        </w:rPr>
        <w:t>Ruang lingkup inovasi media tidak hanya menyangkut “format” konten. Setidaknya terdapat enam area yang dapat diinovasi:</w:t>
      </w:r>
    </w:p>
    <w:p>
      <w:pPr>
        <w:pStyle w:val="ListBullet"/>
        <w:spacing w:after="40" w:line="252" w:lineRule="auto"/>
      </w:pPr>
      <w:r>
        <w:rPr>
          <w:rFonts w:ascii="Carlito" w:hAnsi="Carlito" w:eastAsia="Carlito"/>
        </w:rPr>
        <w:t>Representasi konten — bagaimana teks, visual, audio, animasi, atau video menjelaskan konsep.</w:t>
      </w:r>
    </w:p>
    <w:p>
      <w:pPr>
        <w:pStyle w:val="ListBullet"/>
        <w:spacing w:after="40" w:line="252" w:lineRule="auto"/>
      </w:pPr>
      <w:r>
        <w:rPr>
          <w:rFonts w:ascii="Carlito" w:hAnsi="Carlito" w:eastAsia="Carlito"/>
        </w:rPr>
        <w:t>Interaksi belajar — bagaimana mahasiswa memilih, mencoba, menjawab, berbicara, menyimak, atau berkolaborasi.</w:t>
      </w:r>
    </w:p>
    <w:p>
      <w:pPr>
        <w:pStyle w:val="ListBullet"/>
        <w:spacing w:after="40" w:line="252" w:lineRule="auto"/>
      </w:pPr>
      <w:r>
        <w:rPr>
          <w:rFonts w:ascii="Carlito" w:hAnsi="Carlito" w:eastAsia="Carlito"/>
        </w:rPr>
        <w:t>Latihan dan umpan balik — bagaimana peserta didik memperoleh informasi tentang benar-salah, kualitas performa, atau langkah perbaikan.</w:t>
      </w:r>
    </w:p>
    <w:p>
      <w:pPr>
        <w:pStyle w:val="ListBullet"/>
        <w:spacing w:after="40" w:line="252" w:lineRule="auto"/>
      </w:pPr>
      <w:r>
        <w:rPr>
          <w:rFonts w:ascii="Carlito" w:hAnsi="Carlito" w:eastAsia="Carlito"/>
        </w:rPr>
        <w:t>Akses dan fleksibilitas — kapan, di mana, dan melalui perangkat apa materi dapat digunakan.</w:t>
      </w:r>
    </w:p>
    <w:p>
      <w:pPr>
        <w:pStyle w:val="ListBullet"/>
        <w:spacing w:after="40" w:line="252" w:lineRule="auto"/>
      </w:pPr>
      <w:r>
        <w:rPr>
          <w:rFonts w:ascii="Carlito" w:hAnsi="Carlito" w:eastAsia="Carlito"/>
        </w:rPr>
        <w:t>Diferensiasi/personalisation — bagaimana media menyesuaikan tingkat, tempo, bantuan, dan tantangan.</w:t>
      </w:r>
    </w:p>
    <w:p>
      <w:pPr>
        <w:pStyle w:val="ListBullet"/>
        <w:spacing w:after="40" w:line="252" w:lineRule="auto"/>
      </w:pPr>
      <w:r>
        <w:rPr>
          <w:rFonts w:ascii="Carlito" w:hAnsi="Carlito" w:eastAsia="Carlito"/>
        </w:rPr>
        <w:t>Asesmen dan data belajar — bagaimana bukti belajar dikumpulkan dan digunakan untuk perbaikan pembelajaran.</w:t>
      </w:r>
    </w:p>
    <w:p>
      <w:pPr>
        <w:pStyle w:val="Heading2"/>
        <w:keepNext/>
      </w:pPr>
      <w:r>
        <w:rPr>
          <w:rFonts w:ascii="Carlito" w:hAnsi="Carlito" w:eastAsia="Carlito"/>
          <w:b/>
          <w:color w:val="145A32"/>
          <w:sz w:val="28"/>
        </w:rPr>
        <w:t>6. Fungsi Media dalam Pembelajaran Bahasa Arab</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2232"/>
            <w:shd w:fill="145A32"/>
            <w:tcMar>
              <w:top w:w="100" w:type="dxa"/>
              <w:start w:w="120" w:type="dxa"/>
              <w:bottom w:w="100" w:type="dxa"/>
              <w:end w:w="120" w:type="dxa"/>
            </w:tcMar>
            <w:vAlign w:val="center"/>
          </w:tcPr>
          <w:p>
            <w:pPr>
              <w:jc w:val="center"/>
            </w:pPr>
            <w:r>
              <w:rPr>
                <w:rFonts w:ascii="Carlito" w:hAnsi="Carlito" w:eastAsia="Carlito"/>
                <w:b/>
                <w:color w:val="FFFFFF"/>
                <w:sz w:val="17"/>
              </w:rPr>
              <w:t>Fungsi</w:t>
            </w:r>
          </w:p>
        </w:tc>
        <w:tc>
          <w:tcPr>
            <w:tcW w:type="dxa" w:w="4536"/>
            <w:shd w:fill="145A32"/>
            <w:tcMar>
              <w:top w:w="100" w:type="dxa"/>
              <w:start w:w="120" w:type="dxa"/>
              <w:bottom w:w="100" w:type="dxa"/>
              <w:end w:w="120" w:type="dxa"/>
            </w:tcMar>
            <w:vAlign w:val="center"/>
          </w:tcPr>
          <w:p>
            <w:pPr>
              <w:jc w:val="center"/>
            </w:pPr>
            <w:r>
              <w:rPr>
                <w:rFonts w:ascii="Carlito" w:hAnsi="Carlito" w:eastAsia="Carlito"/>
                <w:b/>
                <w:color w:val="FFFFFF"/>
                <w:sz w:val="17"/>
              </w:rPr>
              <w:t>Makna pedagogis</w:t>
            </w:r>
          </w:p>
        </w:tc>
        <w:tc>
          <w:tcPr>
            <w:tcW w:type="dxa" w:w="2951"/>
            <w:shd w:fill="145A32"/>
            <w:tcMar>
              <w:top w:w="100" w:type="dxa"/>
              <w:start w:w="120" w:type="dxa"/>
              <w:bottom w:w="100" w:type="dxa"/>
              <w:end w:w="120" w:type="dxa"/>
            </w:tcMar>
            <w:vAlign w:val="center"/>
          </w:tcPr>
          <w:p>
            <w:pPr>
              <w:jc w:val="center"/>
            </w:pPr>
            <w:r>
              <w:rPr>
                <w:rFonts w:ascii="Carlito" w:hAnsi="Carlito" w:eastAsia="Carlito"/>
                <w:b/>
                <w:color w:val="FFFFFF"/>
                <w:sz w:val="17"/>
              </w:rPr>
              <w:t>Contoh</w:t>
            </w:r>
          </w:p>
        </w:tc>
      </w:tr>
      <w:tr>
        <w:trPr>
          <w:cantSplit w:val="true"/>
        </w:trPr>
        <w:tc>
          <w:tcPr>
            <w:tcW w:type="dxa" w:w="2232"/>
            <w:tcMar>
              <w:top w:w="100" w:type="dxa"/>
              <w:start w:w="120" w:type="dxa"/>
              <w:bottom w:w="100" w:type="dxa"/>
              <w:end w:w="120" w:type="dxa"/>
            </w:tcMar>
            <w:vAlign w:val="center"/>
          </w:tcPr>
          <w:p>
            <w:pPr>
              <w:spacing w:after="0" w:line="240" w:lineRule="auto"/>
            </w:pPr>
            <w:r>
              <w:rPr>
                <w:rFonts w:ascii="Carlito" w:hAnsi="Carlito" w:eastAsia="Carlito"/>
                <w:sz w:val="17"/>
              </w:rPr>
              <w:t>Memperjelas</w:t>
            </w:r>
          </w:p>
        </w:tc>
        <w:tc>
          <w:tcPr>
            <w:tcW w:type="dxa" w:w="4536"/>
            <w:tcMar>
              <w:top w:w="100" w:type="dxa"/>
              <w:start w:w="120" w:type="dxa"/>
              <w:bottom w:w="100" w:type="dxa"/>
              <w:end w:w="120" w:type="dxa"/>
            </w:tcMar>
            <w:vAlign w:val="center"/>
          </w:tcPr>
          <w:p>
            <w:pPr>
              <w:spacing w:after="0" w:line="240" w:lineRule="auto"/>
            </w:pPr>
            <w:r>
              <w:rPr>
                <w:rFonts w:ascii="Carlito" w:hAnsi="Carlito" w:eastAsia="Carlito"/>
                <w:sz w:val="17"/>
              </w:rPr>
              <w:t>Mengubah konsep abstrak menjadi representasi yang lebih mudah dipahami.</w:t>
            </w:r>
          </w:p>
        </w:tc>
        <w:tc>
          <w:tcPr>
            <w:tcW w:type="dxa" w:w="2951"/>
            <w:tcMar>
              <w:top w:w="100" w:type="dxa"/>
              <w:start w:w="120" w:type="dxa"/>
              <w:bottom w:w="100" w:type="dxa"/>
              <w:end w:w="120" w:type="dxa"/>
            </w:tcMar>
            <w:vAlign w:val="center"/>
          </w:tcPr>
          <w:p>
            <w:pPr>
              <w:spacing w:after="0" w:line="240" w:lineRule="auto"/>
            </w:pPr>
            <w:r>
              <w:rPr>
                <w:rFonts w:ascii="Carlito" w:hAnsi="Carlito" w:eastAsia="Carlito"/>
                <w:sz w:val="17"/>
              </w:rPr>
              <w:t>Bagan visual pola fiʿil untuk qawāʿid.</w:t>
            </w:r>
          </w:p>
        </w:tc>
      </w:tr>
      <w:tr>
        <w:trPr>
          <w:cantSplit w:val="true"/>
        </w:trPr>
        <w:tc>
          <w:tcPr>
            <w:tcW w:type="dxa" w:w="2232"/>
            <w:tcMar>
              <w:top w:w="100" w:type="dxa"/>
              <w:start w:w="120" w:type="dxa"/>
              <w:bottom w:w="100" w:type="dxa"/>
              <w:end w:w="120" w:type="dxa"/>
            </w:tcMar>
            <w:vAlign w:val="center"/>
            <w:shd w:fill="FAFAFA"/>
          </w:tcPr>
          <w:p>
            <w:pPr>
              <w:spacing w:after="0" w:line="240" w:lineRule="auto"/>
            </w:pPr>
            <w:r>
              <w:rPr>
                <w:rFonts w:ascii="Carlito" w:hAnsi="Carlito" w:eastAsia="Carlito"/>
                <w:sz w:val="17"/>
              </w:rPr>
              <w:t>Memberi model</w:t>
            </w:r>
          </w:p>
        </w:tc>
        <w:tc>
          <w:tcPr>
            <w:tcW w:type="dxa" w:w="4536"/>
            <w:tcMar>
              <w:top w:w="100" w:type="dxa"/>
              <w:start w:w="120" w:type="dxa"/>
              <w:bottom w:w="100" w:type="dxa"/>
              <w:end w:w="120" w:type="dxa"/>
            </w:tcMar>
            <w:vAlign w:val="center"/>
            <w:shd w:fill="FAFAFA"/>
          </w:tcPr>
          <w:p>
            <w:pPr>
              <w:spacing w:after="0" w:line="240" w:lineRule="auto"/>
            </w:pPr>
            <w:r>
              <w:rPr>
                <w:rFonts w:ascii="Carlito" w:hAnsi="Carlito" w:eastAsia="Carlito"/>
                <w:sz w:val="17"/>
              </w:rPr>
              <w:t>Menyediakan contoh performa bahasa yang dapat ditiru.</w:t>
            </w:r>
          </w:p>
        </w:tc>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7"/>
              </w:rPr>
              <w:t>Audio penutur untuk pelafalan dan intonasi.</w:t>
            </w:r>
          </w:p>
        </w:tc>
      </w:tr>
      <w:tr>
        <w:trPr>
          <w:cantSplit w:val="true"/>
        </w:trPr>
        <w:tc>
          <w:tcPr>
            <w:tcW w:type="dxa" w:w="2232"/>
            <w:tcMar>
              <w:top w:w="100" w:type="dxa"/>
              <w:start w:w="120" w:type="dxa"/>
              <w:bottom w:w="100" w:type="dxa"/>
              <w:end w:w="120" w:type="dxa"/>
            </w:tcMar>
            <w:vAlign w:val="center"/>
          </w:tcPr>
          <w:p>
            <w:pPr>
              <w:spacing w:after="0" w:line="240" w:lineRule="auto"/>
            </w:pPr>
            <w:r>
              <w:rPr>
                <w:rFonts w:ascii="Carlito" w:hAnsi="Carlito" w:eastAsia="Carlito"/>
                <w:sz w:val="17"/>
              </w:rPr>
              <w:t>Meningkatkan kesempatan latihan</w:t>
            </w:r>
          </w:p>
        </w:tc>
        <w:tc>
          <w:tcPr>
            <w:tcW w:type="dxa" w:w="4536"/>
            <w:tcMar>
              <w:top w:w="100" w:type="dxa"/>
              <w:start w:w="120" w:type="dxa"/>
              <w:bottom w:w="100" w:type="dxa"/>
              <w:end w:w="120" w:type="dxa"/>
            </w:tcMar>
            <w:vAlign w:val="center"/>
          </w:tcPr>
          <w:p>
            <w:pPr>
              <w:spacing w:after="0" w:line="240" w:lineRule="auto"/>
            </w:pPr>
            <w:r>
              <w:rPr>
                <w:rFonts w:ascii="Carlito" w:hAnsi="Carlito" w:eastAsia="Carlito"/>
                <w:sz w:val="17"/>
              </w:rPr>
              <w:t>Memperbanyak praktik tanpa bergantung pada waktu tatap muka.</w:t>
            </w:r>
          </w:p>
        </w:tc>
        <w:tc>
          <w:tcPr>
            <w:tcW w:type="dxa" w:w="2951"/>
            <w:tcMar>
              <w:top w:w="100" w:type="dxa"/>
              <w:start w:w="120" w:type="dxa"/>
              <w:bottom w:w="100" w:type="dxa"/>
              <w:end w:w="120" w:type="dxa"/>
            </w:tcMar>
            <w:vAlign w:val="center"/>
          </w:tcPr>
          <w:p>
            <w:pPr>
              <w:spacing w:after="0" w:line="240" w:lineRule="auto"/>
            </w:pPr>
            <w:r>
              <w:rPr>
                <w:rFonts w:ascii="Carlito" w:hAnsi="Carlito" w:eastAsia="Carlito"/>
                <w:sz w:val="17"/>
              </w:rPr>
              <w:t>Kuis mufradāt otomatis dengan beberapa percobaan.</w:t>
            </w:r>
          </w:p>
        </w:tc>
      </w:tr>
      <w:tr>
        <w:trPr>
          <w:cantSplit w:val="true"/>
        </w:trPr>
        <w:tc>
          <w:tcPr>
            <w:tcW w:type="dxa" w:w="2232"/>
            <w:tcMar>
              <w:top w:w="100" w:type="dxa"/>
              <w:start w:w="120" w:type="dxa"/>
              <w:bottom w:w="100" w:type="dxa"/>
              <w:end w:w="120" w:type="dxa"/>
            </w:tcMar>
            <w:vAlign w:val="center"/>
            <w:shd w:fill="FAFAFA"/>
          </w:tcPr>
          <w:p>
            <w:pPr>
              <w:spacing w:after="0" w:line="240" w:lineRule="auto"/>
            </w:pPr>
            <w:r>
              <w:rPr>
                <w:rFonts w:ascii="Carlito" w:hAnsi="Carlito" w:eastAsia="Carlito"/>
                <w:sz w:val="17"/>
              </w:rPr>
              <w:t>Memberi umpan balik</w:t>
            </w:r>
          </w:p>
        </w:tc>
        <w:tc>
          <w:tcPr>
            <w:tcW w:type="dxa" w:w="4536"/>
            <w:tcMar>
              <w:top w:w="100" w:type="dxa"/>
              <w:start w:w="120" w:type="dxa"/>
              <w:bottom w:w="100" w:type="dxa"/>
              <w:end w:w="120" w:type="dxa"/>
            </w:tcMar>
            <w:vAlign w:val="center"/>
            <w:shd w:fill="FAFAFA"/>
          </w:tcPr>
          <w:p>
            <w:pPr>
              <w:spacing w:after="0" w:line="240" w:lineRule="auto"/>
            </w:pPr>
            <w:r>
              <w:rPr>
                <w:rFonts w:ascii="Carlito" w:hAnsi="Carlito" w:eastAsia="Carlito"/>
                <w:sz w:val="17"/>
              </w:rPr>
              <w:t>Menunjukkan kesalahan dan arah perbaikan.</w:t>
            </w:r>
          </w:p>
        </w:tc>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7"/>
              </w:rPr>
              <w:t>Latihan pilihan kata dengan penjelasan jawaban.</w:t>
            </w:r>
          </w:p>
        </w:tc>
      </w:tr>
      <w:tr>
        <w:trPr>
          <w:cantSplit w:val="true"/>
        </w:trPr>
        <w:tc>
          <w:tcPr>
            <w:tcW w:type="dxa" w:w="2232"/>
            <w:tcMar>
              <w:top w:w="100" w:type="dxa"/>
              <w:start w:w="120" w:type="dxa"/>
              <w:bottom w:w="100" w:type="dxa"/>
              <w:end w:w="120" w:type="dxa"/>
            </w:tcMar>
            <w:vAlign w:val="center"/>
          </w:tcPr>
          <w:p>
            <w:pPr>
              <w:spacing w:after="0" w:line="240" w:lineRule="auto"/>
            </w:pPr>
            <w:r>
              <w:rPr>
                <w:rFonts w:ascii="Carlito" w:hAnsi="Carlito" w:eastAsia="Carlito"/>
                <w:sz w:val="17"/>
              </w:rPr>
              <w:t>Membangun konteks</w:t>
            </w:r>
          </w:p>
        </w:tc>
        <w:tc>
          <w:tcPr>
            <w:tcW w:type="dxa" w:w="4536"/>
            <w:tcMar>
              <w:top w:w="100" w:type="dxa"/>
              <w:start w:w="120" w:type="dxa"/>
              <w:bottom w:w="100" w:type="dxa"/>
              <w:end w:w="120" w:type="dxa"/>
            </w:tcMar>
            <w:vAlign w:val="center"/>
          </w:tcPr>
          <w:p>
            <w:pPr>
              <w:spacing w:after="0" w:line="240" w:lineRule="auto"/>
            </w:pPr>
            <w:r>
              <w:rPr>
                <w:rFonts w:ascii="Carlito" w:hAnsi="Carlito" w:eastAsia="Carlito"/>
                <w:sz w:val="17"/>
              </w:rPr>
              <w:t>Menghubungkan bahasa dengan situasi penggunaan.</w:t>
            </w:r>
          </w:p>
        </w:tc>
        <w:tc>
          <w:tcPr>
            <w:tcW w:type="dxa" w:w="2951"/>
            <w:tcMar>
              <w:top w:w="100" w:type="dxa"/>
              <w:start w:w="120" w:type="dxa"/>
              <w:bottom w:w="100" w:type="dxa"/>
              <w:end w:w="120" w:type="dxa"/>
            </w:tcMar>
            <w:vAlign w:val="center"/>
          </w:tcPr>
          <w:p>
            <w:pPr>
              <w:spacing w:after="0" w:line="240" w:lineRule="auto"/>
            </w:pPr>
            <w:r>
              <w:rPr>
                <w:rFonts w:ascii="Carlito" w:hAnsi="Carlito" w:eastAsia="Carlito"/>
                <w:sz w:val="17"/>
              </w:rPr>
              <w:t>Video transaksi di pasar atau percakapan di kampus.</w:t>
            </w:r>
          </w:p>
        </w:tc>
      </w:tr>
      <w:tr>
        <w:trPr>
          <w:cantSplit w:val="true"/>
        </w:trPr>
        <w:tc>
          <w:tcPr>
            <w:tcW w:type="dxa" w:w="2232"/>
            <w:tcMar>
              <w:top w:w="100" w:type="dxa"/>
              <w:start w:w="120" w:type="dxa"/>
              <w:bottom w:w="100" w:type="dxa"/>
              <w:end w:w="120" w:type="dxa"/>
            </w:tcMar>
            <w:vAlign w:val="center"/>
            <w:shd w:fill="FAFAFA"/>
          </w:tcPr>
          <w:p>
            <w:pPr>
              <w:spacing w:after="0" w:line="240" w:lineRule="auto"/>
            </w:pPr>
            <w:r>
              <w:rPr>
                <w:rFonts w:ascii="Carlito" w:hAnsi="Carlito" w:eastAsia="Carlito"/>
                <w:sz w:val="17"/>
              </w:rPr>
              <w:t>Mendukung motivasi &amp; keterlibatan</w:t>
            </w:r>
          </w:p>
        </w:tc>
        <w:tc>
          <w:tcPr>
            <w:tcW w:type="dxa" w:w="4536"/>
            <w:tcMar>
              <w:top w:w="100" w:type="dxa"/>
              <w:start w:w="120" w:type="dxa"/>
              <w:bottom w:w="100" w:type="dxa"/>
              <w:end w:w="120" w:type="dxa"/>
            </w:tcMar>
            <w:vAlign w:val="center"/>
            <w:shd w:fill="FAFAFA"/>
          </w:tcPr>
          <w:p>
            <w:pPr>
              <w:spacing w:after="0" w:line="240" w:lineRule="auto"/>
            </w:pPr>
            <w:r>
              <w:rPr>
                <w:rFonts w:ascii="Carlito" w:hAnsi="Carlito" w:eastAsia="Carlito"/>
                <w:sz w:val="17"/>
              </w:rPr>
              <w:t>Memberi tujuan, tantangan, variasi, dan rasa kemajuan.</w:t>
            </w:r>
          </w:p>
        </w:tc>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7"/>
              </w:rPr>
              <w:t>Misi/gamifikasi kosakata.</w:t>
            </w:r>
          </w:p>
        </w:tc>
      </w:tr>
      <w:tr>
        <w:trPr>
          <w:cantSplit w:val="true"/>
        </w:trPr>
        <w:tc>
          <w:tcPr>
            <w:tcW w:type="dxa" w:w="2232"/>
            <w:tcMar>
              <w:top w:w="100" w:type="dxa"/>
              <w:start w:w="120" w:type="dxa"/>
              <w:bottom w:w="100" w:type="dxa"/>
              <w:end w:w="120" w:type="dxa"/>
            </w:tcMar>
            <w:vAlign w:val="center"/>
          </w:tcPr>
          <w:p>
            <w:pPr>
              <w:spacing w:after="0" w:line="240" w:lineRule="auto"/>
            </w:pPr>
            <w:r>
              <w:rPr>
                <w:rFonts w:ascii="Carlito" w:hAnsi="Carlito" w:eastAsia="Carlito"/>
                <w:sz w:val="17"/>
              </w:rPr>
              <w:t>Mendukung aksesibilitas</w:t>
            </w:r>
          </w:p>
        </w:tc>
        <w:tc>
          <w:tcPr>
            <w:tcW w:type="dxa" w:w="4536"/>
            <w:tcMar>
              <w:top w:w="100" w:type="dxa"/>
              <w:start w:w="120" w:type="dxa"/>
              <w:bottom w:w="100" w:type="dxa"/>
              <w:end w:w="120" w:type="dxa"/>
            </w:tcMar>
            <w:vAlign w:val="center"/>
          </w:tcPr>
          <w:p>
            <w:pPr>
              <w:spacing w:after="0" w:line="240" w:lineRule="auto"/>
            </w:pPr>
            <w:r>
              <w:rPr>
                <w:rFonts w:ascii="Carlito" w:hAnsi="Carlito" w:eastAsia="Carlito"/>
                <w:sz w:val="17"/>
              </w:rPr>
              <w:t>Menyediakan alternatif cara menerima informasi.</w:t>
            </w:r>
          </w:p>
        </w:tc>
        <w:tc>
          <w:tcPr>
            <w:tcW w:type="dxa" w:w="2951"/>
            <w:tcMar>
              <w:top w:w="100" w:type="dxa"/>
              <w:start w:w="120" w:type="dxa"/>
              <w:bottom w:w="100" w:type="dxa"/>
              <w:end w:w="120" w:type="dxa"/>
            </w:tcMar>
            <w:vAlign w:val="center"/>
          </w:tcPr>
          <w:p>
            <w:pPr>
              <w:spacing w:after="0" w:line="240" w:lineRule="auto"/>
            </w:pPr>
            <w:r>
              <w:rPr>
                <w:rFonts w:ascii="Carlito" w:hAnsi="Carlito" w:eastAsia="Carlito"/>
                <w:sz w:val="17"/>
              </w:rPr>
              <w:t>Subtitle, transkrip audio, teks besar, navigasi keyboard.</w:t>
            </w:r>
          </w:p>
        </w:tc>
      </w:tr>
    </w:tbl>
    <w:p>
      <w:pPr>
        <w:spacing w:after="20"/>
      </w:pPr>
    </w:p>
    <w:p>
      <w:pPr>
        <w:pStyle w:val="Heading2"/>
        <w:keepNext/>
      </w:pPr>
      <w:r>
        <w:rPr>
          <w:rFonts w:ascii="Carlito" w:hAnsi="Carlito" w:eastAsia="Carlito"/>
          <w:b/>
          <w:color w:val="145A32"/>
          <w:sz w:val="28"/>
        </w:rPr>
        <w:t>7. Karakteristik Khusus Pembelajaran Bahasa Arab yang Mempengaruhi Media</w:t>
      </w:r>
    </w:p>
    <w:p>
      <w:pPr>
        <w:spacing w:before="0" w:after="120" w:line="259" w:lineRule="auto"/>
      </w:pPr>
      <w:r>
        <w:rPr>
          <w:rFonts w:ascii="Carlito" w:hAnsi="Carlito" w:eastAsia="Carlito"/>
        </w:rPr>
        <w:t>Media untuk Bahasa Arab perlu mempertimbangkan karakteristik kebahasaan dan keterampilan yang tidak selalu sama dengan pembelajaran mata pelajaran lain.</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3024"/>
            <w:shd w:fill="145A32"/>
            <w:tcMar>
              <w:top w:w="100" w:type="dxa"/>
              <w:start w:w="120" w:type="dxa"/>
              <w:bottom w:w="100" w:type="dxa"/>
              <w:end w:w="120" w:type="dxa"/>
            </w:tcMar>
            <w:vAlign w:val="center"/>
          </w:tcPr>
          <w:p>
            <w:pPr>
              <w:jc w:val="center"/>
            </w:pPr>
            <w:r>
              <w:rPr>
                <w:rFonts w:ascii="Carlito" w:hAnsi="Carlito" w:eastAsia="Carlito"/>
                <w:b/>
                <w:color w:val="FFFFFF"/>
                <w:sz w:val="17"/>
              </w:rPr>
              <w:t>Karakteristik</w:t>
            </w:r>
          </w:p>
        </w:tc>
        <w:tc>
          <w:tcPr>
            <w:tcW w:type="dxa" w:w="6696"/>
            <w:shd w:fill="145A32"/>
            <w:tcMar>
              <w:top w:w="100" w:type="dxa"/>
              <w:start w:w="120" w:type="dxa"/>
              <w:bottom w:w="100" w:type="dxa"/>
              <w:end w:w="120" w:type="dxa"/>
            </w:tcMar>
            <w:vAlign w:val="center"/>
          </w:tcPr>
          <w:p>
            <w:pPr>
              <w:jc w:val="center"/>
            </w:pPr>
            <w:r>
              <w:rPr>
                <w:rFonts w:ascii="Carlito" w:hAnsi="Carlito" w:eastAsia="Carlito"/>
                <w:b/>
                <w:color w:val="FFFFFF"/>
                <w:sz w:val="17"/>
              </w:rPr>
              <w:t>Implikasi bagi desain media</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Aksara Arab dan arah kanan-ke-kiri (RTL)</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Tata letak, urutan baca, alignment, ikon navigasi, dan pemenggalan teks perlu diuji.</w:t>
            </w:r>
          </w:p>
        </w:tc>
      </w:tr>
      <w:tr>
        <w:trPr>
          <w:cantSplit w:val="true"/>
        </w:trPr>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Harakat dan bentuk huruf</w:t>
            </w:r>
          </w:p>
        </w:tc>
        <w:tc>
          <w:tcPr>
            <w:tcW w:type="dxa" w:w="6696"/>
            <w:tcMar>
              <w:top w:w="100" w:type="dxa"/>
              <w:start w:w="120" w:type="dxa"/>
              <w:bottom w:w="100" w:type="dxa"/>
              <w:end w:w="120" w:type="dxa"/>
            </w:tcMar>
            <w:vAlign w:val="center"/>
            <w:shd w:fill="FAFAFA"/>
          </w:tcPr>
          <w:p>
            <w:pPr>
              <w:spacing w:after="0" w:line="240" w:lineRule="auto"/>
            </w:pPr>
            <w:r>
              <w:rPr>
                <w:rFonts w:ascii="Carlito" w:hAnsi="Carlito" w:eastAsia="Carlito"/>
                <w:sz w:val="17"/>
              </w:rPr>
              <w:t>Ukuran font, line spacing, resolusi gambar, dan rendering harus menjaga keterbacaan.</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Perbedaan bunyi/makhārij</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Media audio harus jernih; latihan perlu menyediakan model dan kesempatan imitasi.</w:t>
            </w:r>
          </w:p>
        </w:tc>
      </w:tr>
      <w:tr>
        <w:trPr>
          <w:cantSplit w:val="true"/>
        </w:trPr>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Keterampilan reseptif &amp; produktif</w:t>
            </w:r>
          </w:p>
        </w:tc>
        <w:tc>
          <w:tcPr>
            <w:tcW w:type="dxa" w:w="6696"/>
            <w:tcMar>
              <w:top w:w="100" w:type="dxa"/>
              <w:start w:w="120" w:type="dxa"/>
              <w:bottom w:w="100" w:type="dxa"/>
              <w:end w:w="120" w:type="dxa"/>
            </w:tcMar>
            <w:vAlign w:val="center"/>
            <w:shd w:fill="FAFAFA"/>
          </w:tcPr>
          <w:p>
            <w:pPr>
              <w:spacing w:after="0" w:line="240" w:lineRule="auto"/>
            </w:pPr>
            <w:r>
              <w:rPr>
                <w:rFonts w:ascii="Carlito" w:hAnsi="Carlito" w:eastAsia="Carlito"/>
                <w:sz w:val="17"/>
              </w:rPr>
              <w:t>Media perlu disesuaikan: istimāʿ/qirāʾah membutuhkan input; kalām/kitābah membutuhkan produksi dan feedback.</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Konteks komunikasi</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Materi sebaiknya tidak hanya berupa daftar kata/kaidah, tetapi juga penggunaan dalam konteks.</w:t>
            </w:r>
          </w:p>
        </w:tc>
      </w:tr>
    </w:tbl>
    <w:p>
      <w:pPr>
        <w:spacing w:after="20"/>
      </w:pPr>
    </w:p>
    <w:p>
      <w:pPr>
        <w:spacing w:before="60" w:after="40"/>
        <w:jc w:val="center"/>
        <w:bidi w:val="1"/>
      </w:pPr>
      <w:r>
        <w:rPr>
          <w:rFonts w:ascii="Noto Naskh Arabic" w:hAnsi="Noto Naskh Arabic" w:eastAsia="Noto Naskh Arabic" w:cs="Noto Naskh Arabic"/>
          <w:b w:val="0"/>
          <w:sz w:val="34"/>
        </w:rPr>
        <w:t>أَيْنَ تَسْكُنُ؟ — أَسْكُنُ فِي يُوجْيَاكَرْتَا.</w:t>
      </w:r>
    </w:p>
    <w:p>
      <w:pPr>
        <w:spacing w:after="100"/>
        <w:jc w:val="center"/>
      </w:pPr>
      <w:r>
        <w:rPr>
          <w:rFonts w:ascii="Carlito" w:hAnsi="Carlito" w:eastAsia="Carlito"/>
          <w:i/>
          <w:color w:val="6B7280"/>
          <w:sz w:val="20"/>
        </w:rPr>
        <w:t>Contoh dialog singkat yang dapat dipakai sebagai model audio, teks, maupun latihan percakapan.</w:t>
      </w:r>
    </w:p>
    <w:p>
      <w:pPr>
        <w:pStyle w:val="Heading2"/>
        <w:keepNext/>
      </w:pPr>
      <w:r>
        <w:rPr>
          <w:rFonts w:ascii="Carlito" w:hAnsi="Carlito" w:eastAsia="Carlito"/>
          <w:b/>
          <w:color w:val="145A32"/>
          <w:sz w:val="28"/>
        </w:rPr>
        <w:t>8. Mengapa Inovasi Media Mendesak?</w:t>
      </w:r>
    </w:p>
    <w:p>
      <w:pPr>
        <w:spacing w:before="0" w:after="120" w:line="259" w:lineRule="auto"/>
      </w:pPr>
      <w:r>
        <w:rPr>
          <w:rFonts w:ascii="Carlito" w:hAnsi="Carlito" w:eastAsia="Carlito"/>
        </w:rPr>
        <w:t>Urgensi inovasi bukan karena setiap kelas harus selalu memakai teknologi terbaru, tetapi karena kebutuhan belajar, kebiasaan peserta didik, ekosistem digital, dan jenis kompetensi yang ditargetkan terus berubah. Inovasi dibutuhkan ketika cara yang ada belum memadai atau dapat diperbaiki secara bermakna.</w:t>
      </w:r>
    </w:p>
    <w:p>
      <w:pPr>
        <w:pStyle w:val="ListBullet"/>
        <w:spacing w:after="40" w:line="252" w:lineRule="auto"/>
      </w:pPr>
      <w:r>
        <w:rPr>
          <w:rFonts w:ascii="Carlito" w:hAnsi="Carlito" w:eastAsia="Carlito"/>
        </w:rPr>
        <w:t>Waktu tatap muka terbatas, sedangkan keterampilan bahasa membutuhkan paparan dan latihan berulang.</w:t>
      </w:r>
    </w:p>
    <w:p>
      <w:pPr>
        <w:pStyle w:val="ListBullet"/>
        <w:spacing w:after="40" w:line="252" w:lineRule="auto"/>
      </w:pPr>
      <w:r>
        <w:rPr>
          <w:rFonts w:ascii="Carlito" w:hAnsi="Carlito" w:eastAsia="Carlito"/>
        </w:rPr>
        <w:t>Peserta didik memiliki tingkat awal, motivasi, akses perangkat, dan kecepatan belajar yang beragam.</w:t>
      </w:r>
    </w:p>
    <w:p>
      <w:pPr>
        <w:pStyle w:val="ListBullet"/>
        <w:spacing w:after="40" w:line="252" w:lineRule="auto"/>
      </w:pPr>
      <w:r>
        <w:rPr>
          <w:rFonts w:ascii="Carlito" w:hAnsi="Carlito" w:eastAsia="Carlito"/>
        </w:rPr>
        <w:t>Bahasa memerlukan model autentik, interaksi, dan umpan balik; media dapat memperluas ketiganya.</w:t>
      </w:r>
    </w:p>
    <w:p>
      <w:pPr>
        <w:pStyle w:val="ListBullet"/>
        <w:spacing w:after="40" w:line="252" w:lineRule="auto"/>
      </w:pPr>
      <w:r>
        <w:rPr>
          <w:rFonts w:ascii="Carlito" w:hAnsi="Carlito" w:eastAsia="Carlito"/>
        </w:rPr>
        <w:t>Materi digital memungkinkan integrasi teks Arab, audio, video, latihan, dan asesmen dalam satu alur belajar.</w:t>
      </w:r>
    </w:p>
    <w:p>
      <w:pPr>
        <w:pStyle w:val="ListBullet"/>
        <w:spacing w:after="40" w:line="252" w:lineRule="auto"/>
      </w:pPr>
      <w:r>
        <w:rPr>
          <w:rFonts w:ascii="Carlito" w:hAnsi="Carlito" w:eastAsia="Carlito"/>
        </w:rPr>
        <w:t>Aksesibilitas dan inklusivitas menuntut alternatif format, bukan satu cara penyajian untuk semua.</w:t>
      </w:r>
    </w:p>
    <w:p>
      <w:pPr>
        <w:pStyle w:val="ListBullet"/>
        <w:spacing w:after="40" w:line="252" w:lineRule="auto"/>
      </w:pPr>
      <w:r>
        <w:rPr>
          <w:rFonts w:ascii="Carlito" w:hAnsi="Carlito" w:eastAsia="Carlito"/>
        </w:rPr>
        <w:t>AI dan teknologi generatif membuka peluang baru sekaligus menuntut validasi konten, transparansi, privasi, dan etika.</w:t>
      </w:r>
    </w:p>
    <w:p>
      <w:pPr>
        <w:pStyle w:val="Heading2"/>
        <w:keepNext/>
      </w:pPr>
      <w:r>
        <w:rPr>
          <w:rFonts w:ascii="Carlito" w:hAnsi="Carlito" w:eastAsia="Carlito"/>
          <w:b/>
          <w:color w:val="145A32"/>
          <w:sz w:val="28"/>
        </w:rPr>
        <w:t>9. Kapan Sebuah Media Layak Disebut Inovatif?</w:t>
      </w:r>
    </w:p>
    <w:p>
      <w:pPr>
        <w:spacing w:before="0" w:after="120" w:line="259" w:lineRule="auto"/>
      </w:pPr>
      <w:r>
        <w:rPr>
          <w:rFonts w:ascii="Carlito" w:hAnsi="Carlito" w:eastAsia="Carlito"/>
        </w:rPr>
        <w:t>Gunakan lima pertanyaan berikut sebagai uji awal. Media tidak harus unggul pada semuanya, tetapi harus memiliki alasan pedagogis yang jelas.</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3096"/>
            <w:shd w:fill="145A32"/>
            <w:tcMar>
              <w:top w:w="100" w:type="dxa"/>
              <w:start w:w="120" w:type="dxa"/>
              <w:bottom w:w="100" w:type="dxa"/>
              <w:end w:w="120" w:type="dxa"/>
            </w:tcMar>
            <w:vAlign w:val="center"/>
          </w:tcPr>
          <w:p>
            <w:pPr>
              <w:jc w:val="center"/>
            </w:pPr>
            <w:r>
              <w:rPr>
                <w:rFonts w:ascii="Carlito" w:hAnsi="Carlito" w:eastAsia="Carlito"/>
                <w:b/>
                <w:color w:val="FFFFFF"/>
                <w:sz w:val="17"/>
              </w:rPr>
              <w:t>Pertanyaan uji</w:t>
            </w:r>
          </w:p>
        </w:tc>
        <w:tc>
          <w:tcPr>
            <w:tcW w:type="dxa" w:w="6623"/>
            <w:shd w:fill="145A32"/>
            <w:tcMar>
              <w:top w:w="100" w:type="dxa"/>
              <w:start w:w="120" w:type="dxa"/>
              <w:bottom w:w="100" w:type="dxa"/>
              <w:end w:w="120" w:type="dxa"/>
            </w:tcMar>
            <w:vAlign w:val="center"/>
          </w:tcPr>
          <w:p>
            <w:pPr>
              <w:jc w:val="center"/>
            </w:pPr>
            <w:r>
              <w:rPr>
                <w:rFonts w:ascii="Carlito" w:hAnsi="Carlito" w:eastAsia="Carlito"/>
                <w:b/>
                <w:color w:val="FFFFFF"/>
                <w:sz w:val="17"/>
              </w:rPr>
              <w:t>Indikator sederhana</w:t>
            </w:r>
          </w:p>
        </w:tc>
      </w:tr>
      <w:tr>
        <w:trPr>
          <w:cantSplit w:val="true"/>
        </w:trPr>
        <w:tc>
          <w:tcPr>
            <w:tcW w:type="dxa" w:w="3096"/>
            <w:tcMar>
              <w:top w:w="100" w:type="dxa"/>
              <w:start w:w="120" w:type="dxa"/>
              <w:bottom w:w="100" w:type="dxa"/>
              <w:end w:w="120" w:type="dxa"/>
            </w:tcMar>
            <w:vAlign w:val="center"/>
          </w:tcPr>
          <w:p>
            <w:pPr>
              <w:spacing w:after="0" w:line="240" w:lineRule="auto"/>
            </w:pPr>
            <w:r>
              <w:rPr>
                <w:rFonts w:ascii="Carlito" w:hAnsi="Carlito" w:eastAsia="Carlito"/>
                <w:sz w:val="17"/>
              </w:rPr>
              <w:t>Masalah apa yang diselesaikan?</w:t>
            </w:r>
          </w:p>
        </w:tc>
        <w:tc>
          <w:tcPr>
            <w:tcW w:type="dxa" w:w="6623"/>
            <w:tcMar>
              <w:top w:w="100" w:type="dxa"/>
              <w:start w:w="120" w:type="dxa"/>
              <w:bottom w:w="100" w:type="dxa"/>
              <w:end w:w="120" w:type="dxa"/>
            </w:tcMar>
            <w:vAlign w:val="center"/>
          </w:tcPr>
          <w:p>
            <w:pPr>
              <w:spacing w:after="0" w:line="240" w:lineRule="auto"/>
            </w:pPr>
            <w:r>
              <w:rPr>
                <w:rFonts w:ascii="Carlito" w:hAnsi="Carlito" w:eastAsia="Carlito"/>
                <w:sz w:val="17"/>
              </w:rPr>
              <w:t>Ada kebutuhan belajar yang konkret, bukan sekadar mengganti format.</w:t>
            </w:r>
          </w:p>
        </w:tc>
      </w:tr>
      <w:tr>
        <w:trPr>
          <w:cantSplit w:val="true"/>
        </w:trPr>
        <w:tc>
          <w:tcPr>
            <w:tcW w:type="dxa" w:w="3096"/>
            <w:tcMar>
              <w:top w:w="100" w:type="dxa"/>
              <w:start w:w="120" w:type="dxa"/>
              <w:bottom w:w="100" w:type="dxa"/>
              <w:end w:w="120" w:type="dxa"/>
            </w:tcMar>
            <w:vAlign w:val="center"/>
            <w:shd w:fill="FAFAFA"/>
          </w:tcPr>
          <w:p>
            <w:pPr>
              <w:spacing w:after="0" w:line="240" w:lineRule="auto"/>
            </w:pPr>
            <w:r>
              <w:rPr>
                <w:rFonts w:ascii="Carlito" w:hAnsi="Carlito" w:eastAsia="Carlito"/>
                <w:sz w:val="17"/>
              </w:rPr>
              <w:t>Apa nilai tambahnya?</w:t>
            </w:r>
          </w:p>
        </w:tc>
        <w:tc>
          <w:tcPr>
            <w:tcW w:type="dxa" w:w="6623"/>
            <w:tcMar>
              <w:top w:w="100" w:type="dxa"/>
              <w:start w:w="120" w:type="dxa"/>
              <w:bottom w:w="100" w:type="dxa"/>
              <w:end w:w="120" w:type="dxa"/>
            </w:tcMar>
            <w:vAlign w:val="center"/>
            <w:shd w:fill="FAFAFA"/>
          </w:tcPr>
          <w:p>
            <w:pPr>
              <w:spacing w:after="0" w:line="240" w:lineRule="auto"/>
            </w:pPr>
            <w:r>
              <w:rPr>
                <w:rFonts w:ascii="Carlito" w:hAnsi="Carlito" w:eastAsia="Carlito"/>
                <w:sz w:val="17"/>
              </w:rPr>
              <w:t>Ada perbaikan pada pemahaman, latihan, feedback, akses, motivasi, atau efisiensi.</w:t>
            </w:r>
          </w:p>
        </w:tc>
      </w:tr>
      <w:tr>
        <w:trPr>
          <w:cantSplit w:val="true"/>
        </w:trPr>
        <w:tc>
          <w:tcPr>
            <w:tcW w:type="dxa" w:w="3096"/>
            <w:tcMar>
              <w:top w:w="100" w:type="dxa"/>
              <w:start w:w="120" w:type="dxa"/>
              <w:bottom w:w="100" w:type="dxa"/>
              <w:end w:w="120" w:type="dxa"/>
            </w:tcMar>
            <w:vAlign w:val="center"/>
          </w:tcPr>
          <w:p>
            <w:pPr>
              <w:spacing w:after="0" w:line="240" w:lineRule="auto"/>
            </w:pPr>
            <w:r>
              <w:rPr>
                <w:rFonts w:ascii="Carlito" w:hAnsi="Carlito" w:eastAsia="Carlito"/>
                <w:sz w:val="17"/>
              </w:rPr>
              <w:t>Apakah selaras dengan tujuan?</w:t>
            </w:r>
          </w:p>
        </w:tc>
        <w:tc>
          <w:tcPr>
            <w:tcW w:type="dxa" w:w="6623"/>
            <w:tcMar>
              <w:top w:w="100" w:type="dxa"/>
              <w:start w:w="120" w:type="dxa"/>
              <w:bottom w:w="100" w:type="dxa"/>
              <w:end w:w="120" w:type="dxa"/>
            </w:tcMar>
            <w:vAlign w:val="center"/>
          </w:tcPr>
          <w:p>
            <w:pPr>
              <w:spacing w:after="0" w:line="240" w:lineRule="auto"/>
            </w:pPr>
            <w:r>
              <w:rPr>
                <w:rFonts w:ascii="Carlito" w:hAnsi="Carlito" w:eastAsia="Carlito"/>
                <w:sz w:val="17"/>
              </w:rPr>
              <w:t>Fitur media membantu tindakan belajar yang memang dituntut tujuan.</w:t>
            </w:r>
          </w:p>
        </w:tc>
      </w:tr>
      <w:tr>
        <w:trPr>
          <w:cantSplit w:val="true"/>
        </w:trPr>
        <w:tc>
          <w:tcPr>
            <w:tcW w:type="dxa" w:w="3096"/>
            <w:tcMar>
              <w:top w:w="100" w:type="dxa"/>
              <w:start w:w="120" w:type="dxa"/>
              <w:bottom w:w="100" w:type="dxa"/>
              <w:end w:w="120" w:type="dxa"/>
            </w:tcMar>
            <w:vAlign w:val="center"/>
            <w:shd w:fill="FAFAFA"/>
          </w:tcPr>
          <w:p>
            <w:pPr>
              <w:spacing w:after="0" w:line="240" w:lineRule="auto"/>
            </w:pPr>
            <w:r>
              <w:rPr>
                <w:rFonts w:ascii="Carlito" w:hAnsi="Carlito" w:eastAsia="Carlito"/>
                <w:sz w:val="17"/>
              </w:rPr>
              <w:t>Apakah dapat digunakan peserta didik?</w:t>
            </w:r>
          </w:p>
        </w:tc>
        <w:tc>
          <w:tcPr>
            <w:tcW w:type="dxa" w:w="6623"/>
            <w:tcMar>
              <w:top w:w="100" w:type="dxa"/>
              <w:start w:w="120" w:type="dxa"/>
              <w:bottom w:w="100" w:type="dxa"/>
              <w:end w:w="120" w:type="dxa"/>
            </w:tcMar>
            <w:vAlign w:val="center"/>
            <w:shd w:fill="FAFAFA"/>
          </w:tcPr>
          <w:p>
            <w:pPr>
              <w:spacing w:after="0" w:line="240" w:lineRule="auto"/>
            </w:pPr>
            <w:r>
              <w:rPr>
                <w:rFonts w:ascii="Carlito" w:hAnsi="Carlito" w:eastAsia="Carlito"/>
                <w:sz w:val="17"/>
              </w:rPr>
              <w:t>Keterampilan digital, perangkat, koneksi, bahasa, dan aksesibilitas dipertimbangkan.</w:t>
            </w:r>
          </w:p>
        </w:tc>
      </w:tr>
      <w:tr>
        <w:trPr>
          <w:cantSplit w:val="true"/>
        </w:trPr>
        <w:tc>
          <w:tcPr>
            <w:tcW w:type="dxa" w:w="3096"/>
            <w:tcMar>
              <w:top w:w="100" w:type="dxa"/>
              <w:start w:w="120" w:type="dxa"/>
              <w:bottom w:w="100" w:type="dxa"/>
              <w:end w:w="120" w:type="dxa"/>
            </w:tcMar>
            <w:vAlign w:val="center"/>
          </w:tcPr>
          <w:p>
            <w:pPr>
              <w:spacing w:after="0" w:line="240" w:lineRule="auto"/>
            </w:pPr>
            <w:r>
              <w:rPr>
                <w:rFonts w:ascii="Carlito" w:hAnsi="Carlito" w:eastAsia="Carlito"/>
                <w:sz w:val="17"/>
              </w:rPr>
              <w:t>Apakah dapat dievaluasi dan diperbaiki?</w:t>
            </w:r>
          </w:p>
        </w:tc>
        <w:tc>
          <w:tcPr>
            <w:tcW w:type="dxa" w:w="6623"/>
            <w:tcMar>
              <w:top w:w="100" w:type="dxa"/>
              <w:start w:w="120" w:type="dxa"/>
              <w:bottom w:w="100" w:type="dxa"/>
              <w:end w:w="120" w:type="dxa"/>
            </w:tcMar>
            <w:vAlign w:val="center"/>
          </w:tcPr>
          <w:p>
            <w:pPr>
              <w:spacing w:after="0" w:line="240" w:lineRule="auto"/>
            </w:pPr>
            <w:r>
              <w:rPr>
                <w:rFonts w:ascii="Carlito" w:hAnsi="Carlito" w:eastAsia="Carlito"/>
                <w:sz w:val="17"/>
              </w:rPr>
              <w:t>Ada cara mengumpulkan bukti penggunaan/hasil dan melakukan revisi.</w:t>
            </w:r>
          </w:p>
        </w:tc>
      </w:tr>
    </w:tbl>
    <w:p>
      <w:pPr>
        <w:spacing w:after="20"/>
      </w:pPr>
    </w:p>
    <w:p>
      <w:pPr>
        <w:pStyle w:val="Heading2"/>
        <w:keepNext/>
      </w:pPr>
      <w:r>
        <w:rPr>
          <w:rFonts w:ascii="Carlito" w:hAnsi="Carlito" w:eastAsia="Carlito"/>
          <w:b/>
          <w:color w:val="145A32"/>
          <w:sz w:val="28"/>
        </w:rPr>
        <w:t>10. Contoh Analisis Singkat: “Baru” Belum Tentu Inovatif</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4320"/>
            <w:shd w:fill="145A32"/>
            <w:tcMar>
              <w:top w:w="100" w:type="dxa"/>
              <w:start w:w="120" w:type="dxa"/>
              <w:bottom w:w="100" w:type="dxa"/>
              <w:end w:w="120" w:type="dxa"/>
            </w:tcMar>
            <w:vAlign w:val="center"/>
          </w:tcPr>
          <w:p>
            <w:pPr>
              <w:jc w:val="center"/>
            </w:pPr>
            <w:r>
              <w:rPr>
                <w:rFonts w:ascii="Carlito" w:hAnsi="Carlito" w:eastAsia="Carlito"/>
                <w:b/>
                <w:color w:val="FFFFFF"/>
                <w:sz w:val="18"/>
              </w:rPr>
              <w:t>Skenario</w:t>
            </w:r>
          </w:p>
        </w:tc>
        <w:tc>
          <w:tcPr>
            <w:tcW w:type="dxa" w:w="5400"/>
            <w:shd w:fill="145A32"/>
            <w:tcMar>
              <w:top w:w="100" w:type="dxa"/>
              <w:start w:w="120" w:type="dxa"/>
              <w:bottom w:w="100" w:type="dxa"/>
              <w:end w:w="120" w:type="dxa"/>
            </w:tcMar>
            <w:vAlign w:val="center"/>
          </w:tcPr>
          <w:p>
            <w:pPr>
              <w:jc w:val="center"/>
            </w:pPr>
            <w:r>
              <w:rPr>
                <w:rFonts w:ascii="Carlito" w:hAnsi="Carlito" w:eastAsia="Carlito"/>
                <w:b/>
                <w:color w:val="FFFFFF"/>
                <w:sz w:val="18"/>
              </w:rPr>
              <w:t>Analisis</w:t>
            </w:r>
          </w:p>
        </w:tc>
      </w:tr>
      <w:tr>
        <w:trPr>
          <w:cantSplit w:val="true"/>
        </w:trPr>
        <w:tc>
          <w:tcPr>
            <w:tcW w:type="dxa" w:w="4320"/>
            <w:tcMar>
              <w:top w:w="100" w:type="dxa"/>
              <w:start w:w="120" w:type="dxa"/>
              <w:bottom w:w="100" w:type="dxa"/>
              <w:end w:w="120" w:type="dxa"/>
            </w:tcMar>
            <w:vAlign w:val="center"/>
          </w:tcPr>
          <w:p>
            <w:pPr>
              <w:spacing w:after="0" w:line="240" w:lineRule="auto"/>
            </w:pPr>
            <w:r>
              <w:rPr>
                <w:rFonts w:ascii="Carlito" w:hAnsi="Carlito" w:eastAsia="Carlito"/>
                <w:sz w:val="18"/>
              </w:rPr>
              <w:t>PDF 20 halaman dipindahkan ke website tanpa perubahan struktur.</w:t>
            </w:r>
          </w:p>
        </w:tc>
        <w:tc>
          <w:tcPr>
            <w:tcW w:type="dxa" w:w="5400"/>
            <w:tcMar>
              <w:top w:w="100" w:type="dxa"/>
              <w:start w:w="120" w:type="dxa"/>
              <w:bottom w:w="100" w:type="dxa"/>
              <w:end w:w="120" w:type="dxa"/>
            </w:tcMar>
            <w:vAlign w:val="center"/>
          </w:tcPr>
          <w:p>
            <w:pPr>
              <w:spacing w:after="0" w:line="240" w:lineRule="auto"/>
            </w:pPr>
            <w:r>
              <w:rPr>
                <w:rFonts w:ascii="Carlito" w:hAnsi="Carlito" w:eastAsia="Carlito"/>
                <w:sz w:val="18"/>
              </w:rPr>
              <w:t>Digital, tetapi belum tentu inovatif. Nilai tambah terhadap proses belajar belum jelas.</w:t>
            </w:r>
          </w:p>
        </w:tc>
      </w:tr>
      <w:tr>
        <w:trPr>
          <w:cantSplit w:val="true"/>
        </w:trPr>
        <w:tc>
          <w:tcPr>
            <w:tcW w:type="dxa" w:w="4320"/>
            <w:tcMar>
              <w:top w:w="100" w:type="dxa"/>
              <w:start w:w="120" w:type="dxa"/>
              <w:bottom w:w="100" w:type="dxa"/>
              <w:end w:w="120" w:type="dxa"/>
            </w:tcMar>
            <w:vAlign w:val="center"/>
            <w:shd w:fill="FAFAFA"/>
          </w:tcPr>
          <w:p>
            <w:pPr>
              <w:spacing w:after="0" w:line="240" w:lineRule="auto"/>
            </w:pPr>
            <w:r>
              <w:rPr>
                <w:rFonts w:ascii="Carlito" w:hAnsi="Carlito" w:eastAsia="Carlito"/>
                <w:sz w:val="18"/>
              </w:rPr>
              <w:t>Daftar 100 kosakata dipindahkan menjadi flashcard dengan audio, contoh kalimat, interval pengulangan, dan indikator kemajuan.</w:t>
            </w:r>
          </w:p>
        </w:tc>
        <w:tc>
          <w:tcPr>
            <w:tcW w:type="dxa" w:w="5400"/>
            <w:tcMar>
              <w:top w:w="100" w:type="dxa"/>
              <w:start w:w="120" w:type="dxa"/>
              <w:bottom w:w="100" w:type="dxa"/>
              <w:end w:w="120" w:type="dxa"/>
            </w:tcMar>
            <w:vAlign w:val="center"/>
            <w:shd w:fill="FAFAFA"/>
          </w:tcPr>
          <w:p>
            <w:pPr>
              <w:spacing w:after="0" w:line="240" w:lineRule="auto"/>
            </w:pPr>
            <w:r>
              <w:rPr>
                <w:rFonts w:ascii="Carlito" w:hAnsi="Carlito" w:eastAsia="Carlito"/>
                <w:sz w:val="18"/>
              </w:rPr>
              <w:t>Lebih berpotensi inovatif karena mengubah cara latihan, memberikan model bunyi, dan mendukung pengulangan.</w:t>
            </w:r>
          </w:p>
        </w:tc>
      </w:tr>
      <w:tr>
        <w:trPr>
          <w:cantSplit w:val="true"/>
        </w:trPr>
        <w:tc>
          <w:tcPr>
            <w:tcW w:type="dxa" w:w="4320"/>
            <w:tcMar>
              <w:top w:w="100" w:type="dxa"/>
              <w:start w:w="120" w:type="dxa"/>
              <w:bottom w:w="100" w:type="dxa"/>
              <w:end w:w="120" w:type="dxa"/>
            </w:tcMar>
            <w:vAlign w:val="center"/>
          </w:tcPr>
          <w:p>
            <w:pPr>
              <w:spacing w:after="0" w:line="240" w:lineRule="auto"/>
            </w:pPr>
            <w:r>
              <w:rPr>
                <w:rFonts w:ascii="Carlito" w:hAnsi="Carlito" w:eastAsia="Carlito"/>
                <w:sz w:val="18"/>
              </w:rPr>
              <w:t>Chatbot dipakai untuk menjawab pertanyaan qawāʿid, tetapi jawabannya tidak divalidasi.</w:t>
            </w:r>
          </w:p>
        </w:tc>
        <w:tc>
          <w:tcPr>
            <w:tcW w:type="dxa" w:w="5400"/>
            <w:tcMar>
              <w:top w:w="100" w:type="dxa"/>
              <w:start w:w="120" w:type="dxa"/>
              <w:bottom w:w="100" w:type="dxa"/>
              <w:end w:w="120" w:type="dxa"/>
            </w:tcMar>
            <w:vAlign w:val="center"/>
          </w:tcPr>
          <w:p>
            <w:pPr>
              <w:spacing w:after="0" w:line="240" w:lineRule="auto"/>
            </w:pPr>
            <w:r>
              <w:rPr>
                <w:rFonts w:ascii="Carlito" w:hAnsi="Carlito" w:eastAsia="Carlito"/>
                <w:sz w:val="18"/>
              </w:rPr>
              <w:t>Teknologinya baru, tetapi desain pembelajarannya berisiko; akurasi dan etika belum terpenuhi.</w:t>
            </w:r>
          </w:p>
        </w:tc>
      </w:tr>
      <w:tr>
        <w:trPr>
          <w:cantSplit w:val="true"/>
        </w:trPr>
        <w:tc>
          <w:tcPr>
            <w:tcW w:type="dxa" w:w="4320"/>
            <w:tcMar>
              <w:top w:w="100" w:type="dxa"/>
              <w:start w:w="120" w:type="dxa"/>
              <w:bottom w:w="100" w:type="dxa"/>
              <w:end w:w="120" w:type="dxa"/>
            </w:tcMar>
            <w:vAlign w:val="center"/>
            <w:shd w:fill="FAFAFA"/>
          </w:tcPr>
          <w:p>
            <w:pPr>
              <w:spacing w:after="0" w:line="240" w:lineRule="auto"/>
            </w:pPr>
            <w:r>
              <w:rPr>
                <w:rFonts w:ascii="Carlito" w:hAnsi="Carlito" w:eastAsia="Carlito"/>
                <w:sz w:val="18"/>
              </w:rPr>
              <w:t>Audio dialog disertai transkrip, kontrol kecepatan, pertanyaan pemahaman, dan latihan shadowing.</w:t>
            </w:r>
          </w:p>
        </w:tc>
        <w:tc>
          <w:tcPr>
            <w:tcW w:type="dxa" w:w="5400"/>
            <w:tcMar>
              <w:top w:w="100" w:type="dxa"/>
              <w:start w:w="120" w:type="dxa"/>
              <w:bottom w:w="100" w:type="dxa"/>
              <w:end w:w="120" w:type="dxa"/>
            </w:tcMar>
            <w:vAlign w:val="center"/>
            <w:shd w:fill="FAFAFA"/>
          </w:tcPr>
          <w:p>
            <w:pPr>
              <w:spacing w:after="0" w:line="240" w:lineRule="auto"/>
            </w:pPr>
            <w:r>
              <w:rPr>
                <w:rFonts w:ascii="Carlito" w:hAnsi="Carlito" w:eastAsia="Carlito"/>
                <w:sz w:val="18"/>
              </w:rPr>
              <w:t>Memperluas kesempatan latihan istimāʿ/kalām dan menyediakan scaffolding.</w:t>
            </w:r>
          </w:p>
        </w:tc>
      </w:tr>
    </w:tbl>
    <w:p>
      <w:pPr>
        <w:spacing w:after="20"/>
      </w:pPr>
    </w:p>
    <w:p>
      <w:pPr>
        <w:pStyle w:val="Heading2"/>
        <w:keepNext/>
      </w:pPr>
      <w:r>
        <w:rPr>
          <w:rFonts w:ascii="Carlito" w:hAnsi="Carlito" w:eastAsia="Carlito"/>
          <w:b/>
          <w:color w:val="145A32"/>
          <w:sz w:val="28"/>
        </w:rPr>
        <w:t>11. Aktivitas Mahasiswa Minggu 1</w:t>
      </w:r>
    </w:p>
    <w:p>
      <w:pPr>
        <w:pStyle w:val="Heading3"/>
        <w:keepNext/>
      </w:pPr>
      <w:r>
        <w:rPr>
          <w:rFonts w:ascii="Carlito" w:hAnsi="Carlito" w:eastAsia="Carlito"/>
          <w:b/>
          <w:color w:val="1F4E79"/>
          <w:sz w:val="24"/>
        </w:rPr>
        <w:t>Aktivitas 1 — Peta Pengalaman Media Pribadi</w:t>
      </w:r>
    </w:p>
    <w:p>
      <w:pPr>
        <w:spacing w:before="0" w:after="120" w:line="259" w:lineRule="auto"/>
      </w:pPr>
      <w:r>
        <w:rPr>
          <w:rFonts w:ascii="Carlito" w:hAnsi="Carlito" w:eastAsia="Carlito"/>
        </w:rPr>
        <w:t>Tujuan: menghubungkan konsep media dengan pengalaman nyata dan mengidentifikasi kebutuhan inovasi. Kerjakan secara individu selama ±15 menit, lalu diskusikan berpasangan/kelompok.</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cantSplit w:val="true"/>
        </w:trPr>
        <w:tc>
          <w:tcPr>
            <w:tcW w:type="dxa" w:w="2232"/>
            <w:shd w:fill="145A32"/>
            <w:tcMar>
              <w:top w:w="100" w:type="dxa"/>
              <w:start w:w="120" w:type="dxa"/>
              <w:bottom w:w="100" w:type="dxa"/>
              <w:end w:w="120" w:type="dxa"/>
            </w:tcMar>
            <w:vAlign w:val="center"/>
          </w:tcPr>
          <w:p>
            <w:pPr>
              <w:jc w:val="center"/>
            </w:pPr>
            <w:r>
              <w:rPr>
                <w:rFonts w:ascii="Carlito" w:hAnsi="Carlito" w:eastAsia="Carlito"/>
                <w:b/>
                <w:color w:val="FFFFFF"/>
                <w:sz w:val="16"/>
              </w:rPr>
              <w:t>Pengalaman belajar Bahasa Arab</w:t>
            </w:r>
          </w:p>
        </w:tc>
        <w:tc>
          <w:tcPr>
            <w:tcW w:type="dxa" w:w="2015"/>
            <w:shd w:fill="145A32"/>
            <w:tcMar>
              <w:top w:w="100" w:type="dxa"/>
              <w:start w:w="120" w:type="dxa"/>
              <w:bottom w:w="100" w:type="dxa"/>
              <w:end w:w="120" w:type="dxa"/>
            </w:tcMar>
            <w:vAlign w:val="center"/>
          </w:tcPr>
          <w:p>
            <w:pPr>
              <w:jc w:val="center"/>
            </w:pPr>
            <w:r>
              <w:rPr>
                <w:rFonts w:ascii="Carlito" w:hAnsi="Carlito" w:eastAsia="Carlito"/>
                <w:b/>
                <w:color w:val="FFFFFF"/>
                <w:sz w:val="16"/>
              </w:rPr>
              <w:t>Media yang digunakan</w:t>
            </w:r>
          </w:p>
        </w:tc>
        <w:tc>
          <w:tcPr>
            <w:tcW w:type="dxa" w:w="1944"/>
            <w:shd w:fill="145A32"/>
            <w:tcMar>
              <w:top w:w="100" w:type="dxa"/>
              <w:start w:w="120" w:type="dxa"/>
              <w:bottom w:w="100" w:type="dxa"/>
              <w:end w:w="120" w:type="dxa"/>
            </w:tcMar>
            <w:vAlign w:val="center"/>
          </w:tcPr>
          <w:p>
            <w:pPr>
              <w:jc w:val="center"/>
            </w:pPr>
            <w:r>
              <w:rPr>
                <w:rFonts w:ascii="Carlito" w:hAnsi="Carlito" w:eastAsia="Carlito"/>
                <w:b/>
                <w:color w:val="FFFFFF"/>
                <w:sz w:val="16"/>
              </w:rPr>
              <w:t>Apa yang terbantu?</w:t>
            </w:r>
          </w:p>
        </w:tc>
        <w:tc>
          <w:tcPr>
            <w:tcW w:type="dxa" w:w="2015"/>
            <w:shd w:fill="145A32"/>
            <w:tcMar>
              <w:top w:w="100" w:type="dxa"/>
              <w:start w:w="120" w:type="dxa"/>
              <w:bottom w:w="100" w:type="dxa"/>
              <w:end w:w="120" w:type="dxa"/>
            </w:tcMar>
            <w:vAlign w:val="center"/>
          </w:tcPr>
          <w:p>
            <w:pPr>
              <w:jc w:val="center"/>
            </w:pPr>
            <w:r>
              <w:rPr>
                <w:rFonts w:ascii="Carlito" w:hAnsi="Carlito" w:eastAsia="Carlito"/>
                <w:b/>
                <w:color w:val="FFFFFF"/>
                <w:sz w:val="16"/>
              </w:rPr>
              <w:t>Masalah/keterbatasan</w:t>
            </w:r>
          </w:p>
        </w:tc>
        <w:tc>
          <w:tcPr>
            <w:tcW w:type="dxa" w:w="2088"/>
            <w:shd w:fill="145A32"/>
            <w:tcMar>
              <w:top w:w="100" w:type="dxa"/>
              <w:start w:w="120" w:type="dxa"/>
              <w:bottom w:w="100" w:type="dxa"/>
              <w:end w:w="120" w:type="dxa"/>
            </w:tcMar>
            <w:vAlign w:val="center"/>
          </w:tcPr>
          <w:p>
            <w:pPr>
              <w:jc w:val="center"/>
            </w:pPr>
            <w:r>
              <w:rPr>
                <w:rFonts w:ascii="Carlito" w:hAnsi="Carlito" w:eastAsia="Carlito"/>
                <w:b/>
                <w:color w:val="FFFFFF"/>
                <w:sz w:val="16"/>
              </w:rPr>
              <w:t>Ide inovasi</w:t>
            </w:r>
          </w:p>
        </w:tc>
      </w:tr>
      <w:tr>
        <w:trPr>
          <w:cantSplit w:val="true"/>
        </w:trPr>
        <w:tc>
          <w:tcPr>
            <w:tcW w:type="dxa" w:w="2232"/>
            <w:tcMar>
              <w:top w:w="100" w:type="dxa"/>
              <w:start w:w="120" w:type="dxa"/>
              <w:bottom w:w="100" w:type="dxa"/>
              <w:end w:w="120" w:type="dxa"/>
            </w:tcMar>
            <w:vAlign w:val="center"/>
          </w:tcPr>
          <w:p>
            <w:pPr>
              <w:spacing w:after="0" w:line="240" w:lineRule="auto"/>
            </w:pPr>
            <w:r>
              <w:rPr>
                <w:rFonts w:ascii="Carlito" w:hAnsi="Carlito" w:eastAsia="Carlito"/>
                <w:sz w:val="16"/>
              </w:rPr>
              <w:t>Contoh: menghafal mufradāt</w:t>
            </w:r>
          </w:p>
        </w:tc>
        <w:tc>
          <w:tcPr>
            <w:tcW w:type="dxa" w:w="2015"/>
            <w:tcMar>
              <w:top w:w="100" w:type="dxa"/>
              <w:start w:w="120" w:type="dxa"/>
              <w:bottom w:w="100" w:type="dxa"/>
              <w:end w:w="120" w:type="dxa"/>
            </w:tcMar>
            <w:vAlign w:val="center"/>
          </w:tcPr>
          <w:p>
            <w:pPr>
              <w:spacing w:after="0" w:line="240" w:lineRule="auto"/>
            </w:pPr>
            <w:r>
              <w:rPr>
                <w:rFonts w:ascii="Carlito" w:hAnsi="Carlito" w:eastAsia="Carlito"/>
                <w:sz w:val="16"/>
              </w:rPr>
              <w:t>Daftar kata di PDF</w:t>
            </w:r>
          </w:p>
        </w:tc>
        <w:tc>
          <w:tcPr>
            <w:tcW w:type="dxa" w:w="1944"/>
            <w:tcMar>
              <w:top w:w="100" w:type="dxa"/>
              <w:start w:w="120" w:type="dxa"/>
              <w:bottom w:w="100" w:type="dxa"/>
              <w:end w:w="120" w:type="dxa"/>
            </w:tcMar>
            <w:vAlign w:val="center"/>
          </w:tcPr>
          <w:p>
            <w:pPr>
              <w:spacing w:after="0" w:line="240" w:lineRule="auto"/>
            </w:pPr>
            <w:r>
              <w:rPr>
                <w:rFonts w:ascii="Carlito" w:hAnsi="Carlito" w:eastAsia="Carlito"/>
                <w:sz w:val="16"/>
              </w:rPr>
              <w:t>Mudah disimpan</w:t>
            </w:r>
          </w:p>
        </w:tc>
        <w:tc>
          <w:tcPr>
            <w:tcW w:type="dxa" w:w="2015"/>
            <w:tcMar>
              <w:top w:w="100" w:type="dxa"/>
              <w:start w:w="120" w:type="dxa"/>
              <w:bottom w:w="100" w:type="dxa"/>
              <w:end w:w="120" w:type="dxa"/>
            </w:tcMar>
            <w:vAlign w:val="center"/>
          </w:tcPr>
          <w:p>
            <w:pPr>
              <w:spacing w:after="0" w:line="240" w:lineRule="auto"/>
            </w:pPr>
            <w:r>
              <w:rPr>
                <w:rFonts w:ascii="Carlito" w:hAnsi="Carlito" w:eastAsia="Carlito"/>
                <w:sz w:val="16"/>
              </w:rPr>
              <w:t>Pasif, cepat lupa</w:t>
            </w:r>
          </w:p>
        </w:tc>
        <w:tc>
          <w:tcPr>
            <w:tcW w:type="dxa" w:w="2088"/>
            <w:tcMar>
              <w:top w:w="100" w:type="dxa"/>
              <w:start w:w="120" w:type="dxa"/>
              <w:bottom w:w="100" w:type="dxa"/>
              <w:end w:w="120" w:type="dxa"/>
            </w:tcMar>
            <w:vAlign w:val="center"/>
          </w:tcPr>
          <w:p>
            <w:pPr>
              <w:spacing w:after="0" w:line="240" w:lineRule="auto"/>
            </w:pPr>
            <w:r>
              <w:rPr>
                <w:rFonts w:ascii="Carlito" w:hAnsi="Carlito" w:eastAsia="Carlito"/>
                <w:sz w:val="16"/>
              </w:rPr>
              <w:t>Flashcard audio + spaced practice</w:t>
            </w:r>
          </w:p>
        </w:tc>
      </w:tr>
      <w:tr>
        <w:trPr>
          <w:cantSplit w:val="true"/>
        </w:trPr>
        <w:tc>
          <w:tcPr>
            <w:tcW w:type="dxa" w:w="2232"/>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015"/>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944"/>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015"/>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08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r>
        <w:trPr>
          <w:cantSplit w:val="true"/>
        </w:trPr>
        <w:tc>
          <w:tcPr>
            <w:tcW w:type="dxa" w:w="2232"/>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2015"/>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944"/>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2015"/>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2088"/>
            <w:tcMar>
              <w:top w:w="100" w:type="dxa"/>
              <w:start w:w="120" w:type="dxa"/>
              <w:bottom w:w="100" w:type="dxa"/>
              <w:end w:w="120" w:type="dxa"/>
            </w:tcMar>
            <w:vAlign w:val="center"/>
          </w:tcPr>
          <w:p>
            <w:pPr>
              <w:spacing w:after="0" w:line="240" w:lineRule="auto"/>
            </w:pPr>
            <w:r>
              <w:rPr>
                <w:rFonts w:ascii="Carlito" w:hAnsi="Carlito" w:eastAsia="Carlito"/>
                <w:sz w:val="16"/>
              </w:rPr>
            </w:r>
          </w:p>
        </w:tc>
      </w:tr>
      <w:tr>
        <w:trPr>
          <w:cantSplit w:val="true"/>
        </w:trPr>
        <w:tc>
          <w:tcPr>
            <w:tcW w:type="dxa" w:w="2232"/>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015"/>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944"/>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015"/>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08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bl>
    <w:p>
      <w:pPr>
        <w:spacing w:after="20"/>
      </w:pPr>
    </w:p>
    <w:p>
      <w:pPr>
        <w:spacing w:before="0" w:after="120" w:line="259" w:lineRule="auto"/>
      </w:pPr>
      <w:r>
        <w:rPr>
          <w:rFonts w:ascii="Carlito" w:hAnsi="Carlito" w:eastAsia="Carlito"/>
        </w:rPr>
        <w:t>Instruksi diskusi: pilih satu masalah yang paling sering muncul di kelompok Anda. Jelaskan mengapa masalah tersebut layak menjadi sasaran inovasi media.</w:t>
      </w:r>
    </w:p>
    <w:p>
      <w:pPr>
        <w:pStyle w:val="Heading3"/>
        <w:keepNext/>
      </w:pPr>
      <w:r>
        <w:rPr>
          <w:rFonts w:ascii="Carlito" w:hAnsi="Carlito" w:eastAsia="Carlito"/>
          <w:b/>
          <w:color w:val="1F4E79"/>
          <w:sz w:val="24"/>
        </w:rPr>
        <w:t>Aktivitas 2 — Audit Cepat Satu Media</w:t>
      </w:r>
    </w:p>
    <w:p>
      <w:pPr>
        <w:spacing w:before="0" w:after="120" w:line="259" w:lineRule="auto"/>
      </w:pPr>
      <w:r>
        <w:rPr>
          <w:rFonts w:ascii="Carlito" w:hAnsi="Carlito" w:eastAsia="Carlito"/>
        </w:rPr>
        <w:t>Pilih satu media pembelajaran Bahasa Arab yang pernah Anda gunakan (video, aplikasi, website, slide, podcast, flashcard, atau lainnya). Beri skor 1–4 dan tulis bukti singkat.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cantSplit w:val="true"/>
        </w:trPr>
        <w:tc>
          <w:tcPr>
            <w:tcW w:type="dxa" w:w="3600"/>
            <w:shd w:fill="145A32"/>
            <w:tcMar>
              <w:top w:w="100" w:type="dxa"/>
              <w:start w:w="120" w:type="dxa"/>
              <w:bottom w:w="100" w:type="dxa"/>
              <w:end w:w="120" w:type="dxa"/>
            </w:tcMar>
            <w:vAlign w:val="center"/>
          </w:tcPr>
          <w:p>
            <w:pPr>
              <w:jc w:val="center"/>
            </w:pPr>
            <w:r>
              <w:rPr>
                <w:rFonts w:ascii="Carlito" w:hAnsi="Carlito" w:eastAsia="Carlito"/>
                <w:b/>
                <w:color w:val="FFFFFF"/>
                <w:sz w:val="16"/>
              </w:rPr>
              <w:t>Aspek</w:t>
            </w:r>
          </w:p>
        </w:tc>
        <w:tc>
          <w:tcPr>
            <w:tcW w:type="dxa" w:w="648"/>
            <w:shd w:fill="145A32"/>
            <w:tcMar>
              <w:top w:w="100" w:type="dxa"/>
              <w:start w:w="120" w:type="dxa"/>
              <w:bottom w:w="100" w:type="dxa"/>
              <w:end w:w="120" w:type="dxa"/>
            </w:tcMar>
            <w:vAlign w:val="center"/>
          </w:tcPr>
          <w:p>
            <w:pPr>
              <w:jc w:val="center"/>
            </w:pPr>
            <w:r>
              <w:rPr>
                <w:rFonts w:ascii="Carlito" w:hAnsi="Carlito" w:eastAsia="Carlito"/>
                <w:b/>
                <w:color w:val="FFFFFF"/>
                <w:sz w:val="16"/>
              </w:rPr>
              <w:t>1</w:t>
            </w:r>
          </w:p>
        </w:tc>
        <w:tc>
          <w:tcPr>
            <w:tcW w:type="dxa" w:w="648"/>
            <w:shd w:fill="145A32"/>
            <w:tcMar>
              <w:top w:w="100" w:type="dxa"/>
              <w:start w:w="120" w:type="dxa"/>
              <w:bottom w:w="100" w:type="dxa"/>
              <w:end w:w="120" w:type="dxa"/>
            </w:tcMar>
            <w:vAlign w:val="center"/>
          </w:tcPr>
          <w:p>
            <w:pPr>
              <w:jc w:val="center"/>
            </w:pPr>
            <w:r>
              <w:rPr>
                <w:rFonts w:ascii="Carlito" w:hAnsi="Carlito" w:eastAsia="Carlito"/>
                <w:b/>
                <w:color w:val="FFFFFF"/>
                <w:sz w:val="16"/>
              </w:rPr>
              <w:t>2</w:t>
            </w:r>
          </w:p>
        </w:tc>
        <w:tc>
          <w:tcPr>
            <w:tcW w:type="dxa" w:w="648"/>
            <w:shd w:fill="145A32"/>
            <w:tcMar>
              <w:top w:w="100" w:type="dxa"/>
              <w:start w:w="120" w:type="dxa"/>
              <w:bottom w:w="100" w:type="dxa"/>
              <w:end w:w="120" w:type="dxa"/>
            </w:tcMar>
            <w:vAlign w:val="center"/>
          </w:tcPr>
          <w:p>
            <w:pPr>
              <w:jc w:val="center"/>
            </w:pPr>
            <w:r>
              <w:rPr>
                <w:rFonts w:ascii="Carlito" w:hAnsi="Carlito" w:eastAsia="Carlito"/>
                <w:b/>
                <w:color w:val="FFFFFF"/>
                <w:sz w:val="16"/>
              </w:rPr>
              <w:t>3</w:t>
            </w:r>
          </w:p>
        </w:tc>
        <w:tc>
          <w:tcPr>
            <w:tcW w:type="dxa" w:w="648"/>
            <w:shd w:fill="145A32"/>
            <w:tcMar>
              <w:top w:w="100" w:type="dxa"/>
              <w:start w:w="120" w:type="dxa"/>
              <w:bottom w:w="100" w:type="dxa"/>
              <w:end w:w="120" w:type="dxa"/>
            </w:tcMar>
            <w:vAlign w:val="center"/>
          </w:tcPr>
          <w:p>
            <w:pPr>
              <w:jc w:val="center"/>
            </w:pPr>
            <w:r>
              <w:rPr>
                <w:rFonts w:ascii="Carlito" w:hAnsi="Carlito" w:eastAsia="Carlito"/>
                <w:b/>
                <w:color w:val="FFFFFF"/>
                <w:sz w:val="16"/>
              </w:rPr>
              <w:t>4</w:t>
            </w:r>
          </w:p>
        </w:tc>
        <w:tc>
          <w:tcPr>
            <w:tcW w:type="dxa" w:w="3240"/>
            <w:shd w:fill="145A32"/>
            <w:tcMar>
              <w:top w:w="100" w:type="dxa"/>
              <w:start w:w="120" w:type="dxa"/>
              <w:bottom w:w="100" w:type="dxa"/>
              <w:end w:w="120" w:type="dxa"/>
            </w:tcMar>
            <w:vAlign w:val="center"/>
          </w:tcPr>
          <w:p>
            <w:pPr>
              <w:jc w:val="center"/>
            </w:pPr>
            <w:r>
              <w:rPr>
                <w:rFonts w:ascii="Carlito" w:hAnsi="Carlito" w:eastAsia="Carlito"/>
                <w:b/>
                <w:color w:val="FFFFFF"/>
                <w:sz w:val="16"/>
              </w:rPr>
              <w:t>Bukti/catatan</w:t>
            </w:r>
          </w:p>
        </w:tc>
      </w:tr>
      <w:tr>
        <w:trPr>
          <w:cantSplit w:val="true"/>
        </w:trPr>
        <w:tc>
          <w:tcPr>
            <w:tcW w:type="dxa" w:w="3600"/>
            <w:tcMar>
              <w:top w:w="100" w:type="dxa"/>
              <w:start w:w="120" w:type="dxa"/>
              <w:bottom w:w="100" w:type="dxa"/>
              <w:end w:w="120" w:type="dxa"/>
            </w:tcMar>
            <w:vAlign w:val="center"/>
          </w:tcPr>
          <w:p>
            <w:pPr>
              <w:spacing w:after="0" w:line="240" w:lineRule="auto"/>
            </w:pPr>
            <w:r>
              <w:rPr>
                <w:rFonts w:ascii="Carlito" w:hAnsi="Carlito" w:eastAsia="Carlito"/>
                <w:sz w:val="16"/>
              </w:rPr>
              <w:t>Kesesuaian dengan tujuan</w:t>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6"/>
              </w:rPr>
            </w:r>
          </w:p>
        </w:tc>
      </w:tr>
      <w:tr>
        <w:trPr>
          <w:cantSplit w:val="true"/>
        </w:trPr>
        <w:tc>
          <w:tcPr>
            <w:tcW w:type="dxa" w:w="3600"/>
            <w:tcMar>
              <w:top w:w="100" w:type="dxa"/>
              <w:start w:w="120" w:type="dxa"/>
              <w:bottom w:w="100" w:type="dxa"/>
              <w:end w:w="120" w:type="dxa"/>
            </w:tcMar>
            <w:vAlign w:val="center"/>
            <w:shd w:fill="FAFAFA"/>
          </w:tcPr>
          <w:p>
            <w:pPr>
              <w:spacing w:after="0" w:line="240" w:lineRule="auto"/>
            </w:pPr>
            <w:r>
              <w:rPr>
                <w:rFonts w:ascii="Carlito" w:hAnsi="Carlito" w:eastAsia="Carlito"/>
                <w:sz w:val="16"/>
              </w:rPr>
              <w:t>Kejelasan konten</w:t>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r>
        <w:trPr>
          <w:cantSplit w:val="true"/>
        </w:trPr>
        <w:tc>
          <w:tcPr>
            <w:tcW w:type="dxa" w:w="3600"/>
            <w:tcMar>
              <w:top w:w="100" w:type="dxa"/>
              <w:start w:w="120" w:type="dxa"/>
              <w:bottom w:w="100" w:type="dxa"/>
              <w:end w:w="120" w:type="dxa"/>
            </w:tcMar>
            <w:vAlign w:val="center"/>
          </w:tcPr>
          <w:p>
            <w:pPr>
              <w:spacing w:after="0" w:line="240" w:lineRule="auto"/>
            </w:pPr>
            <w:r>
              <w:rPr>
                <w:rFonts w:ascii="Carlito" w:hAnsi="Carlito" w:eastAsia="Carlito"/>
                <w:sz w:val="16"/>
              </w:rPr>
              <w:t>Kesempatan latihan/interaksi</w:t>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6"/>
              </w:rPr>
            </w:r>
          </w:p>
        </w:tc>
      </w:tr>
      <w:tr>
        <w:trPr>
          <w:cantSplit w:val="true"/>
        </w:trPr>
        <w:tc>
          <w:tcPr>
            <w:tcW w:type="dxa" w:w="3600"/>
            <w:tcMar>
              <w:top w:w="100" w:type="dxa"/>
              <w:start w:w="120" w:type="dxa"/>
              <w:bottom w:w="100" w:type="dxa"/>
              <w:end w:w="120" w:type="dxa"/>
            </w:tcMar>
            <w:vAlign w:val="center"/>
            <w:shd w:fill="FAFAFA"/>
          </w:tcPr>
          <w:p>
            <w:pPr>
              <w:spacing w:after="0" w:line="240" w:lineRule="auto"/>
            </w:pPr>
            <w:r>
              <w:rPr>
                <w:rFonts w:ascii="Carlito" w:hAnsi="Carlito" w:eastAsia="Carlito"/>
                <w:sz w:val="16"/>
              </w:rPr>
              <w:t>Umpan balik</w:t>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r>
        <w:trPr>
          <w:cantSplit w:val="true"/>
        </w:trPr>
        <w:tc>
          <w:tcPr>
            <w:tcW w:type="dxa" w:w="3600"/>
            <w:tcMar>
              <w:top w:w="100" w:type="dxa"/>
              <w:start w:w="120" w:type="dxa"/>
              <w:bottom w:w="100" w:type="dxa"/>
              <w:end w:w="120" w:type="dxa"/>
            </w:tcMar>
            <w:vAlign w:val="center"/>
          </w:tcPr>
          <w:p>
            <w:pPr>
              <w:spacing w:after="0" w:line="240" w:lineRule="auto"/>
            </w:pPr>
            <w:r>
              <w:rPr>
                <w:rFonts w:ascii="Carlito" w:hAnsi="Carlito" w:eastAsia="Carlito"/>
                <w:sz w:val="16"/>
              </w:rPr>
              <w:t>Kemudahan akses/usability</w:t>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6"/>
              </w:rPr>
            </w:r>
          </w:p>
        </w:tc>
      </w:tr>
      <w:tr>
        <w:trPr>
          <w:cantSplit w:val="true"/>
        </w:trPr>
        <w:tc>
          <w:tcPr>
            <w:tcW w:type="dxa" w:w="3600"/>
            <w:tcMar>
              <w:top w:w="100" w:type="dxa"/>
              <w:start w:w="120" w:type="dxa"/>
              <w:bottom w:w="100" w:type="dxa"/>
              <w:end w:w="120" w:type="dxa"/>
            </w:tcMar>
            <w:vAlign w:val="center"/>
            <w:shd w:fill="FAFAFA"/>
          </w:tcPr>
          <w:p>
            <w:pPr>
              <w:spacing w:after="0" w:line="240" w:lineRule="auto"/>
            </w:pPr>
            <w:r>
              <w:rPr>
                <w:rFonts w:ascii="Carlito" w:hAnsi="Carlito" w:eastAsia="Carlito"/>
                <w:sz w:val="16"/>
              </w:rPr>
              <w:t>Keterbacaan teks Arab / kualitas audio</w:t>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64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bl>
    <w:p>
      <w:pPr>
        <w:spacing w:after="20"/>
      </w:pPr>
    </w:p>
    <w:p>
      <w:pPr>
        <w:spacing w:before="0" w:after="120" w:line="259" w:lineRule="auto"/>
      </w:pPr>
      <w:r>
        <w:rPr>
          <w:rFonts w:ascii="Carlito" w:hAnsi="Carlito" w:eastAsia="Carlito"/>
        </w:rPr>
        <w:t>Makna skor: 1 = sangat lemah; 2 = perlu banyak perbaikan; 3 = cukup baik; 4 = sangat baik. Tambahkan satu usulan inovasi yang paling realistis.</w:t>
      </w:r>
    </w:p>
    <w:p>
      <w:pPr>
        <w:pStyle w:val="Heading3"/>
        <w:keepNext/>
      </w:pPr>
      <w:r>
        <w:rPr>
          <w:rFonts w:ascii="Carlito" w:hAnsi="Carlito" w:eastAsia="Carlito"/>
          <w:b/>
          <w:color w:val="1F4E79"/>
          <w:sz w:val="24"/>
        </w:rPr>
        <w:t>Aktivitas 3 — Forum LMS: “Inovasi atau Sekadar Digitalisasi?”</w:t>
      </w:r>
    </w:p>
    <w:p>
      <w:pPr>
        <w:spacing w:before="0" w:after="120" w:line="259" w:lineRule="auto"/>
      </w:pPr>
      <w:r>
        <w:rPr>
          <w:rFonts w:ascii="Carlito" w:hAnsi="Carlito" w:eastAsia="Carlito"/>
        </w:rPr>
        <w:t>Unggah posting 150–200 kata. Pilih satu contoh perubahan media pembelajaran Bahasa Arab dan jawab: (1) masalah belajar apa yang dihadapi; (2) apa perubahan medianya; (3) apa nilai tambahnya; (4) apa risiko/keterbatasannya. Tanggapi minimal satu posting teman dengan pertanyaan atau bukti yang memperkuat analisis.</w:t>
      </w:r>
    </w:p>
    <w:p>
      <w:pPr>
        <w:pStyle w:val="Heading2"/>
        <w:keepNext/>
      </w:pPr>
      <w:r>
        <w:rPr>
          <w:rFonts w:ascii="Carlito" w:hAnsi="Carlito" w:eastAsia="Carlito"/>
          <w:b/>
          <w:color w:val="145A32"/>
          <w:sz w:val="28"/>
        </w:rPr>
        <w:t>12. Kuis Formatif Minggu 1</w:t>
      </w:r>
    </w:p>
    <w:p>
      <w:pPr>
        <w:spacing w:before="0" w:after="20" w:line="259" w:lineRule="auto"/>
      </w:pPr>
      <w:r>
        <w:rPr>
          <w:rFonts w:ascii="Carlito" w:hAnsi="Carlito" w:eastAsia="Carlito"/>
        </w:rPr>
        <w:t>1. Pernyataan yang paling tepat tentang inovasi media adalah …</w:t>
      </w:r>
    </w:p>
    <w:p>
      <w:pPr>
        <w:pStyle w:val="SmallNote"/>
        <w:spacing w:before="0" w:after="100" w:line="259" w:lineRule="auto"/>
      </w:pPr>
      <w:r>
        <w:rPr>
          <w:rFonts w:ascii="Carlito" w:hAnsi="Carlito" w:eastAsia="Carlito"/>
        </w:rPr>
        <w:t>A. selalu menggunakan teknologi terbaru | B. perubahan yang dipersepsi baru dan memberi nilai pada konteks belajar | C. semua media digital | D. semua media buatan dosen</w:t>
      </w:r>
    </w:p>
    <w:p>
      <w:pPr>
        <w:spacing w:before="0" w:after="20" w:line="259" w:lineRule="auto"/>
      </w:pPr>
      <w:r>
        <w:rPr>
          <w:rFonts w:ascii="Carlito" w:hAnsi="Carlito" w:eastAsia="Carlito"/>
        </w:rPr>
        <w:t>2. Contoh yang paling menunjukkan fungsi media sebagai model adalah …</w:t>
      </w:r>
    </w:p>
    <w:p>
      <w:pPr>
        <w:pStyle w:val="SmallNote"/>
        <w:spacing w:before="0" w:after="100" w:line="259" w:lineRule="auto"/>
      </w:pPr>
      <w:r>
        <w:rPr>
          <w:rFonts w:ascii="Carlito" w:hAnsi="Carlito" w:eastAsia="Carlito"/>
        </w:rPr>
        <w:t>A. tabel nilai | B. rekaman pelafalan kata Arab | C. kalender akademik | D. daftar hadir</w:t>
      </w:r>
    </w:p>
    <w:p>
      <w:pPr>
        <w:spacing w:before="0" w:after="20" w:line="259" w:lineRule="auto"/>
      </w:pPr>
      <w:r>
        <w:rPr>
          <w:rFonts w:ascii="Carlito" w:hAnsi="Carlito" w:eastAsia="Carlito"/>
        </w:rPr>
        <w:t>3. Mengubah PDF menjadi website tanpa mengubah pengalaman belajar …</w:t>
      </w:r>
    </w:p>
    <w:p>
      <w:pPr>
        <w:pStyle w:val="SmallNote"/>
        <w:spacing w:before="0" w:after="100" w:line="259" w:lineRule="auto"/>
      </w:pPr>
      <w:r>
        <w:rPr>
          <w:rFonts w:ascii="Carlito" w:hAnsi="Carlito" w:eastAsia="Carlito"/>
        </w:rPr>
        <w:t>A. pasti inovatif | B. pasti tidak boleh | C. belum tentu inovatif | D. selalu meningkatkan hasil belajar</w:t>
      </w:r>
    </w:p>
    <w:p>
      <w:pPr>
        <w:spacing w:before="0" w:after="20" w:line="259" w:lineRule="auto"/>
      </w:pPr>
      <w:r>
        <w:rPr>
          <w:rFonts w:ascii="Carlito" w:hAnsi="Carlito" w:eastAsia="Carlito"/>
        </w:rPr>
        <w:t>4. Fitur paling relevan untuk mendukung istimāʿ adalah …</w:t>
      </w:r>
    </w:p>
    <w:p>
      <w:pPr>
        <w:pStyle w:val="SmallNote"/>
        <w:spacing w:before="0" w:after="100" w:line="259" w:lineRule="auto"/>
      </w:pPr>
      <w:r>
        <w:rPr>
          <w:rFonts w:ascii="Carlito" w:hAnsi="Carlito" w:eastAsia="Carlito"/>
        </w:rPr>
        <w:t>A. kualitas audio dan kontrol pemutaran | B. warna latar saja | C. jumlah halaman | D. animasi dekoratif</w:t>
      </w:r>
    </w:p>
    <w:p>
      <w:pPr>
        <w:spacing w:before="0" w:after="20" w:line="259" w:lineRule="auto"/>
      </w:pPr>
      <w:r>
        <w:rPr>
          <w:rFonts w:ascii="Carlito" w:hAnsi="Carlito" w:eastAsia="Carlito"/>
        </w:rPr>
        <w:t>5. Dalam desain teks Arab, RTL berarti …</w:t>
      </w:r>
    </w:p>
    <w:p>
      <w:pPr>
        <w:pStyle w:val="SmallNote"/>
        <w:spacing w:before="0" w:after="100" w:line="259" w:lineRule="auto"/>
      </w:pPr>
      <w:r>
        <w:rPr>
          <w:rFonts w:ascii="Carlito" w:hAnsi="Carlito" w:eastAsia="Carlito"/>
        </w:rPr>
        <w:t>A. audio berulang | B. arah baca kanan-ke-kiri | C. teks tanpa harakat | D. ringkasan tujuan belajar</w:t>
      </w:r>
    </w:p>
    <w:p>
      <w:pPr>
        <w:spacing w:before="0" w:after="20" w:line="259" w:lineRule="auto"/>
      </w:pPr>
      <w:r>
        <w:rPr>
          <w:rFonts w:ascii="Carlito" w:hAnsi="Carlito" w:eastAsia="Carlito"/>
        </w:rPr>
        <w:t>6. Fungsi feedback dalam media adalah …</w:t>
      </w:r>
    </w:p>
    <w:p>
      <w:pPr>
        <w:pStyle w:val="SmallNote"/>
        <w:spacing w:before="0" w:after="100" w:line="259" w:lineRule="auto"/>
      </w:pPr>
      <w:r>
        <w:rPr>
          <w:rFonts w:ascii="Carlito" w:hAnsi="Carlito" w:eastAsia="Carlito"/>
        </w:rPr>
        <w:t>A. memperbanyak dekorasi | B. memberi informasi tentang performa dan perbaikan | C. mengganti tujuan | D. mengurangi latihan</w:t>
      </w:r>
    </w:p>
    <w:p>
      <w:pPr>
        <w:spacing w:before="0" w:after="20" w:line="259" w:lineRule="auto"/>
      </w:pPr>
      <w:r>
        <w:rPr>
          <w:rFonts w:ascii="Carlito" w:hAnsi="Carlito" w:eastAsia="Carlito"/>
        </w:rPr>
        <w:t>7. Alasan terkuat memilih media tertentu adalah …</w:t>
      </w:r>
    </w:p>
    <w:p>
      <w:pPr>
        <w:pStyle w:val="SmallNote"/>
        <w:spacing w:before="0" w:after="100" w:line="259" w:lineRule="auto"/>
      </w:pPr>
      <w:r>
        <w:rPr>
          <w:rFonts w:ascii="Carlito" w:hAnsi="Carlito" w:eastAsia="Carlito"/>
        </w:rPr>
        <w:t>A. sedang populer | B. paling mahal | C. selaras dengan kebutuhan dan tujuan belajar | D. dipakai banyak dosen</w:t>
      </w:r>
    </w:p>
    <w:p>
      <w:pPr>
        <w:spacing w:before="0" w:after="20" w:line="259" w:lineRule="auto"/>
      </w:pPr>
      <w:r>
        <w:rPr>
          <w:rFonts w:ascii="Carlito" w:hAnsi="Carlito" w:eastAsia="Carlito"/>
        </w:rPr>
        <w:t>8. Media dapat mendukung aksesibilitas dengan …</w:t>
      </w:r>
    </w:p>
    <w:p>
      <w:pPr>
        <w:pStyle w:val="SmallNote"/>
        <w:spacing w:before="0" w:after="100" w:line="259" w:lineRule="auto"/>
      </w:pPr>
      <w:r>
        <w:rPr>
          <w:rFonts w:ascii="Carlito" w:hAnsi="Carlito" w:eastAsia="Carlito"/>
        </w:rPr>
        <w:t>A. menyediakan transkrip/subtitle | B. menghapus semua teks | C. memperkecil font | D. membatasi perangkat</w:t>
      </w:r>
    </w:p>
    <w:p>
      <w:pPr>
        <w:spacing w:before="0" w:after="20" w:line="259" w:lineRule="auto"/>
      </w:pPr>
      <w:r>
        <w:rPr>
          <w:rFonts w:ascii="Carlito" w:hAnsi="Carlito" w:eastAsia="Carlito"/>
        </w:rPr>
        <w:t>9. Risiko penggunaan AI dalam media antara lain …</w:t>
      </w:r>
    </w:p>
    <w:p>
      <w:pPr>
        <w:pStyle w:val="SmallNote"/>
        <w:spacing w:before="0" w:after="100" w:line="259" w:lineRule="auto"/>
      </w:pPr>
      <w:r>
        <w:rPr>
          <w:rFonts w:ascii="Carlito" w:hAnsi="Carlito" w:eastAsia="Carlito"/>
        </w:rPr>
        <w:t>A. selalu akurat | B. tidak perlu validasi | C. potensi bias/ketidakakuratan dan isu privasi | D. tidak dapat membuat teks</w:t>
      </w:r>
    </w:p>
    <w:p>
      <w:pPr>
        <w:spacing w:before="0" w:after="20" w:line="259" w:lineRule="auto"/>
      </w:pPr>
      <w:r>
        <w:rPr>
          <w:rFonts w:ascii="Carlito" w:hAnsi="Carlito" w:eastAsia="Carlito"/>
        </w:rPr>
        <w:t>10. Pertanyaan pertama saat menilai ide inovasi sebaiknya …</w:t>
      </w:r>
    </w:p>
    <w:p>
      <w:pPr>
        <w:pStyle w:val="SmallNote"/>
        <w:spacing w:before="0" w:after="100" w:line="259" w:lineRule="auto"/>
      </w:pPr>
      <w:r>
        <w:rPr>
          <w:rFonts w:ascii="Carlito" w:hAnsi="Carlito" w:eastAsia="Carlito"/>
        </w:rPr>
        <w:t>A. “aplikasi apa yang sedang tren?” | B. “masalah belajar apa yang ingin diselesaikan?” | C. “berapa banyak animasi?” | D. “berapa besar file?”</w:t>
      </w:r>
    </w:p>
    <w:p>
      <w:pPr>
        <w:spacing w:before="0" w:after="120" w:line="259" w:lineRule="auto"/>
      </w:pPr>
      <w:r>
        <w:rPr>
          <w:rFonts w:ascii="Carlito" w:hAnsi="Carlito" w:eastAsia="Carlito"/>
        </w:rPr>
        <w:t>Skor anjuran: 1 poin per soal. Ketuntasan formatif disarankan ≥ 70%. Mahasiswa yang belum mencapai batas tersebut membaca ulang bagian 3–9 dan mengulang kuis.</w:t>
      </w:r>
    </w:p>
    <w:p>
      <w:pPr>
        <w:pStyle w:val="Heading2"/>
        <w:keepNext/>
      </w:pPr>
      <w:r>
        <w:rPr>
          <w:rFonts w:ascii="Carlito" w:hAnsi="Carlito" w:eastAsia="Carlito"/>
          <w:b/>
          <w:color w:val="145A32"/>
          <w:sz w:val="28"/>
        </w:rPr>
        <w:t>13. Refleksi Penutup Minggu 1</w:t>
      </w:r>
    </w:p>
    <w:p>
      <w:pPr>
        <w:spacing w:before="0" w:after="120" w:line="259" w:lineRule="auto"/>
      </w:pPr>
      <w:r>
        <w:rPr>
          <w:rFonts w:ascii="Carlito" w:hAnsi="Carlito" w:eastAsia="Carlito"/>
        </w:rPr>
        <w:t>Jawab dalam 3–5 kalimat: “Sebelum pertemuan, saya mengira inovasi media adalah … Setelah mempelajari materi, saya memahami bahwa … Satu masalah pembelajaran Bahasa Arab yang ingin saya perbaiki melalui media adalah … karena …”.</w:t>
      </w:r>
    </w:p>
    <w:p>
      <w:pPr>
        <w:pStyle w:val="Heading1"/>
        <w:keepNext/>
        <w:pBdr>
          <w:bottom w:val="single" w:sz="12" w:space="2" w:color="D4A017"/>
        </w:pBdr>
      </w:pPr>
      <w:r>
        <w:rPr>
          <w:rFonts w:ascii="Carlito" w:hAnsi="Carlito" w:eastAsia="Carlito"/>
          <w:b/>
          <w:color w:val="145A32"/>
          <w:sz w:val="36"/>
        </w:rPr>
        <w:t>MINGGU 2 — Analisis Peserta Didik, Tujuan, Materi, dan Pemilihan Media</w:t>
      </w:r>
    </w:p>
    <w:tbl>
      <w:tblPr>
        <w:tblW w:type="auto" w:w="0"/>
        <w:jc w:val="center"/>
        <w:tblLayout w:type="autofit"/>
        <w:tblLook w:firstColumn="1" w:firstRow="1" w:lastColumn="0" w:lastRow="0" w:noHBand="0" w:noVBand="1" w:val="04A0"/>
      </w:tblPr>
      <w:tblGrid>
        <w:gridCol w:w="9936"/>
      </w:tblGrid>
      <w:tr>
        <w:tc>
          <w:tcPr>
            <w:tcW w:type="dxa" w:w="9936"/>
            <w:shd w:fill="FFF8E1"/>
            <w:tcMar>
              <w:top w:w="120" w:type="dxa"/>
              <w:start w:w="160" w:type="dxa"/>
              <w:bottom w:w="120" w:type="dxa"/>
              <w:end w:w="160" w:type="dxa"/>
            </w:tcMar>
          </w:tcPr>
          <w:p>
            <w:pPr>
              <w:spacing w:after="80"/>
            </w:pPr>
            <w:r>
              <w:rPr>
                <w:rFonts w:ascii="Carlito" w:hAnsi="Carlito" w:eastAsia="Carlito"/>
                <w:b/>
                <w:color w:val="D4A017"/>
              </w:rPr>
              <w:t>Sub-CPMK 1.2</w:t>
            </w:r>
          </w:p>
          <w:p>
            <w:pPr>
              <w:spacing w:after="0" w:line="252" w:lineRule="auto"/>
            </w:pPr>
            <w:r>
              <w:rPr>
                <w:rFonts w:ascii="Carlito" w:hAnsi="Carlito" w:eastAsia="Carlito"/>
                <w:sz w:val="20"/>
              </w:rPr>
              <w:t>Mahasiswa mampu menganalisis karakteristik peserta didik, tujuan, materi, dan keterampilan Bahasa Arab sebagai dasar pemilihan media.</w:t>
            </w:r>
          </w:p>
        </w:tc>
      </w:tr>
    </w:tbl>
    <w:p>
      <w:pPr>
        <w:spacing w:after="20"/>
      </w:pPr>
    </w:p>
    <w:p>
      <w:pPr>
        <w:pStyle w:val="Heading2"/>
        <w:keepNext/>
      </w:pPr>
      <w:r>
        <w:rPr>
          <w:rFonts w:ascii="Carlito" w:hAnsi="Carlito" w:eastAsia="Carlito"/>
          <w:b/>
          <w:color w:val="145A32"/>
          <w:sz w:val="28"/>
        </w:rPr>
        <w:t>1. Tujuan Belajar Minggu 2</w:t>
      </w:r>
    </w:p>
    <w:p>
      <w:pPr>
        <w:spacing w:before="0" w:after="120" w:line="259" w:lineRule="auto"/>
      </w:pPr>
      <w:r>
        <w:rPr>
          <w:rFonts w:ascii="Carlito" w:hAnsi="Carlito" w:eastAsia="Carlito"/>
        </w:rPr>
        <w:t>Setelah menyelesaikan Minggu 2, mahasiswa diharapkan mampu:</w:t>
      </w:r>
    </w:p>
    <w:p>
      <w:pPr>
        <w:pStyle w:val="ListBullet"/>
        <w:spacing w:after="40" w:line="252" w:lineRule="auto"/>
      </w:pPr>
      <w:r>
        <w:rPr>
          <w:rFonts w:ascii="Carlito" w:hAnsi="Carlito" w:eastAsia="Carlito"/>
        </w:rPr>
        <w:t>Mengidentifikasi karakteristik dan kebutuhan belajar yang relevan terhadap keputusan media.</w:t>
      </w:r>
    </w:p>
    <w:p>
      <w:pPr>
        <w:pStyle w:val="ListBullet"/>
        <w:spacing w:after="40" w:line="252" w:lineRule="auto"/>
      </w:pPr>
      <w:r>
        <w:rPr>
          <w:rFonts w:ascii="Carlito" w:hAnsi="Carlito" w:eastAsia="Carlito"/>
        </w:rPr>
        <w:t>Membedakan kebutuhan media untuk mufradāt, qawāʿid, istimāʿ, kalām, qirāʾah, dan kitābah.</w:t>
      </w:r>
    </w:p>
    <w:p>
      <w:pPr>
        <w:pStyle w:val="ListBullet"/>
        <w:spacing w:after="40" w:line="252" w:lineRule="auto"/>
      </w:pPr>
      <w:r>
        <w:rPr>
          <w:rFonts w:ascii="Carlito" w:hAnsi="Carlito" w:eastAsia="Carlito"/>
        </w:rPr>
        <w:t>Menilai kesesuaian alternatif media berdasarkan tujuan pembelajaran dan konteks pengguna.</w:t>
      </w:r>
    </w:p>
    <w:p>
      <w:pPr>
        <w:pStyle w:val="ListBullet"/>
        <w:spacing w:after="40" w:line="252" w:lineRule="auto"/>
      </w:pPr>
      <w:r>
        <w:rPr>
          <w:rFonts w:ascii="Carlito" w:hAnsi="Carlito" w:eastAsia="Carlito"/>
        </w:rPr>
        <w:t>Menyusun rekomendasi media dengan argumentasi pedagogis, teknis, dan aksesibilitas.</w:t>
      </w:r>
    </w:p>
    <w:p>
      <w:pPr>
        <w:pStyle w:val="ListBullet"/>
        <w:spacing w:after="40" w:line="252" w:lineRule="auto"/>
      </w:pPr>
      <w:r>
        <w:rPr>
          <w:rFonts w:ascii="Carlito" w:hAnsi="Carlito" w:eastAsia="Carlito"/>
        </w:rPr>
        <w:t>Menyajikan hasil analisis kebutuhan secara ringkas dalam format “media selection brief”.</w:t>
      </w:r>
    </w:p>
    <w:p>
      <w:pPr>
        <w:pStyle w:val="Heading2"/>
        <w:keepNext/>
      </w:pPr>
      <w:r>
        <w:rPr>
          <w:rFonts w:ascii="Carlito" w:hAnsi="Carlito" w:eastAsia="Carlito"/>
          <w:b/>
          <w:color w:val="145A32"/>
          <w:sz w:val="28"/>
        </w:rPr>
        <w:t>2. Prinsip Dasar: Mulai dari Peserta Didik, Bukan dari Aplikasi</w:t>
      </w:r>
    </w:p>
    <w:tbl>
      <w:tblPr>
        <w:tblW w:type="auto" w:w="0"/>
        <w:jc w:val="center"/>
        <w:tblLayout w:type="autofit"/>
        <w:tblLook w:firstColumn="1" w:firstRow="1" w:lastColumn="0" w:lastRow="0" w:noHBand="0" w:noVBand="1" w:val="04A0"/>
      </w:tblPr>
      <w:tblGrid>
        <w:gridCol w:w="9936"/>
      </w:tblGrid>
      <w:tr>
        <w:tc>
          <w:tcPr>
            <w:tcW w:type="dxa" w:w="9936"/>
            <w:shd w:fill="EAF4EE"/>
            <w:tcMar>
              <w:top w:w="120" w:type="dxa"/>
              <w:start w:w="160" w:type="dxa"/>
              <w:bottom w:w="120" w:type="dxa"/>
              <w:end w:w="160" w:type="dxa"/>
            </w:tcMar>
          </w:tcPr>
          <w:p>
            <w:pPr>
              <w:spacing w:after="80"/>
            </w:pPr>
            <w:r>
              <w:rPr>
                <w:rFonts w:ascii="Carlito" w:hAnsi="Carlito" w:eastAsia="Carlito"/>
                <w:b/>
                <w:color w:val="145A32"/>
              </w:rPr>
              <w:t>Pertanyaan kunci</w:t>
            </w:r>
          </w:p>
          <w:p>
            <w:pPr>
              <w:spacing w:after="0" w:line="252" w:lineRule="auto"/>
            </w:pPr>
            <w:r>
              <w:rPr>
                <w:rFonts w:ascii="Carlito" w:hAnsi="Carlito" w:eastAsia="Carlito"/>
                <w:sz w:val="20"/>
              </w:rPr>
              <w:t>Jangan mulai dengan: “Aplikasi apa yang ingin saya pakai?” Mulailah dengan: “Siapa yang belajar, apa yang harus mereka capai, hambatan apa yang mereka hadapi, dan pengalaman belajar apa yang dibutuhkan?”</w:t>
            </w:r>
          </w:p>
        </w:tc>
      </w:tr>
    </w:tbl>
    <w:p>
      <w:pPr>
        <w:spacing w:after="20"/>
      </w:pPr>
    </w:p>
    <w:p>
      <w:pPr>
        <w:spacing w:before="0" w:after="120" w:line="259" w:lineRule="auto"/>
      </w:pPr>
      <w:r>
        <w:rPr>
          <w:rFonts w:ascii="Carlito" w:hAnsi="Carlito" w:eastAsia="Carlito"/>
        </w:rPr>
        <w:t>Pemilihan media merupakan keputusan desain. Media yang efektif bagi satu kelompok belum tentu tepat bagi kelompok lain. Sebelum memilih format, platform, atau fitur, pengembang perlu memahami peserta didik, tujuan, materi, kondisi penggunaan, dan sumber daya yang tersedia. Prinsip ini konsisten dengan pendekatan desain pembelajaran seperti ASSURE dan instructional media selection (Smaldino et al., 2015).</w:t>
      </w:r>
    </w:p>
    <w:p>
      <w:pPr>
        <w:pStyle w:val="Heading2"/>
        <w:keepNext/>
      </w:pPr>
      <w:r>
        <w:rPr>
          <w:rFonts w:ascii="Carlito" w:hAnsi="Carlito" w:eastAsia="Carlito"/>
          <w:b/>
          <w:color w:val="145A32"/>
          <w:sz w:val="28"/>
        </w:rPr>
        <w:t>3. Analisis Karakteristik Peserta Didik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2160"/>
            <w:shd w:fill="145A32"/>
            <w:tcMar>
              <w:top w:w="100" w:type="dxa"/>
              <w:start w:w="120" w:type="dxa"/>
              <w:bottom w:w="100" w:type="dxa"/>
              <w:end w:w="120" w:type="dxa"/>
            </w:tcMar>
            <w:vAlign w:val="center"/>
          </w:tcPr>
          <w:p>
            <w:pPr>
              <w:jc w:val="center"/>
            </w:pPr>
            <w:r>
              <w:rPr>
                <w:rFonts w:ascii="Carlito" w:hAnsi="Carlito" w:eastAsia="Carlito"/>
                <w:b/>
                <w:color w:val="FFFFFF"/>
                <w:sz w:val="16"/>
              </w:rPr>
              <w:t>Dimensi</w:t>
            </w:r>
          </w:p>
        </w:tc>
        <w:tc>
          <w:tcPr>
            <w:tcW w:type="dxa" w:w="4392"/>
            <w:shd w:fill="145A32"/>
            <w:tcMar>
              <w:top w:w="100" w:type="dxa"/>
              <w:start w:w="120" w:type="dxa"/>
              <w:bottom w:w="100" w:type="dxa"/>
              <w:end w:w="120" w:type="dxa"/>
            </w:tcMar>
            <w:vAlign w:val="center"/>
          </w:tcPr>
          <w:p>
            <w:pPr>
              <w:jc w:val="center"/>
            </w:pPr>
            <w:r>
              <w:rPr>
                <w:rFonts w:ascii="Carlito" w:hAnsi="Carlito" w:eastAsia="Carlito"/>
                <w:b/>
                <w:color w:val="FFFFFF"/>
                <w:sz w:val="16"/>
              </w:rPr>
              <w:t>Pertanyaan analisis</w:t>
            </w:r>
          </w:p>
        </w:tc>
        <w:tc>
          <w:tcPr>
            <w:tcW w:type="dxa" w:w="3168"/>
            <w:shd w:fill="145A32"/>
            <w:tcMar>
              <w:top w:w="100" w:type="dxa"/>
              <w:start w:w="120" w:type="dxa"/>
              <w:bottom w:w="100" w:type="dxa"/>
              <w:end w:w="120" w:type="dxa"/>
            </w:tcMar>
            <w:vAlign w:val="center"/>
          </w:tcPr>
          <w:p>
            <w:pPr>
              <w:jc w:val="center"/>
            </w:pPr>
            <w:r>
              <w:rPr>
                <w:rFonts w:ascii="Carlito" w:hAnsi="Carlito" w:eastAsia="Carlito"/>
                <w:b/>
                <w:color w:val="FFFFFF"/>
                <w:sz w:val="16"/>
              </w:rPr>
              <w:t>Implikasi media</w:t>
            </w:r>
          </w:p>
        </w:tc>
      </w:tr>
      <w:tr>
        <w:trPr>
          <w:cantSplit w:val="true"/>
        </w:trPr>
        <w:tc>
          <w:tcPr>
            <w:tcW w:type="dxa" w:w="2160"/>
            <w:tcMar>
              <w:top w:w="100" w:type="dxa"/>
              <w:start w:w="120" w:type="dxa"/>
              <w:bottom w:w="100" w:type="dxa"/>
              <w:end w:w="120" w:type="dxa"/>
            </w:tcMar>
            <w:vAlign w:val="center"/>
          </w:tcPr>
          <w:p>
            <w:pPr>
              <w:spacing w:after="0" w:line="240" w:lineRule="auto"/>
            </w:pPr>
            <w:r>
              <w:rPr>
                <w:rFonts w:ascii="Carlito" w:hAnsi="Carlito" w:eastAsia="Carlito"/>
                <w:sz w:val="16"/>
              </w:rPr>
              <w:t>Pengetahuan awal &amp; level bahasa</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6"/>
              </w:rPr>
              <w:t>Apa yang sudah dikuasai? Apakah pemula, menengah, lanjut?</w:t>
            </w:r>
          </w:p>
        </w:tc>
        <w:tc>
          <w:tcPr>
            <w:tcW w:type="dxa" w:w="3168"/>
            <w:tcMar>
              <w:top w:w="100" w:type="dxa"/>
              <w:start w:w="120" w:type="dxa"/>
              <w:bottom w:w="100" w:type="dxa"/>
              <w:end w:w="120" w:type="dxa"/>
            </w:tcMar>
            <w:vAlign w:val="center"/>
          </w:tcPr>
          <w:p>
            <w:pPr>
              <w:spacing w:after="0" w:line="240" w:lineRule="auto"/>
            </w:pPr>
            <w:r>
              <w:rPr>
                <w:rFonts w:ascii="Carlito" w:hAnsi="Carlito" w:eastAsia="Carlito"/>
                <w:sz w:val="16"/>
              </w:rPr>
              <w:t>Tingkat teks, kecepatan audio, jumlah bantuan/scaffolding.</w:t>
            </w:r>
          </w:p>
        </w:tc>
      </w:tr>
      <w:tr>
        <w:trPr>
          <w:cantSplit w:val="true"/>
        </w:trPr>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6"/>
              </w:rPr>
              <w:t>Usia &amp; tahap belajar</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6"/>
              </w:rPr>
              <w:t>Bagaimana rentang usia dan pengalaman akademik?</w:t>
            </w:r>
          </w:p>
        </w:tc>
        <w:tc>
          <w:tcPr>
            <w:tcW w:type="dxa" w:w="3168"/>
            <w:tcMar>
              <w:top w:w="100" w:type="dxa"/>
              <w:start w:w="120" w:type="dxa"/>
              <w:bottom w:w="100" w:type="dxa"/>
              <w:end w:w="120" w:type="dxa"/>
            </w:tcMar>
            <w:vAlign w:val="center"/>
            <w:shd w:fill="FAFAFA"/>
          </w:tcPr>
          <w:p>
            <w:pPr>
              <w:spacing w:after="0" w:line="240" w:lineRule="auto"/>
            </w:pPr>
            <w:r>
              <w:rPr>
                <w:rFonts w:ascii="Carlito" w:hAnsi="Carlito" w:eastAsia="Carlito"/>
                <w:sz w:val="16"/>
              </w:rPr>
              <w:t>Kedalaman konten, gaya interaksi, contoh dan antarmuka.</w:t>
            </w:r>
          </w:p>
        </w:tc>
      </w:tr>
      <w:tr>
        <w:trPr>
          <w:cantSplit w:val="true"/>
        </w:trPr>
        <w:tc>
          <w:tcPr>
            <w:tcW w:type="dxa" w:w="2160"/>
            <w:tcMar>
              <w:top w:w="100" w:type="dxa"/>
              <w:start w:w="120" w:type="dxa"/>
              <w:bottom w:w="100" w:type="dxa"/>
              <w:end w:w="120" w:type="dxa"/>
            </w:tcMar>
            <w:vAlign w:val="center"/>
          </w:tcPr>
          <w:p>
            <w:pPr>
              <w:spacing w:after="0" w:line="240" w:lineRule="auto"/>
            </w:pPr>
            <w:r>
              <w:rPr>
                <w:rFonts w:ascii="Carlito" w:hAnsi="Carlito" w:eastAsia="Carlito"/>
                <w:sz w:val="16"/>
              </w:rPr>
              <w:t>Tujuan &amp; motivasi</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6"/>
              </w:rPr>
              <w:t>Mengapa mereka belajar Bahasa Arab? Akademik, komunikasi, agama, profesi?</w:t>
            </w:r>
          </w:p>
        </w:tc>
        <w:tc>
          <w:tcPr>
            <w:tcW w:type="dxa" w:w="3168"/>
            <w:tcMar>
              <w:top w:w="100" w:type="dxa"/>
              <w:start w:w="120" w:type="dxa"/>
              <w:bottom w:w="100" w:type="dxa"/>
              <w:end w:w="120" w:type="dxa"/>
            </w:tcMar>
            <w:vAlign w:val="center"/>
          </w:tcPr>
          <w:p>
            <w:pPr>
              <w:spacing w:after="0" w:line="240" w:lineRule="auto"/>
            </w:pPr>
            <w:r>
              <w:rPr>
                <w:rFonts w:ascii="Carlito" w:hAnsi="Carlito" w:eastAsia="Carlito"/>
                <w:sz w:val="16"/>
              </w:rPr>
              <w:t>Konteks materi dan jenis tugas perlu relevan.</w:t>
            </w:r>
          </w:p>
        </w:tc>
      </w:tr>
      <w:tr>
        <w:trPr>
          <w:cantSplit w:val="true"/>
        </w:trPr>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6"/>
              </w:rPr>
              <w:t>Literasi digital</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6"/>
              </w:rPr>
              <w:t>Seberapa terbiasa dengan LMS, aplikasi, login, upload, rekaman?</w:t>
            </w:r>
          </w:p>
        </w:tc>
        <w:tc>
          <w:tcPr>
            <w:tcW w:type="dxa" w:w="3168"/>
            <w:tcMar>
              <w:top w:w="100" w:type="dxa"/>
              <w:start w:w="120" w:type="dxa"/>
              <w:bottom w:w="100" w:type="dxa"/>
              <w:end w:w="120" w:type="dxa"/>
            </w:tcMar>
            <w:vAlign w:val="center"/>
            <w:shd w:fill="FAFAFA"/>
          </w:tcPr>
          <w:p>
            <w:pPr>
              <w:spacing w:after="0" w:line="240" w:lineRule="auto"/>
            </w:pPr>
            <w:r>
              <w:rPr>
                <w:rFonts w:ascii="Carlito" w:hAnsi="Carlito" w:eastAsia="Carlito"/>
                <w:sz w:val="16"/>
              </w:rPr>
              <w:t>Kebutuhan tutorial dan kompleksitas fitur.</w:t>
            </w:r>
          </w:p>
        </w:tc>
      </w:tr>
      <w:tr>
        <w:trPr>
          <w:cantSplit w:val="true"/>
        </w:trPr>
        <w:tc>
          <w:tcPr>
            <w:tcW w:type="dxa" w:w="2160"/>
            <w:tcMar>
              <w:top w:w="100" w:type="dxa"/>
              <w:start w:w="120" w:type="dxa"/>
              <w:bottom w:w="100" w:type="dxa"/>
              <w:end w:w="120" w:type="dxa"/>
            </w:tcMar>
            <w:vAlign w:val="center"/>
          </w:tcPr>
          <w:p>
            <w:pPr>
              <w:spacing w:after="0" w:line="240" w:lineRule="auto"/>
            </w:pPr>
            <w:r>
              <w:rPr>
                <w:rFonts w:ascii="Carlito" w:hAnsi="Carlito" w:eastAsia="Carlito"/>
                <w:sz w:val="16"/>
              </w:rPr>
              <w:t>Perangkat &amp; koneksi</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6"/>
              </w:rPr>
              <w:t>Smartphone/laptop? Paket data? Stabilitas internet?</w:t>
            </w:r>
          </w:p>
        </w:tc>
        <w:tc>
          <w:tcPr>
            <w:tcW w:type="dxa" w:w="3168"/>
            <w:tcMar>
              <w:top w:w="100" w:type="dxa"/>
              <w:start w:w="120" w:type="dxa"/>
              <w:bottom w:w="100" w:type="dxa"/>
              <w:end w:w="120" w:type="dxa"/>
            </w:tcMar>
            <w:vAlign w:val="center"/>
          </w:tcPr>
          <w:p>
            <w:pPr>
              <w:spacing w:after="0" w:line="240" w:lineRule="auto"/>
            </w:pPr>
            <w:r>
              <w:rPr>
                <w:rFonts w:ascii="Carlito" w:hAnsi="Carlito" w:eastAsia="Carlito"/>
                <w:sz w:val="16"/>
              </w:rPr>
              <w:t>Format file, offline mode, resolusi video, responsivitas.</w:t>
            </w:r>
          </w:p>
        </w:tc>
      </w:tr>
      <w:tr>
        <w:trPr>
          <w:cantSplit w:val="true"/>
        </w:trPr>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6"/>
              </w:rPr>
              <w:t>Bahasa pengantar</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6"/>
              </w:rPr>
              <w:t>Seberapa mampu memahami instruksi Indonesia/Arab?</w:t>
            </w:r>
          </w:p>
        </w:tc>
        <w:tc>
          <w:tcPr>
            <w:tcW w:type="dxa" w:w="3168"/>
            <w:tcMar>
              <w:top w:w="100" w:type="dxa"/>
              <w:start w:w="120" w:type="dxa"/>
              <w:bottom w:w="100" w:type="dxa"/>
              <w:end w:w="120" w:type="dxa"/>
            </w:tcMar>
            <w:vAlign w:val="center"/>
            <w:shd w:fill="FAFAFA"/>
          </w:tcPr>
          <w:p>
            <w:pPr>
              <w:spacing w:after="0" w:line="240" w:lineRule="auto"/>
            </w:pPr>
            <w:r>
              <w:rPr>
                <w:rFonts w:ascii="Carlito" w:hAnsi="Carlito" w:eastAsia="Carlito"/>
                <w:sz w:val="16"/>
              </w:rPr>
              <w:t>Bahasa instruksi, glosarium, contoh, dukungan bilingual.</w:t>
            </w:r>
          </w:p>
        </w:tc>
      </w:tr>
      <w:tr>
        <w:trPr>
          <w:cantSplit w:val="true"/>
        </w:trPr>
        <w:tc>
          <w:tcPr>
            <w:tcW w:type="dxa" w:w="2160"/>
            <w:tcMar>
              <w:top w:w="100" w:type="dxa"/>
              <w:start w:w="120" w:type="dxa"/>
              <w:bottom w:w="100" w:type="dxa"/>
              <w:end w:w="120" w:type="dxa"/>
            </w:tcMar>
            <w:vAlign w:val="center"/>
          </w:tcPr>
          <w:p>
            <w:pPr>
              <w:spacing w:after="0" w:line="240" w:lineRule="auto"/>
            </w:pPr>
            <w:r>
              <w:rPr>
                <w:rFonts w:ascii="Carlito" w:hAnsi="Carlito" w:eastAsia="Carlito"/>
                <w:sz w:val="16"/>
              </w:rPr>
              <w:t>Aksesibilitas</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6"/>
              </w:rPr>
              <w:t>Adakah kebutuhan visual, auditif, motorik, kognitif?</w:t>
            </w:r>
          </w:p>
        </w:tc>
        <w:tc>
          <w:tcPr>
            <w:tcW w:type="dxa" w:w="3168"/>
            <w:tcMar>
              <w:top w:w="100" w:type="dxa"/>
              <w:start w:w="120" w:type="dxa"/>
              <w:bottom w:w="100" w:type="dxa"/>
              <w:end w:w="120" w:type="dxa"/>
            </w:tcMar>
            <w:vAlign w:val="center"/>
          </w:tcPr>
          <w:p>
            <w:pPr>
              <w:spacing w:after="0" w:line="240" w:lineRule="auto"/>
            </w:pPr>
            <w:r>
              <w:rPr>
                <w:rFonts w:ascii="Carlito" w:hAnsi="Carlito" w:eastAsia="Carlito"/>
                <w:sz w:val="16"/>
              </w:rPr>
              <w:t>Caption, transkrip, kontras, navigasi keyboard, alternatif tugas.</w:t>
            </w:r>
          </w:p>
        </w:tc>
      </w:tr>
      <w:tr>
        <w:trPr>
          <w:cantSplit w:val="true"/>
        </w:trPr>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6"/>
              </w:rPr>
              <w:t>Konteks belajar</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6"/>
              </w:rPr>
              <w:t>Belajar di kelas, rumah, perjalanan, lingkungan bising?</w:t>
            </w:r>
          </w:p>
        </w:tc>
        <w:tc>
          <w:tcPr>
            <w:tcW w:type="dxa" w:w="3168"/>
            <w:tcMar>
              <w:top w:w="100" w:type="dxa"/>
              <w:start w:w="120" w:type="dxa"/>
              <w:bottom w:w="100" w:type="dxa"/>
              <w:end w:w="120" w:type="dxa"/>
            </w:tcMar>
            <w:vAlign w:val="center"/>
            <w:shd w:fill="FAFAFA"/>
          </w:tcPr>
          <w:p>
            <w:pPr>
              <w:spacing w:after="0" w:line="240" w:lineRule="auto"/>
            </w:pPr>
            <w:r>
              <w:rPr>
                <w:rFonts w:ascii="Carlito" w:hAnsi="Carlito" w:eastAsia="Carlito"/>
                <w:sz w:val="16"/>
              </w:rPr>
              <w:t>Durasi aktivitas, penggunaan audio, desain mobile.</w:t>
            </w:r>
          </w:p>
        </w:tc>
      </w:tr>
    </w:tbl>
    <w:p>
      <w:pPr>
        <w:spacing w:after="20"/>
      </w:pPr>
    </w:p>
    <w:p>
      <w:pPr>
        <w:pStyle w:val="Heading2"/>
        <w:keepNext/>
      </w:pPr>
      <w:r>
        <w:rPr>
          <w:rFonts w:ascii="Carlito" w:hAnsi="Carlito" w:eastAsia="Carlito"/>
          <w:b/>
          <w:color w:val="145A32"/>
          <w:sz w:val="28"/>
        </w:rPr>
        <w:t>4. Menyusun Learner Persona Sederhana</w:t>
      </w:r>
    </w:p>
    <w:p>
      <w:pPr>
        <w:spacing w:before="0" w:after="120" w:line="259" w:lineRule="auto"/>
      </w:pPr>
      <w:r>
        <w:rPr>
          <w:rFonts w:ascii="Carlito" w:hAnsi="Carlito" w:eastAsia="Carlito"/>
        </w:rPr>
        <w:t>Persona bukan stereotip, melainkan ringkasan berbasis data/observasi yang membantu tim desain mempertahankan fokus pada pengguna. Untuk tugas kuliah, persona dapat dibuat dari data kasus yang diberikan dosen.</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2951"/>
            <w:shd w:fill="145A32"/>
            <w:tcMar>
              <w:top w:w="100" w:type="dxa"/>
              <w:start w:w="120" w:type="dxa"/>
              <w:bottom w:w="100" w:type="dxa"/>
              <w:end w:w="120" w:type="dxa"/>
            </w:tcMar>
            <w:vAlign w:val="center"/>
          </w:tcPr>
          <w:p>
            <w:pPr>
              <w:jc w:val="center"/>
            </w:pPr>
            <w:r>
              <w:rPr>
                <w:rFonts w:ascii="Carlito" w:hAnsi="Carlito" w:eastAsia="Carlito"/>
                <w:b/>
                <w:color w:val="FFFFFF"/>
                <w:sz w:val="17"/>
              </w:rPr>
              <w:t>Elemen persona</w:t>
            </w:r>
          </w:p>
        </w:tc>
        <w:tc>
          <w:tcPr>
            <w:tcW w:type="dxa" w:w="6768"/>
            <w:shd w:fill="145A32"/>
            <w:tcMar>
              <w:top w:w="100" w:type="dxa"/>
              <w:start w:w="120" w:type="dxa"/>
              <w:bottom w:w="100" w:type="dxa"/>
              <w:end w:w="120" w:type="dxa"/>
            </w:tcMar>
            <w:vAlign w:val="center"/>
          </w:tcPr>
          <w:p>
            <w:pPr>
              <w:jc w:val="center"/>
            </w:pPr>
            <w:r>
              <w:rPr>
                <w:rFonts w:ascii="Carlito" w:hAnsi="Carlito" w:eastAsia="Carlito"/>
                <w:b/>
                <w:color w:val="FFFFFF"/>
                <w:sz w:val="17"/>
              </w:rPr>
              <w:t>Contoh</w:t>
            </w:r>
          </w:p>
        </w:tc>
      </w:tr>
      <w:tr>
        <w:trPr>
          <w:cantSplit w:val="true"/>
        </w:trPr>
        <w:tc>
          <w:tcPr>
            <w:tcW w:type="dxa" w:w="2951"/>
            <w:tcMar>
              <w:top w:w="100" w:type="dxa"/>
              <w:start w:w="120" w:type="dxa"/>
              <w:bottom w:w="100" w:type="dxa"/>
              <w:end w:w="120" w:type="dxa"/>
            </w:tcMar>
            <w:vAlign w:val="center"/>
          </w:tcPr>
          <w:p>
            <w:pPr>
              <w:spacing w:after="0" w:line="240" w:lineRule="auto"/>
            </w:pPr>
            <w:r>
              <w:rPr>
                <w:rFonts w:ascii="Carlito" w:hAnsi="Carlito" w:eastAsia="Carlito"/>
                <w:sz w:val="17"/>
              </w:rPr>
              <w:t>Nama fiktif &amp; profil</w:t>
            </w:r>
          </w:p>
        </w:tc>
        <w:tc>
          <w:tcPr>
            <w:tcW w:type="dxa" w:w="6768"/>
            <w:tcMar>
              <w:top w:w="100" w:type="dxa"/>
              <w:start w:w="120" w:type="dxa"/>
              <w:bottom w:w="100" w:type="dxa"/>
              <w:end w:w="120" w:type="dxa"/>
            </w:tcMar>
            <w:vAlign w:val="center"/>
          </w:tcPr>
          <w:p>
            <w:pPr>
              <w:spacing w:after="0" w:line="240" w:lineRule="auto"/>
            </w:pPr>
            <w:r>
              <w:rPr>
                <w:rFonts w:ascii="Carlito" w:hAnsi="Carlito" w:eastAsia="Carlito"/>
                <w:sz w:val="17"/>
              </w:rPr>
              <w:t>Nadia, mahasiswa semester 1, level Arab dasar.</w:t>
            </w:r>
          </w:p>
        </w:tc>
      </w:tr>
      <w:tr>
        <w:trPr>
          <w:cantSplit w:val="true"/>
        </w:trPr>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7"/>
              </w:rPr>
              <w:t>Tujuan belajar</w:t>
            </w:r>
          </w:p>
        </w:tc>
        <w:tc>
          <w:tcPr>
            <w:tcW w:type="dxa" w:w="6768"/>
            <w:tcMar>
              <w:top w:w="100" w:type="dxa"/>
              <w:start w:w="120" w:type="dxa"/>
              <w:bottom w:w="100" w:type="dxa"/>
              <w:end w:w="120" w:type="dxa"/>
            </w:tcMar>
            <w:vAlign w:val="center"/>
            <w:shd w:fill="FAFAFA"/>
          </w:tcPr>
          <w:p>
            <w:pPr>
              <w:spacing w:after="0" w:line="240" w:lineRule="auto"/>
            </w:pPr>
            <w:r>
              <w:rPr>
                <w:rFonts w:ascii="Carlito" w:hAnsi="Carlito" w:eastAsia="Carlito"/>
                <w:sz w:val="17"/>
              </w:rPr>
              <w:t>Mampu memahami dialog kampus dan memperkenalkan diri.</w:t>
            </w:r>
          </w:p>
        </w:tc>
      </w:tr>
      <w:tr>
        <w:trPr>
          <w:cantSplit w:val="true"/>
        </w:trPr>
        <w:tc>
          <w:tcPr>
            <w:tcW w:type="dxa" w:w="2951"/>
            <w:tcMar>
              <w:top w:w="100" w:type="dxa"/>
              <w:start w:w="120" w:type="dxa"/>
              <w:bottom w:w="100" w:type="dxa"/>
              <w:end w:w="120" w:type="dxa"/>
            </w:tcMar>
            <w:vAlign w:val="center"/>
          </w:tcPr>
          <w:p>
            <w:pPr>
              <w:spacing w:after="0" w:line="240" w:lineRule="auto"/>
            </w:pPr>
            <w:r>
              <w:rPr>
                <w:rFonts w:ascii="Carlito" w:hAnsi="Carlito" w:eastAsia="Carlito"/>
                <w:sz w:val="17"/>
              </w:rPr>
              <w:t>Kekuatan</w:t>
            </w:r>
          </w:p>
        </w:tc>
        <w:tc>
          <w:tcPr>
            <w:tcW w:type="dxa" w:w="6768"/>
            <w:tcMar>
              <w:top w:w="100" w:type="dxa"/>
              <w:start w:w="120" w:type="dxa"/>
              <w:bottom w:w="100" w:type="dxa"/>
              <w:end w:w="120" w:type="dxa"/>
            </w:tcMar>
            <w:vAlign w:val="center"/>
          </w:tcPr>
          <w:p>
            <w:pPr>
              <w:spacing w:after="0" w:line="240" w:lineRule="auto"/>
            </w:pPr>
            <w:r>
              <w:rPr>
                <w:rFonts w:ascii="Carlito" w:hAnsi="Carlito" w:eastAsia="Carlito"/>
                <w:sz w:val="17"/>
              </w:rPr>
              <w:t>Mengenal huruf Arab; terbiasa memakai smartphone.</w:t>
            </w:r>
          </w:p>
        </w:tc>
      </w:tr>
      <w:tr>
        <w:trPr>
          <w:cantSplit w:val="true"/>
        </w:trPr>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7"/>
              </w:rPr>
              <w:t>Hambatan</w:t>
            </w:r>
          </w:p>
        </w:tc>
        <w:tc>
          <w:tcPr>
            <w:tcW w:type="dxa" w:w="6768"/>
            <w:tcMar>
              <w:top w:w="100" w:type="dxa"/>
              <w:start w:w="120" w:type="dxa"/>
              <w:bottom w:w="100" w:type="dxa"/>
              <w:end w:w="120" w:type="dxa"/>
            </w:tcMar>
            <w:vAlign w:val="center"/>
            <w:shd w:fill="FAFAFA"/>
          </w:tcPr>
          <w:p>
            <w:pPr>
              <w:spacing w:after="0" w:line="240" w:lineRule="auto"/>
            </w:pPr>
            <w:r>
              <w:rPr>
                <w:rFonts w:ascii="Carlito" w:hAnsi="Carlito" w:eastAsia="Carlito"/>
                <w:sz w:val="17"/>
              </w:rPr>
              <w:t>Kurang percaya diri berbicara; koneksi internet tidak selalu stabil.</w:t>
            </w:r>
          </w:p>
        </w:tc>
      </w:tr>
      <w:tr>
        <w:trPr>
          <w:cantSplit w:val="true"/>
        </w:trPr>
        <w:tc>
          <w:tcPr>
            <w:tcW w:type="dxa" w:w="2951"/>
            <w:tcMar>
              <w:top w:w="100" w:type="dxa"/>
              <w:start w:w="120" w:type="dxa"/>
              <w:bottom w:w="100" w:type="dxa"/>
              <w:end w:w="120" w:type="dxa"/>
            </w:tcMar>
            <w:vAlign w:val="center"/>
          </w:tcPr>
          <w:p>
            <w:pPr>
              <w:spacing w:after="0" w:line="240" w:lineRule="auto"/>
            </w:pPr>
            <w:r>
              <w:rPr>
                <w:rFonts w:ascii="Carlito" w:hAnsi="Carlito" w:eastAsia="Carlito"/>
                <w:sz w:val="17"/>
              </w:rPr>
              <w:t>Kebiasaan belajar</w:t>
            </w:r>
          </w:p>
        </w:tc>
        <w:tc>
          <w:tcPr>
            <w:tcW w:type="dxa" w:w="6768"/>
            <w:tcMar>
              <w:top w:w="100" w:type="dxa"/>
              <w:start w:w="120" w:type="dxa"/>
              <w:bottom w:w="100" w:type="dxa"/>
              <w:end w:w="120" w:type="dxa"/>
            </w:tcMar>
            <w:vAlign w:val="center"/>
          </w:tcPr>
          <w:p>
            <w:pPr>
              <w:spacing w:after="0" w:line="240" w:lineRule="auto"/>
            </w:pPr>
            <w:r>
              <w:rPr>
                <w:rFonts w:ascii="Carlito" w:hAnsi="Carlito" w:eastAsia="Carlito"/>
                <w:sz w:val="17"/>
              </w:rPr>
              <w:t>Belajar 15–20 menit melalui ponsel pada malam hari.</w:t>
            </w:r>
          </w:p>
        </w:tc>
      </w:tr>
      <w:tr>
        <w:trPr>
          <w:cantSplit w:val="true"/>
        </w:trPr>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7"/>
              </w:rPr>
              <w:t>Kebutuhan media</w:t>
            </w:r>
          </w:p>
        </w:tc>
        <w:tc>
          <w:tcPr>
            <w:tcW w:type="dxa" w:w="6768"/>
            <w:tcMar>
              <w:top w:w="100" w:type="dxa"/>
              <w:start w:w="120" w:type="dxa"/>
              <w:bottom w:w="100" w:type="dxa"/>
              <w:end w:w="120" w:type="dxa"/>
            </w:tcMar>
            <w:vAlign w:val="center"/>
            <w:shd w:fill="FAFAFA"/>
          </w:tcPr>
          <w:p>
            <w:pPr>
              <w:spacing w:after="0" w:line="240" w:lineRule="auto"/>
            </w:pPr>
            <w:r>
              <w:rPr>
                <w:rFonts w:ascii="Carlito" w:hAnsi="Carlito" w:eastAsia="Carlito"/>
                <w:sz w:val="17"/>
              </w:rPr>
              <w:t>Audio pendek, latihan berulang, file ringan, feedback sederhana.</w:t>
            </w:r>
          </w:p>
        </w:tc>
      </w:tr>
    </w:tbl>
    <w:p>
      <w:pPr>
        <w:spacing w:after="20"/>
      </w:pPr>
    </w:p>
    <w:p>
      <w:pPr>
        <w:pStyle w:val="Heading2"/>
        <w:keepNext/>
      </w:pPr>
      <w:r>
        <w:rPr>
          <w:rFonts w:ascii="Carlito" w:hAnsi="Carlito" w:eastAsia="Carlito"/>
          <w:b/>
          <w:color w:val="145A32"/>
          <w:sz w:val="28"/>
        </w:rPr>
        <w:t>5. Analisis Tujuan Pembelajaran</w:t>
      </w:r>
    </w:p>
    <w:p>
      <w:pPr>
        <w:spacing w:before="0" w:after="120" w:line="259" w:lineRule="auto"/>
      </w:pPr>
      <w:r>
        <w:rPr>
          <w:rFonts w:ascii="Carlito" w:hAnsi="Carlito" w:eastAsia="Carlito"/>
        </w:rPr>
        <w:t>Tujuan pembelajaran harus menjelaskan performa yang diharapkan. Media dipilih untuk mendukung aktivitas yang benar-benar dibutuhkan oleh performa tersebut. Jika tujuan menuntut “memahami audio”, media harus menyediakan input audio; jika tujuan menuntut “berbicara”, mahasiswa perlu kesempatan menghasilkan ujaran, bukan hanya membaca teori.</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3096"/>
            <w:shd w:fill="145A32"/>
            <w:tcMar>
              <w:top w:w="100" w:type="dxa"/>
              <w:start w:w="120" w:type="dxa"/>
              <w:bottom w:w="100" w:type="dxa"/>
              <w:end w:w="120" w:type="dxa"/>
            </w:tcMar>
            <w:vAlign w:val="center"/>
          </w:tcPr>
          <w:p>
            <w:pPr>
              <w:jc w:val="center"/>
            </w:pPr>
            <w:r>
              <w:rPr>
                <w:rFonts w:ascii="Carlito" w:hAnsi="Carlito" w:eastAsia="Carlito"/>
                <w:b/>
                <w:color w:val="FFFFFF"/>
                <w:sz w:val="16"/>
              </w:rPr>
              <w:t>Tujuan</w:t>
            </w:r>
          </w:p>
        </w:tc>
        <w:tc>
          <w:tcPr>
            <w:tcW w:type="dxa" w:w="3960"/>
            <w:shd w:fill="145A32"/>
            <w:tcMar>
              <w:top w:w="100" w:type="dxa"/>
              <w:start w:w="120" w:type="dxa"/>
              <w:bottom w:w="100" w:type="dxa"/>
              <w:end w:w="120" w:type="dxa"/>
            </w:tcMar>
            <w:vAlign w:val="center"/>
          </w:tcPr>
          <w:p>
            <w:pPr>
              <w:jc w:val="center"/>
            </w:pPr>
            <w:r>
              <w:rPr>
                <w:rFonts w:ascii="Carlito" w:hAnsi="Carlito" w:eastAsia="Carlito"/>
                <w:b/>
                <w:color w:val="FFFFFF"/>
                <w:sz w:val="16"/>
              </w:rPr>
              <w:t>Aktivitas belajar yang dibutuhkan</w:t>
            </w:r>
          </w:p>
        </w:tc>
        <w:tc>
          <w:tcPr>
            <w:tcW w:type="dxa" w:w="2664"/>
            <w:shd w:fill="145A32"/>
            <w:tcMar>
              <w:top w:w="100" w:type="dxa"/>
              <w:start w:w="120" w:type="dxa"/>
              <w:bottom w:w="100" w:type="dxa"/>
              <w:end w:w="120" w:type="dxa"/>
            </w:tcMar>
            <w:vAlign w:val="center"/>
          </w:tcPr>
          <w:p>
            <w:pPr>
              <w:jc w:val="center"/>
            </w:pPr>
            <w:r>
              <w:rPr>
                <w:rFonts w:ascii="Carlito" w:hAnsi="Carlito" w:eastAsia="Carlito"/>
                <w:b/>
                <w:color w:val="FFFFFF"/>
                <w:sz w:val="16"/>
              </w:rPr>
              <w:t>Media yang lebih sesuai</w:t>
            </w:r>
          </w:p>
        </w:tc>
      </w:tr>
      <w:tr>
        <w:trPr>
          <w:cantSplit w:val="true"/>
        </w:trPr>
        <w:tc>
          <w:tcPr>
            <w:tcW w:type="dxa" w:w="3096"/>
            <w:tcMar>
              <w:top w:w="100" w:type="dxa"/>
              <w:start w:w="120" w:type="dxa"/>
              <w:bottom w:w="100" w:type="dxa"/>
              <w:end w:w="120" w:type="dxa"/>
            </w:tcMar>
            <w:vAlign w:val="center"/>
          </w:tcPr>
          <w:p>
            <w:pPr>
              <w:spacing w:after="0" w:line="240" w:lineRule="auto"/>
            </w:pPr>
            <w:r>
              <w:rPr>
                <w:rFonts w:ascii="Carlito" w:hAnsi="Carlito" w:eastAsia="Carlito"/>
                <w:sz w:val="16"/>
              </w:rPr>
              <w:t>Mengidentifikasi informasi rinci dari dialog</w:t>
            </w:r>
          </w:p>
        </w:tc>
        <w:tc>
          <w:tcPr>
            <w:tcW w:type="dxa" w:w="3960"/>
            <w:tcMar>
              <w:top w:w="100" w:type="dxa"/>
              <w:start w:w="120" w:type="dxa"/>
              <w:bottom w:w="100" w:type="dxa"/>
              <w:end w:w="120" w:type="dxa"/>
            </w:tcMar>
            <w:vAlign w:val="center"/>
          </w:tcPr>
          <w:p>
            <w:pPr>
              <w:spacing w:after="0" w:line="240" w:lineRule="auto"/>
            </w:pPr>
            <w:r>
              <w:rPr>
                <w:rFonts w:ascii="Carlito" w:hAnsi="Carlito" w:eastAsia="Carlito"/>
                <w:sz w:val="16"/>
              </w:rPr>
              <w:t>Menyimak, mengulang bagian tertentu, menjawab pertanyaan</w:t>
            </w:r>
          </w:p>
        </w:tc>
        <w:tc>
          <w:tcPr>
            <w:tcW w:type="dxa" w:w="2664"/>
            <w:tcMar>
              <w:top w:w="100" w:type="dxa"/>
              <w:start w:w="120" w:type="dxa"/>
              <w:bottom w:w="100" w:type="dxa"/>
              <w:end w:w="120" w:type="dxa"/>
            </w:tcMar>
            <w:vAlign w:val="center"/>
          </w:tcPr>
          <w:p>
            <w:pPr>
              <w:spacing w:after="0" w:line="240" w:lineRule="auto"/>
            </w:pPr>
            <w:r>
              <w:rPr>
                <w:rFonts w:ascii="Carlito" w:hAnsi="Carlito" w:eastAsia="Carlito"/>
                <w:sz w:val="16"/>
              </w:rPr>
              <w:t>Audio/video dengan kontrol playback + kuis</w:t>
            </w:r>
          </w:p>
        </w:tc>
      </w:tr>
      <w:tr>
        <w:trPr>
          <w:cantSplit w:val="true"/>
        </w:trPr>
        <w:tc>
          <w:tcPr>
            <w:tcW w:type="dxa" w:w="3096"/>
            <w:tcMar>
              <w:top w:w="100" w:type="dxa"/>
              <w:start w:w="120" w:type="dxa"/>
              <w:bottom w:w="100" w:type="dxa"/>
              <w:end w:w="120" w:type="dxa"/>
            </w:tcMar>
            <w:vAlign w:val="center"/>
            <w:shd w:fill="FAFAFA"/>
          </w:tcPr>
          <w:p>
            <w:pPr>
              <w:spacing w:after="0" w:line="240" w:lineRule="auto"/>
            </w:pPr>
            <w:r>
              <w:rPr>
                <w:rFonts w:ascii="Carlito" w:hAnsi="Carlito" w:eastAsia="Carlito"/>
                <w:sz w:val="16"/>
              </w:rPr>
              <w:t>Menggunakan 20 mufradāt dalam konteks</w:t>
            </w:r>
          </w:p>
        </w:tc>
        <w:tc>
          <w:tcPr>
            <w:tcW w:type="dxa" w:w="3960"/>
            <w:tcMar>
              <w:top w:w="100" w:type="dxa"/>
              <w:start w:w="120" w:type="dxa"/>
              <w:bottom w:w="100" w:type="dxa"/>
              <w:end w:w="120" w:type="dxa"/>
            </w:tcMar>
            <w:vAlign w:val="center"/>
            <w:shd w:fill="FAFAFA"/>
          </w:tcPr>
          <w:p>
            <w:pPr>
              <w:spacing w:after="0" w:line="240" w:lineRule="auto"/>
            </w:pPr>
            <w:r>
              <w:rPr>
                <w:rFonts w:ascii="Carlito" w:hAnsi="Carlito" w:eastAsia="Carlito"/>
                <w:sz w:val="16"/>
              </w:rPr>
              <w:t>Recall, retrieval practice, contoh kalimat, pengulangan</w:t>
            </w:r>
          </w:p>
        </w:tc>
        <w:tc>
          <w:tcPr>
            <w:tcW w:type="dxa" w:w="2664"/>
            <w:tcMar>
              <w:top w:w="100" w:type="dxa"/>
              <w:start w:w="120" w:type="dxa"/>
              <w:bottom w:w="100" w:type="dxa"/>
              <w:end w:w="120" w:type="dxa"/>
            </w:tcMar>
            <w:vAlign w:val="center"/>
            <w:shd w:fill="FAFAFA"/>
          </w:tcPr>
          <w:p>
            <w:pPr>
              <w:spacing w:after="0" w:line="240" w:lineRule="auto"/>
            </w:pPr>
            <w:r>
              <w:rPr>
                <w:rFonts w:ascii="Carlito" w:hAnsi="Carlito" w:eastAsia="Carlito"/>
                <w:sz w:val="16"/>
              </w:rPr>
              <w:t>Flashcard interaktif + audio + latihan kontekstual</w:t>
            </w:r>
          </w:p>
        </w:tc>
      </w:tr>
      <w:tr>
        <w:trPr>
          <w:cantSplit w:val="true"/>
        </w:trPr>
        <w:tc>
          <w:tcPr>
            <w:tcW w:type="dxa" w:w="3096"/>
            <w:tcMar>
              <w:top w:w="100" w:type="dxa"/>
              <w:start w:w="120" w:type="dxa"/>
              <w:bottom w:w="100" w:type="dxa"/>
              <w:end w:w="120" w:type="dxa"/>
            </w:tcMar>
            <w:vAlign w:val="center"/>
          </w:tcPr>
          <w:p>
            <w:pPr>
              <w:spacing w:after="0" w:line="240" w:lineRule="auto"/>
            </w:pPr>
            <w:r>
              <w:rPr>
                <w:rFonts w:ascii="Carlito" w:hAnsi="Carlito" w:eastAsia="Carlito"/>
                <w:sz w:val="16"/>
              </w:rPr>
              <w:t>Menjelaskan kaidah jumlah ismiyyah</w:t>
            </w:r>
          </w:p>
        </w:tc>
        <w:tc>
          <w:tcPr>
            <w:tcW w:type="dxa" w:w="3960"/>
            <w:tcMar>
              <w:top w:w="100" w:type="dxa"/>
              <w:start w:w="120" w:type="dxa"/>
              <w:bottom w:w="100" w:type="dxa"/>
              <w:end w:w="120" w:type="dxa"/>
            </w:tcMar>
            <w:vAlign w:val="center"/>
          </w:tcPr>
          <w:p>
            <w:pPr>
              <w:spacing w:after="0" w:line="240" w:lineRule="auto"/>
            </w:pPr>
            <w:r>
              <w:rPr>
                <w:rFonts w:ascii="Carlito" w:hAnsi="Carlito" w:eastAsia="Carlito"/>
                <w:sz w:val="16"/>
              </w:rPr>
              <w:t>Membandingkan contoh, menandai unsur, mengerjakan latihan</w:t>
            </w:r>
          </w:p>
        </w:tc>
        <w:tc>
          <w:tcPr>
            <w:tcW w:type="dxa" w:w="2664"/>
            <w:tcMar>
              <w:top w:w="100" w:type="dxa"/>
              <w:start w:w="120" w:type="dxa"/>
              <w:bottom w:w="100" w:type="dxa"/>
              <w:end w:w="120" w:type="dxa"/>
            </w:tcMar>
            <w:vAlign w:val="center"/>
          </w:tcPr>
          <w:p>
            <w:pPr>
              <w:spacing w:after="0" w:line="240" w:lineRule="auto"/>
            </w:pPr>
            <w:r>
              <w:rPr>
                <w:rFonts w:ascii="Carlito" w:hAnsi="Carlito" w:eastAsia="Carlito"/>
                <w:sz w:val="16"/>
              </w:rPr>
              <w:t>Visual diagram + contoh bertahap + latihan feedback</w:t>
            </w:r>
          </w:p>
        </w:tc>
      </w:tr>
      <w:tr>
        <w:trPr>
          <w:cantSplit w:val="true"/>
        </w:trPr>
        <w:tc>
          <w:tcPr>
            <w:tcW w:type="dxa" w:w="3096"/>
            <w:tcMar>
              <w:top w:w="100" w:type="dxa"/>
              <w:start w:w="120" w:type="dxa"/>
              <w:bottom w:w="100" w:type="dxa"/>
              <w:end w:w="120" w:type="dxa"/>
            </w:tcMar>
            <w:vAlign w:val="center"/>
            <w:shd w:fill="FAFAFA"/>
          </w:tcPr>
          <w:p>
            <w:pPr>
              <w:spacing w:after="0" w:line="240" w:lineRule="auto"/>
            </w:pPr>
            <w:r>
              <w:rPr>
                <w:rFonts w:ascii="Carlito" w:hAnsi="Carlito" w:eastAsia="Carlito"/>
                <w:sz w:val="16"/>
              </w:rPr>
              <w:t>Melakukan percakapan perkenalan</w:t>
            </w:r>
          </w:p>
        </w:tc>
        <w:tc>
          <w:tcPr>
            <w:tcW w:type="dxa" w:w="3960"/>
            <w:tcMar>
              <w:top w:w="100" w:type="dxa"/>
              <w:start w:w="120" w:type="dxa"/>
              <w:bottom w:w="100" w:type="dxa"/>
              <w:end w:w="120" w:type="dxa"/>
            </w:tcMar>
            <w:vAlign w:val="center"/>
            <w:shd w:fill="FAFAFA"/>
          </w:tcPr>
          <w:p>
            <w:pPr>
              <w:spacing w:after="0" w:line="240" w:lineRule="auto"/>
            </w:pPr>
            <w:r>
              <w:rPr>
                <w:rFonts w:ascii="Carlito" w:hAnsi="Carlito" w:eastAsia="Carlito"/>
                <w:sz w:val="16"/>
              </w:rPr>
              <w:t>Mencontoh, latihan berpasangan, merekam/berbicara</w:t>
            </w:r>
          </w:p>
        </w:tc>
        <w:tc>
          <w:tcPr>
            <w:tcW w:type="dxa" w:w="2664"/>
            <w:tcMar>
              <w:top w:w="100" w:type="dxa"/>
              <w:start w:w="120" w:type="dxa"/>
              <w:bottom w:w="100" w:type="dxa"/>
              <w:end w:w="120" w:type="dxa"/>
            </w:tcMar>
            <w:vAlign w:val="center"/>
            <w:shd w:fill="FAFAFA"/>
          </w:tcPr>
          <w:p>
            <w:pPr>
              <w:spacing w:after="0" w:line="240" w:lineRule="auto"/>
            </w:pPr>
            <w:r>
              <w:rPr>
                <w:rFonts w:ascii="Carlito" w:hAnsi="Carlito" w:eastAsia="Carlito"/>
                <w:sz w:val="16"/>
              </w:rPr>
              <w:t>Audio model + prompt percakapan + rekaman suara</w:t>
            </w:r>
          </w:p>
        </w:tc>
      </w:tr>
      <w:tr>
        <w:trPr>
          <w:cantSplit w:val="true"/>
        </w:trPr>
        <w:tc>
          <w:tcPr>
            <w:tcW w:type="dxa" w:w="3096"/>
            <w:tcMar>
              <w:top w:w="100" w:type="dxa"/>
              <w:start w:w="120" w:type="dxa"/>
              <w:bottom w:w="100" w:type="dxa"/>
              <w:end w:w="120" w:type="dxa"/>
            </w:tcMar>
            <w:vAlign w:val="center"/>
          </w:tcPr>
          <w:p>
            <w:pPr>
              <w:spacing w:after="0" w:line="240" w:lineRule="auto"/>
            </w:pPr>
            <w:r>
              <w:rPr>
                <w:rFonts w:ascii="Carlito" w:hAnsi="Carlito" w:eastAsia="Carlito"/>
                <w:sz w:val="16"/>
              </w:rPr>
              <w:t>Menulis paragraf pendek</w:t>
            </w:r>
          </w:p>
        </w:tc>
        <w:tc>
          <w:tcPr>
            <w:tcW w:type="dxa" w:w="3960"/>
            <w:tcMar>
              <w:top w:w="100" w:type="dxa"/>
              <w:start w:w="120" w:type="dxa"/>
              <w:bottom w:w="100" w:type="dxa"/>
              <w:end w:w="120" w:type="dxa"/>
            </w:tcMar>
            <w:vAlign w:val="center"/>
          </w:tcPr>
          <w:p>
            <w:pPr>
              <w:spacing w:after="0" w:line="240" w:lineRule="auto"/>
            </w:pPr>
            <w:r>
              <w:rPr>
                <w:rFonts w:ascii="Carlito" w:hAnsi="Carlito" w:eastAsia="Carlito"/>
                <w:sz w:val="16"/>
              </w:rPr>
              <w:t>Menganalisis model, merencanakan, menulis, memperoleh feedback</w:t>
            </w:r>
          </w:p>
        </w:tc>
        <w:tc>
          <w:tcPr>
            <w:tcW w:type="dxa" w:w="2664"/>
            <w:tcMar>
              <w:top w:w="100" w:type="dxa"/>
              <w:start w:w="120" w:type="dxa"/>
              <w:bottom w:w="100" w:type="dxa"/>
              <w:end w:w="120" w:type="dxa"/>
            </w:tcMar>
            <w:vAlign w:val="center"/>
          </w:tcPr>
          <w:p>
            <w:pPr>
              <w:spacing w:after="0" w:line="240" w:lineRule="auto"/>
            </w:pPr>
            <w:r>
              <w:rPr>
                <w:rFonts w:ascii="Carlito" w:hAnsi="Carlito" w:eastAsia="Carlito"/>
                <w:sz w:val="16"/>
              </w:rPr>
              <w:t>Template/scaffold + editor teks Arab + peer feedback</w:t>
            </w:r>
          </w:p>
        </w:tc>
      </w:tr>
    </w:tbl>
    <w:p>
      <w:pPr>
        <w:spacing w:after="20"/>
      </w:pPr>
    </w:p>
    <w:p>
      <w:pPr>
        <w:pStyle w:val="Heading2"/>
        <w:keepNext/>
      </w:pPr>
      <w:r>
        <w:rPr>
          <w:rFonts w:ascii="Carlito" w:hAnsi="Carlito" w:eastAsia="Carlito"/>
          <w:b/>
          <w:color w:val="145A32"/>
          <w:sz w:val="28"/>
        </w:rPr>
        <w:t>6. Analisis Materi dan Mahārah</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2376"/>
            <w:shd w:fill="145A32"/>
            <w:tcMar>
              <w:top w:w="100" w:type="dxa"/>
              <w:start w:w="120" w:type="dxa"/>
              <w:bottom w:w="100" w:type="dxa"/>
              <w:end w:w="120" w:type="dxa"/>
            </w:tcMar>
            <w:vAlign w:val="center"/>
          </w:tcPr>
          <w:p>
            <w:pPr>
              <w:jc w:val="center"/>
            </w:pPr>
            <w:r>
              <w:rPr>
                <w:rFonts w:ascii="Carlito" w:hAnsi="Carlito" w:eastAsia="Carlito"/>
                <w:b/>
                <w:color w:val="FFFFFF"/>
                <w:sz w:val="16"/>
              </w:rPr>
              <w:t>Fokus</w:t>
            </w:r>
          </w:p>
        </w:tc>
        <w:tc>
          <w:tcPr>
            <w:tcW w:type="dxa" w:w="4104"/>
            <w:shd w:fill="145A32"/>
            <w:tcMar>
              <w:top w:w="100" w:type="dxa"/>
              <w:start w:w="120" w:type="dxa"/>
              <w:bottom w:w="100" w:type="dxa"/>
              <w:end w:w="120" w:type="dxa"/>
            </w:tcMar>
            <w:vAlign w:val="center"/>
          </w:tcPr>
          <w:p>
            <w:pPr>
              <w:jc w:val="center"/>
            </w:pPr>
            <w:r>
              <w:rPr>
                <w:rFonts w:ascii="Carlito" w:hAnsi="Carlito" w:eastAsia="Carlito"/>
                <w:b/>
                <w:color w:val="FFFFFF"/>
                <w:sz w:val="16"/>
              </w:rPr>
              <w:t>Karakter tugas belajar</w:t>
            </w:r>
          </w:p>
        </w:tc>
        <w:tc>
          <w:tcPr>
            <w:tcW w:type="dxa" w:w="3240"/>
            <w:shd w:fill="145A32"/>
            <w:tcMar>
              <w:top w:w="100" w:type="dxa"/>
              <w:start w:w="120" w:type="dxa"/>
              <w:bottom w:w="100" w:type="dxa"/>
              <w:end w:w="120" w:type="dxa"/>
            </w:tcMar>
            <w:vAlign w:val="center"/>
          </w:tcPr>
          <w:p>
            <w:pPr>
              <w:jc w:val="center"/>
            </w:pPr>
            <w:r>
              <w:rPr>
                <w:rFonts w:ascii="Carlito" w:hAnsi="Carlito" w:eastAsia="Carlito"/>
                <w:b/>
                <w:color w:val="FFFFFF"/>
                <w:sz w:val="16"/>
              </w:rPr>
              <w:t>Fitur media yang dibutuhkan</w:t>
            </w:r>
          </w:p>
        </w:tc>
      </w:tr>
      <w:tr>
        <w:trPr>
          <w:cantSplit w:val="true"/>
        </w:trPr>
        <w:tc>
          <w:tcPr>
            <w:tcW w:type="dxa" w:w="2376"/>
            <w:tcMar>
              <w:top w:w="100" w:type="dxa"/>
              <w:start w:w="120" w:type="dxa"/>
              <w:bottom w:w="100" w:type="dxa"/>
              <w:end w:w="120" w:type="dxa"/>
            </w:tcMar>
            <w:vAlign w:val="center"/>
          </w:tcPr>
          <w:p>
            <w:pPr>
              <w:spacing w:after="0" w:line="240" w:lineRule="auto"/>
            </w:pPr>
            <w:r>
              <w:rPr>
                <w:rFonts w:ascii="Carlito" w:hAnsi="Carlito" w:eastAsia="Carlito"/>
                <w:sz w:val="16"/>
              </w:rPr>
              <w:t>Mufradāt (kosakata)</w:t>
            </w:r>
          </w:p>
        </w:tc>
        <w:tc>
          <w:tcPr>
            <w:tcW w:type="dxa" w:w="4104"/>
            <w:tcMar>
              <w:top w:w="100" w:type="dxa"/>
              <w:start w:w="120" w:type="dxa"/>
              <w:bottom w:w="100" w:type="dxa"/>
              <w:end w:w="120" w:type="dxa"/>
            </w:tcMar>
            <w:vAlign w:val="center"/>
          </w:tcPr>
          <w:p>
            <w:pPr>
              <w:spacing w:after="0" w:line="240" w:lineRule="auto"/>
            </w:pPr>
            <w:r>
              <w:rPr>
                <w:rFonts w:ascii="Carlito" w:hAnsi="Carlito" w:eastAsia="Carlito"/>
                <w:sz w:val="16"/>
              </w:rPr>
              <w:t>mengenali makna, bentuk, bunyi, penggunaan, retrieval</w:t>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6"/>
              </w:rPr>
              <w:t>gambar relevan, audio, contoh kalimat, flashcard, kuis berulang</w:t>
            </w:r>
          </w:p>
        </w:tc>
      </w:tr>
      <w:tr>
        <w:trPr>
          <w:cantSplit w:val="true"/>
        </w:trPr>
        <w:tc>
          <w:tcPr>
            <w:tcW w:type="dxa" w:w="2376"/>
            <w:tcMar>
              <w:top w:w="100" w:type="dxa"/>
              <w:start w:w="120" w:type="dxa"/>
              <w:bottom w:w="100" w:type="dxa"/>
              <w:end w:w="120" w:type="dxa"/>
            </w:tcMar>
            <w:vAlign w:val="center"/>
            <w:shd w:fill="FAFAFA"/>
          </w:tcPr>
          <w:p>
            <w:pPr>
              <w:spacing w:after="0" w:line="240" w:lineRule="auto"/>
            </w:pPr>
            <w:r>
              <w:rPr>
                <w:rFonts w:ascii="Carlito" w:hAnsi="Carlito" w:eastAsia="Carlito"/>
                <w:sz w:val="16"/>
              </w:rPr>
              <w:t>Qawāʿid (tata bahasa)</w:t>
            </w:r>
          </w:p>
        </w:tc>
        <w:tc>
          <w:tcPr>
            <w:tcW w:type="dxa" w:w="4104"/>
            <w:tcMar>
              <w:top w:w="100" w:type="dxa"/>
              <w:start w:w="120" w:type="dxa"/>
              <w:bottom w:w="100" w:type="dxa"/>
              <w:end w:w="120" w:type="dxa"/>
            </w:tcMar>
            <w:vAlign w:val="center"/>
            <w:shd w:fill="FAFAFA"/>
          </w:tcPr>
          <w:p>
            <w:pPr>
              <w:spacing w:after="0" w:line="240" w:lineRule="auto"/>
            </w:pPr>
            <w:r>
              <w:rPr>
                <w:rFonts w:ascii="Carlito" w:hAnsi="Carlito" w:eastAsia="Carlito"/>
                <w:sz w:val="16"/>
              </w:rPr>
              <w:t>melihat pola, membandingkan contoh, menerapkan aturan</w:t>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6"/>
              </w:rPr>
              <w:t>highlighting, diagram, contoh/noncontoh, latihan bertahap, feedback</w:t>
            </w:r>
          </w:p>
        </w:tc>
      </w:tr>
      <w:tr>
        <w:trPr>
          <w:cantSplit w:val="true"/>
        </w:trPr>
        <w:tc>
          <w:tcPr>
            <w:tcW w:type="dxa" w:w="2376"/>
            <w:tcMar>
              <w:top w:w="100" w:type="dxa"/>
              <w:start w:w="120" w:type="dxa"/>
              <w:bottom w:w="100" w:type="dxa"/>
              <w:end w:w="120" w:type="dxa"/>
            </w:tcMar>
            <w:vAlign w:val="center"/>
          </w:tcPr>
          <w:p>
            <w:pPr>
              <w:spacing w:after="0" w:line="240" w:lineRule="auto"/>
            </w:pPr>
            <w:r>
              <w:rPr>
                <w:rFonts w:ascii="Carlito" w:hAnsi="Carlito" w:eastAsia="Carlito"/>
                <w:sz w:val="16"/>
              </w:rPr>
              <w:t>Istimāʿ (menyimak)</w:t>
            </w:r>
          </w:p>
        </w:tc>
        <w:tc>
          <w:tcPr>
            <w:tcW w:type="dxa" w:w="4104"/>
            <w:tcMar>
              <w:top w:w="100" w:type="dxa"/>
              <w:start w:w="120" w:type="dxa"/>
              <w:bottom w:w="100" w:type="dxa"/>
              <w:end w:w="120" w:type="dxa"/>
            </w:tcMar>
            <w:vAlign w:val="center"/>
          </w:tcPr>
          <w:p>
            <w:pPr>
              <w:spacing w:after="0" w:line="240" w:lineRule="auto"/>
            </w:pPr>
            <w:r>
              <w:rPr>
                <w:rFonts w:ascii="Carlito" w:hAnsi="Carlito" w:eastAsia="Carlito"/>
                <w:sz w:val="16"/>
              </w:rPr>
              <w:t>memproses bunyi dalam waktu nyata</w:t>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6"/>
              </w:rPr>
              <w:t>audio jernih, kontrol kecepatan, replay, transkrip bertahap, pertanyaan</w:t>
            </w:r>
          </w:p>
        </w:tc>
      </w:tr>
      <w:tr>
        <w:trPr>
          <w:cantSplit w:val="true"/>
        </w:trPr>
        <w:tc>
          <w:tcPr>
            <w:tcW w:type="dxa" w:w="2376"/>
            <w:tcMar>
              <w:top w:w="100" w:type="dxa"/>
              <w:start w:w="120" w:type="dxa"/>
              <w:bottom w:w="100" w:type="dxa"/>
              <w:end w:w="120" w:type="dxa"/>
            </w:tcMar>
            <w:vAlign w:val="center"/>
            <w:shd w:fill="FAFAFA"/>
          </w:tcPr>
          <w:p>
            <w:pPr>
              <w:spacing w:after="0" w:line="240" w:lineRule="auto"/>
            </w:pPr>
            <w:r>
              <w:rPr>
                <w:rFonts w:ascii="Carlito" w:hAnsi="Carlito" w:eastAsia="Carlito"/>
                <w:sz w:val="16"/>
              </w:rPr>
              <w:t>Kalām (berbicara)</w:t>
            </w:r>
          </w:p>
        </w:tc>
        <w:tc>
          <w:tcPr>
            <w:tcW w:type="dxa" w:w="4104"/>
            <w:tcMar>
              <w:top w:w="100" w:type="dxa"/>
              <w:start w:w="120" w:type="dxa"/>
              <w:bottom w:w="100" w:type="dxa"/>
              <w:end w:w="120" w:type="dxa"/>
            </w:tcMar>
            <w:vAlign w:val="center"/>
            <w:shd w:fill="FAFAFA"/>
          </w:tcPr>
          <w:p>
            <w:pPr>
              <w:spacing w:after="0" w:line="240" w:lineRule="auto"/>
            </w:pPr>
            <w:r>
              <w:rPr>
                <w:rFonts w:ascii="Carlito" w:hAnsi="Carlito" w:eastAsia="Carlito"/>
                <w:sz w:val="16"/>
              </w:rPr>
              <w:t>memproduksi ujaran dan berinteraksi</w:t>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6"/>
              </w:rPr>
              <w:t>model audio, prompt, role-play, voice recording, peer/teacher feedback</w:t>
            </w:r>
          </w:p>
        </w:tc>
      </w:tr>
      <w:tr>
        <w:trPr>
          <w:cantSplit w:val="true"/>
        </w:trPr>
        <w:tc>
          <w:tcPr>
            <w:tcW w:type="dxa" w:w="2376"/>
            <w:tcMar>
              <w:top w:w="100" w:type="dxa"/>
              <w:start w:w="120" w:type="dxa"/>
              <w:bottom w:w="100" w:type="dxa"/>
              <w:end w:w="120" w:type="dxa"/>
            </w:tcMar>
            <w:vAlign w:val="center"/>
          </w:tcPr>
          <w:p>
            <w:pPr>
              <w:spacing w:after="0" w:line="240" w:lineRule="auto"/>
            </w:pPr>
            <w:r>
              <w:rPr>
                <w:rFonts w:ascii="Carlito" w:hAnsi="Carlito" w:eastAsia="Carlito"/>
                <w:sz w:val="16"/>
              </w:rPr>
              <w:t>Qirāʾah (membaca)</w:t>
            </w:r>
          </w:p>
        </w:tc>
        <w:tc>
          <w:tcPr>
            <w:tcW w:type="dxa" w:w="4104"/>
            <w:tcMar>
              <w:top w:w="100" w:type="dxa"/>
              <w:start w:w="120" w:type="dxa"/>
              <w:bottom w:w="100" w:type="dxa"/>
              <w:end w:w="120" w:type="dxa"/>
            </w:tcMar>
            <w:vAlign w:val="center"/>
          </w:tcPr>
          <w:p>
            <w:pPr>
              <w:spacing w:after="0" w:line="240" w:lineRule="auto"/>
            </w:pPr>
            <w:r>
              <w:rPr>
                <w:rFonts w:ascii="Carlito" w:hAnsi="Carlito" w:eastAsia="Carlito"/>
                <w:sz w:val="16"/>
              </w:rPr>
              <w:t>memahami teks, struktur, informasi, inferensi</w:t>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6"/>
              </w:rPr>
              <w:t>teks Arab terbaca, gloss, chunking, annotation, pertanyaan pemahaman</w:t>
            </w:r>
          </w:p>
        </w:tc>
      </w:tr>
      <w:tr>
        <w:trPr>
          <w:cantSplit w:val="true"/>
        </w:trPr>
        <w:tc>
          <w:tcPr>
            <w:tcW w:type="dxa" w:w="2376"/>
            <w:tcMar>
              <w:top w:w="100" w:type="dxa"/>
              <w:start w:w="120" w:type="dxa"/>
              <w:bottom w:w="100" w:type="dxa"/>
              <w:end w:w="120" w:type="dxa"/>
            </w:tcMar>
            <w:vAlign w:val="center"/>
            <w:shd w:fill="FAFAFA"/>
          </w:tcPr>
          <w:p>
            <w:pPr>
              <w:spacing w:after="0" w:line="240" w:lineRule="auto"/>
            </w:pPr>
            <w:r>
              <w:rPr>
                <w:rFonts w:ascii="Carlito" w:hAnsi="Carlito" w:eastAsia="Carlito"/>
                <w:sz w:val="16"/>
              </w:rPr>
              <w:t>Kitābah (menulis)</w:t>
            </w:r>
          </w:p>
        </w:tc>
        <w:tc>
          <w:tcPr>
            <w:tcW w:type="dxa" w:w="4104"/>
            <w:tcMar>
              <w:top w:w="100" w:type="dxa"/>
              <w:start w:w="120" w:type="dxa"/>
              <w:bottom w:w="100" w:type="dxa"/>
              <w:end w:w="120" w:type="dxa"/>
            </w:tcMar>
            <w:vAlign w:val="center"/>
            <w:shd w:fill="FAFAFA"/>
          </w:tcPr>
          <w:p>
            <w:pPr>
              <w:spacing w:after="0" w:line="240" w:lineRule="auto"/>
            </w:pPr>
            <w:r>
              <w:rPr>
                <w:rFonts w:ascii="Carlito" w:hAnsi="Carlito" w:eastAsia="Carlito"/>
                <w:sz w:val="16"/>
              </w:rPr>
              <w:t>merencanakan, menyusun, merevisi teks</w:t>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6"/>
              </w:rPr>
              <w:t>contoh/model, template, editor RTL, rubrik, feedback/revisi</w:t>
            </w:r>
          </w:p>
        </w:tc>
      </w:tr>
    </w:tbl>
    <w:p>
      <w:pPr>
        <w:spacing w:after="20"/>
      </w:pPr>
    </w:p>
    <w:p>
      <w:pPr>
        <w:spacing w:before="60" w:after="40"/>
        <w:jc w:val="center"/>
        <w:bidi w:val="1"/>
      </w:pPr>
      <w:r>
        <w:rPr>
          <w:rFonts w:ascii="Noto Naskh Arabic" w:hAnsi="Noto Naskh Arabic" w:eastAsia="Noto Naskh Arabic" w:cs="Noto Naskh Arabic"/>
          <w:b w:val="0"/>
          <w:sz w:val="34"/>
        </w:rPr>
        <w:t>هٰذَا كِتَابٌ جَدِيدٌ. — هٰذِهِ مَجَلَّةٌ جَدِيدَةٌ.</w:t>
      </w:r>
    </w:p>
    <w:p>
      <w:pPr>
        <w:spacing w:after="100"/>
        <w:jc w:val="center"/>
      </w:pPr>
      <w:r>
        <w:rPr>
          <w:rFonts w:ascii="Carlito" w:hAnsi="Carlito" w:eastAsia="Carlito"/>
          <w:i/>
          <w:color w:val="6B7280"/>
          <w:sz w:val="20"/>
        </w:rPr>
        <w:t>Contoh pasangan kalimat yang dapat digunakan untuk menonjolkan pola gender dan kesesuaian kata sifat.</w:t>
      </w:r>
    </w:p>
    <w:p>
      <w:pPr>
        <w:pStyle w:val="Heading2"/>
        <w:keepNext/>
      </w:pPr>
      <w:r>
        <w:rPr>
          <w:rFonts w:ascii="Carlito" w:hAnsi="Carlito" w:eastAsia="Carlito"/>
          <w:b/>
          <w:color w:val="145A32"/>
          <w:sz w:val="28"/>
        </w:rPr>
        <w:t>7. Prinsip Pemilihan Media</w:t>
      </w:r>
    </w:p>
    <w:p>
      <w:pPr>
        <w:spacing w:before="0" w:after="120" w:line="259" w:lineRule="auto"/>
      </w:pPr>
      <w:r>
        <w:rPr>
          <w:rFonts w:ascii="Carlito" w:hAnsi="Carlito" w:eastAsia="Carlito"/>
        </w:rPr>
        <w:t>Media yang baik adalah media yang cukup tepat untuk mencapai tujuan dalam konteks nyata. Gunakan kriteria berikut untuk membandingkan alternatif:</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3024"/>
            <w:shd w:fill="145A32"/>
            <w:tcMar>
              <w:top w:w="100" w:type="dxa"/>
              <w:start w:w="120" w:type="dxa"/>
              <w:bottom w:w="100" w:type="dxa"/>
              <w:end w:w="120" w:type="dxa"/>
            </w:tcMar>
            <w:vAlign w:val="center"/>
          </w:tcPr>
          <w:p>
            <w:pPr>
              <w:jc w:val="center"/>
            </w:pPr>
            <w:r>
              <w:rPr>
                <w:rFonts w:ascii="Carlito" w:hAnsi="Carlito" w:eastAsia="Carlito"/>
                <w:b/>
                <w:color w:val="FFFFFF"/>
                <w:sz w:val="17"/>
              </w:rPr>
              <w:t>Kriteria</w:t>
            </w:r>
          </w:p>
        </w:tc>
        <w:tc>
          <w:tcPr>
            <w:tcW w:type="dxa" w:w="6696"/>
            <w:shd w:fill="145A32"/>
            <w:tcMar>
              <w:top w:w="100" w:type="dxa"/>
              <w:start w:w="120" w:type="dxa"/>
              <w:bottom w:w="100" w:type="dxa"/>
              <w:end w:w="120" w:type="dxa"/>
            </w:tcMar>
            <w:vAlign w:val="center"/>
          </w:tcPr>
          <w:p>
            <w:pPr>
              <w:jc w:val="center"/>
            </w:pPr>
            <w:r>
              <w:rPr>
                <w:rFonts w:ascii="Carlito" w:hAnsi="Carlito" w:eastAsia="Carlito"/>
                <w:b/>
                <w:color w:val="FFFFFF"/>
                <w:sz w:val="17"/>
              </w:rPr>
              <w:t>Pertanyaan praktis</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Alignment</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Sejauh mana media membantu performa yang dituntut tujuan?</w:t>
            </w:r>
          </w:p>
        </w:tc>
      </w:tr>
      <w:tr>
        <w:trPr>
          <w:cantSplit w:val="true"/>
        </w:trPr>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Learner fit</w:t>
            </w:r>
          </w:p>
        </w:tc>
        <w:tc>
          <w:tcPr>
            <w:tcW w:type="dxa" w:w="6696"/>
            <w:tcMar>
              <w:top w:w="100" w:type="dxa"/>
              <w:start w:w="120" w:type="dxa"/>
              <w:bottom w:w="100" w:type="dxa"/>
              <w:end w:w="120" w:type="dxa"/>
            </w:tcMar>
            <w:vAlign w:val="center"/>
            <w:shd w:fill="FAFAFA"/>
          </w:tcPr>
          <w:p>
            <w:pPr>
              <w:spacing w:after="0" w:line="240" w:lineRule="auto"/>
            </w:pPr>
            <w:r>
              <w:rPr>
                <w:rFonts w:ascii="Carlito" w:hAnsi="Carlito" w:eastAsia="Carlito"/>
                <w:sz w:val="17"/>
              </w:rPr>
              <w:t>Apakah sesuai dengan level bahasa, motivasi, kebiasaan, dan literasi digital peserta didik?</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Content fit</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Apakah format media cocok untuk jenis konten/mahārah?</w:t>
            </w:r>
          </w:p>
        </w:tc>
      </w:tr>
      <w:tr>
        <w:trPr>
          <w:cantSplit w:val="true"/>
        </w:trPr>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Usability</w:t>
            </w:r>
          </w:p>
        </w:tc>
        <w:tc>
          <w:tcPr>
            <w:tcW w:type="dxa" w:w="6696"/>
            <w:tcMar>
              <w:top w:w="100" w:type="dxa"/>
              <w:start w:w="120" w:type="dxa"/>
              <w:bottom w:w="100" w:type="dxa"/>
              <w:end w:w="120" w:type="dxa"/>
            </w:tcMar>
            <w:vAlign w:val="center"/>
            <w:shd w:fill="FAFAFA"/>
          </w:tcPr>
          <w:p>
            <w:pPr>
              <w:spacing w:after="0" w:line="240" w:lineRule="auto"/>
            </w:pPr>
            <w:r>
              <w:rPr>
                <w:rFonts w:ascii="Carlito" w:hAnsi="Carlito" w:eastAsia="Carlito"/>
                <w:sz w:val="17"/>
              </w:rPr>
              <w:t>Apakah mudah dipelajari, dinavigasi, dan digunakan?</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Accessibility</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Apakah dapat digunakan oleh peserta didik dengan kebutuhan yang beragam?</w:t>
            </w:r>
          </w:p>
        </w:tc>
      </w:tr>
      <w:tr>
        <w:trPr>
          <w:cantSplit w:val="true"/>
        </w:trPr>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Technical feasibility</w:t>
            </w:r>
          </w:p>
        </w:tc>
        <w:tc>
          <w:tcPr>
            <w:tcW w:type="dxa" w:w="6696"/>
            <w:tcMar>
              <w:top w:w="100" w:type="dxa"/>
              <w:start w:w="120" w:type="dxa"/>
              <w:bottom w:w="100" w:type="dxa"/>
              <w:end w:w="120" w:type="dxa"/>
            </w:tcMar>
            <w:vAlign w:val="center"/>
            <w:shd w:fill="FAFAFA"/>
          </w:tcPr>
          <w:p>
            <w:pPr>
              <w:spacing w:after="0" w:line="240" w:lineRule="auto"/>
            </w:pPr>
            <w:r>
              <w:rPr>
                <w:rFonts w:ascii="Carlito" w:hAnsi="Carlito" w:eastAsia="Carlito"/>
                <w:sz w:val="17"/>
              </w:rPr>
              <w:t>Apakah berjalan pada perangkat/koneksi yang tersedia?</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Feedback &amp; practice</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Apakah memberi kesempatan latihan dan umpan balik yang cukup?</w:t>
            </w:r>
          </w:p>
        </w:tc>
      </w:tr>
      <w:tr>
        <w:trPr>
          <w:cantSplit w:val="true"/>
        </w:trPr>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t>Cognitive efficiency</w:t>
            </w:r>
          </w:p>
        </w:tc>
        <w:tc>
          <w:tcPr>
            <w:tcW w:type="dxa" w:w="6696"/>
            <w:tcMar>
              <w:top w:w="100" w:type="dxa"/>
              <w:start w:w="120" w:type="dxa"/>
              <w:bottom w:w="100" w:type="dxa"/>
              <w:end w:w="120" w:type="dxa"/>
            </w:tcMar>
            <w:vAlign w:val="center"/>
            <w:shd w:fill="FAFAFA"/>
          </w:tcPr>
          <w:p>
            <w:pPr>
              <w:spacing w:after="0" w:line="240" w:lineRule="auto"/>
            </w:pPr>
            <w:r>
              <w:rPr>
                <w:rFonts w:ascii="Carlito" w:hAnsi="Carlito" w:eastAsia="Carlito"/>
                <w:sz w:val="17"/>
              </w:rPr>
              <w:t>Apakah desain membantu fokus atau justru membebani dengan elemen yang tidak relevan?</w:t>
            </w:r>
          </w:p>
        </w:tc>
      </w:tr>
      <w:tr>
        <w:trPr>
          <w:cantSplit w:val="true"/>
        </w:trPr>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t>Ethics &amp; privacy</w:t>
            </w:r>
          </w:p>
        </w:tc>
        <w:tc>
          <w:tcPr>
            <w:tcW w:type="dxa" w:w="6696"/>
            <w:tcMar>
              <w:top w:w="100" w:type="dxa"/>
              <w:start w:w="120" w:type="dxa"/>
              <w:bottom w:w="100" w:type="dxa"/>
              <w:end w:w="120" w:type="dxa"/>
            </w:tcMar>
            <w:vAlign w:val="center"/>
          </w:tcPr>
          <w:p>
            <w:pPr>
              <w:spacing w:after="0" w:line="240" w:lineRule="auto"/>
            </w:pPr>
            <w:r>
              <w:rPr>
                <w:rFonts w:ascii="Carlito" w:hAnsi="Carlito" w:eastAsia="Carlito"/>
                <w:sz w:val="17"/>
              </w:rPr>
              <w:t>Apakah penggunaan data, AI, akun, dan materi pihak ketiga dilakukan secara aman dan etis?</w:t>
            </w:r>
          </w:p>
        </w:tc>
      </w:tr>
    </w:tbl>
    <w:p>
      <w:pPr>
        <w:spacing w:after="20"/>
      </w:pPr>
    </w:p>
    <w:p>
      <w:pPr>
        <w:pStyle w:val="Heading2"/>
        <w:keepNext/>
      </w:pPr>
      <w:r>
        <w:rPr>
          <w:rFonts w:ascii="Carlito" w:hAnsi="Carlito" w:eastAsia="Carlito"/>
          <w:b/>
          <w:color w:val="145A32"/>
          <w:sz w:val="28"/>
        </w:rPr>
        <w:t>8. Matriks Keputusan Media</w:t>
      </w:r>
    </w:p>
    <w:p>
      <w:pPr>
        <w:spacing w:before="0" w:after="120" w:line="259" w:lineRule="auto"/>
      </w:pPr>
      <w:r>
        <w:rPr>
          <w:rFonts w:ascii="Carlito" w:hAnsi="Carlito" w:eastAsia="Carlito"/>
        </w:rPr>
        <w:t>Matriks ini membantu keputusan menjadi transparan. Beri skor 1–4 untuk setiap alternatif, lalu tambahkan catatan. Bobot dapat disesuaikan dengan prioritas kasus.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cantSplit w:val="true"/>
        </w:trPr>
        <w:tc>
          <w:tcPr>
            <w:tcW w:type="dxa" w:w="2951"/>
            <w:shd w:fill="145A32"/>
            <w:tcMar>
              <w:top w:w="100" w:type="dxa"/>
              <w:start w:w="120" w:type="dxa"/>
              <w:bottom w:w="100" w:type="dxa"/>
              <w:end w:w="120" w:type="dxa"/>
            </w:tcMar>
            <w:vAlign w:val="center"/>
          </w:tcPr>
          <w:p>
            <w:pPr>
              <w:jc w:val="center"/>
            </w:pPr>
            <w:r>
              <w:rPr>
                <w:rFonts w:ascii="Carlito" w:hAnsi="Carlito" w:eastAsia="Carlito"/>
                <w:b/>
                <w:color w:val="FFFFFF"/>
                <w:sz w:val="16"/>
              </w:rPr>
              <w:t>Kriteria</w:t>
            </w:r>
          </w:p>
        </w:tc>
        <w:tc>
          <w:tcPr>
            <w:tcW w:type="dxa" w:w="936"/>
            <w:shd w:fill="145A32"/>
            <w:tcMar>
              <w:top w:w="100" w:type="dxa"/>
              <w:start w:w="120" w:type="dxa"/>
              <w:bottom w:w="100" w:type="dxa"/>
              <w:end w:w="120" w:type="dxa"/>
            </w:tcMar>
            <w:vAlign w:val="center"/>
          </w:tcPr>
          <w:p>
            <w:pPr>
              <w:jc w:val="center"/>
            </w:pPr>
            <w:r>
              <w:rPr>
                <w:rFonts w:ascii="Carlito" w:hAnsi="Carlito" w:eastAsia="Carlito"/>
                <w:b/>
                <w:color w:val="FFFFFF"/>
                <w:sz w:val="16"/>
              </w:rPr>
              <w:t>Bobot</w:t>
            </w:r>
          </w:p>
        </w:tc>
        <w:tc>
          <w:tcPr>
            <w:tcW w:type="dxa" w:w="1007"/>
            <w:shd w:fill="145A32"/>
            <w:tcMar>
              <w:top w:w="100" w:type="dxa"/>
              <w:start w:w="120" w:type="dxa"/>
              <w:bottom w:w="100" w:type="dxa"/>
              <w:end w:w="120" w:type="dxa"/>
            </w:tcMar>
            <w:vAlign w:val="center"/>
          </w:tcPr>
          <w:p>
            <w:pPr>
              <w:jc w:val="center"/>
            </w:pPr>
            <w:r>
              <w:rPr>
                <w:rFonts w:ascii="Carlito" w:hAnsi="Carlito" w:eastAsia="Carlito"/>
                <w:b/>
                <w:color w:val="FFFFFF"/>
                <w:sz w:val="16"/>
              </w:rPr>
              <w:t>Alt. A</w:t>
            </w:r>
          </w:p>
        </w:tc>
        <w:tc>
          <w:tcPr>
            <w:tcW w:type="dxa" w:w="1007"/>
            <w:shd w:fill="145A32"/>
            <w:tcMar>
              <w:top w:w="100" w:type="dxa"/>
              <w:start w:w="120" w:type="dxa"/>
              <w:bottom w:w="100" w:type="dxa"/>
              <w:end w:w="120" w:type="dxa"/>
            </w:tcMar>
            <w:vAlign w:val="center"/>
          </w:tcPr>
          <w:p>
            <w:pPr>
              <w:jc w:val="center"/>
            </w:pPr>
            <w:r>
              <w:rPr>
                <w:rFonts w:ascii="Carlito" w:hAnsi="Carlito" w:eastAsia="Carlito"/>
                <w:b/>
                <w:color w:val="FFFFFF"/>
                <w:sz w:val="16"/>
              </w:rPr>
              <w:t>Alt. B</w:t>
            </w:r>
          </w:p>
        </w:tc>
        <w:tc>
          <w:tcPr>
            <w:tcW w:type="dxa" w:w="1007"/>
            <w:shd w:fill="145A32"/>
            <w:tcMar>
              <w:top w:w="100" w:type="dxa"/>
              <w:start w:w="120" w:type="dxa"/>
              <w:bottom w:w="100" w:type="dxa"/>
              <w:end w:w="120" w:type="dxa"/>
            </w:tcMar>
            <w:vAlign w:val="center"/>
          </w:tcPr>
          <w:p>
            <w:pPr>
              <w:jc w:val="center"/>
            </w:pPr>
            <w:r>
              <w:rPr>
                <w:rFonts w:ascii="Carlito" w:hAnsi="Carlito" w:eastAsia="Carlito"/>
                <w:b/>
                <w:color w:val="FFFFFF"/>
                <w:sz w:val="16"/>
              </w:rPr>
              <w:t>Alt. C</w:t>
            </w:r>
          </w:p>
        </w:tc>
        <w:tc>
          <w:tcPr>
            <w:tcW w:type="dxa" w:w="2808"/>
            <w:shd w:fill="145A32"/>
            <w:tcMar>
              <w:top w:w="100" w:type="dxa"/>
              <w:start w:w="120" w:type="dxa"/>
              <w:bottom w:w="100" w:type="dxa"/>
              <w:end w:w="120" w:type="dxa"/>
            </w:tcMar>
            <w:vAlign w:val="center"/>
          </w:tcPr>
          <w:p>
            <w:pPr>
              <w:jc w:val="center"/>
            </w:pPr>
            <w:r>
              <w:rPr>
                <w:rFonts w:ascii="Carlito" w:hAnsi="Carlito" w:eastAsia="Carlito"/>
                <w:b/>
                <w:color w:val="FFFFFF"/>
                <w:sz w:val="16"/>
              </w:rPr>
              <w:t>Catatan</w:t>
            </w:r>
          </w:p>
        </w:tc>
      </w:tr>
      <w:tr>
        <w:trPr>
          <w:cantSplit w:val="true"/>
        </w:trPr>
        <w:tc>
          <w:tcPr>
            <w:tcW w:type="dxa" w:w="2951"/>
            <w:tcMar>
              <w:top w:w="100" w:type="dxa"/>
              <w:start w:w="120" w:type="dxa"/>
              <w:bottom w:w="100" w:type="dxa"/>
              <w:end w:w="120" w:type="dxa"/>
            </w:tcMar>
            <w:vAlign w:val="center"/>
          </w:tcPr>
          <w:p>
            <w:pPr>
              <w:spacing w:after="0" w:line="240" w:lineRule="auto"/>
            </w:pPr>
            <w:r>
              <w:rPr>
                <w:rFonts w:ascii="Carlito" w:hAnsi="Carlito" w:eastAsia="Carlito"/>
                <w:sz w:val="16"/>
              </w:rPr>
              <w:t>Selaras tujuan</w:t>
            </w:r>
          </w:p>
        </w:tc>
        <w:tc>
          <w:tcPr>
            <w:tcW w:type="dxa" w:w="936"/>
            <w:tcMar>
              <w:top w:w="100" w:type="dxa"/>
              <w:start w:w="120" w:type="dxa"/>
              <w:bottom w:w="100" w:type="dxa"/>
              <w:end w:w="120" w:type="dxa"/>
            </w:tcMar>
            <w:vAlign w:val="center"/>
          </w:tcPr>
          <w:p>
            <w:pPr>
              <w:spacing w:after="0" w:line="240" w:lineRule="auto"/>
            </w:pPr>
            <w:r>
              <w:rPr>
                <w:rFonts w:ascii="Carlito" w:hAnsi="Carlito" w:eastAsia="Carlito"/>
                <w:sz w:val="16"/>
              </w:rPr>
              <w:t>25%</w:t>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2808"/>
            <w:tcMar>
              <w:top w:w="100" w:type="dxa"/>
              <w:start w:w="120" w:type="dxa"/>
              <w:bottom w:w="100" w:type="dxa"/>
              <w:end w:w="120" w:type="dxa"/>
            </w:tcMar>
            <w:vAlign w:val="center"/>
          </w:tcPr>
          <w:p>
            <w:pPr>
              <w:spacing w:after="0" w:line="240" w:lineRule="auto"/>
            </w:pPr>
            <w:r>
              <w:rPr>
                <w:rFonts w:ascii="Carlito" w:hAnsi="Carlito" w:eastAsia="Carlito"/>
                <w:sz w:val="16"/>
              </w:rPr>
            </w:r>
          </w:p>
        </w:tc>
      </w:tr>
      <w:tr>
        <w:trPr>
          <w:cantSplit w:val="true"/>
        </w:trPr>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6"/>
              </w:rPr>
              <w:t>Sesuai karakter peserta</w:t>
            </w:r>
          </w:p>
        </w:tc>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6"/>
              </w:rPr>
              <w:t>20%</w:t>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80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r>
        <w:trPr>
          <w:cantSplit w:val="true"/>
        </w:trPr>
        <w:tc>
          <w:tcPr>
            <w:tcW w:type="dxa" w:w="2951"/>
            <w:tcMar>
              <w:top w:w="100" w:type="dxa"/>
              <w:start w:w="120" w:type="dxa"/>
              <w:bottom w:w="100" w:type="dxa"/>
              <w:end w:w="120" w:type="dxa"/>
            </w:tcMar>
            <w:vAlign w:val="center"/>
          </w:tcPr>
          <w:p>
            <w:pPr>
              <w:spacing w:after="0" w:line="240" w:lineRule="auto"/>
            </w:pPr>
            <w:r>
              <w:rPr>
                <w:rFonts w:ascii="Carlito" w:hAnsi="Carlito" w:eastAsia="Carlito"/>
                <w:sz w:val="16"/>
              </w:rPr>
              <w:t>Mendukung mahārah/materi</w:t>
            </w:r>
          </w:p>
        </w:tc>
        <w:tc>
          <w:tcPr>
            <w:tcW w:type="dxa" w:w="936"/>
            <w:tcMar>
              <w:top w:w="100" w:type="dxa"/>
              <w:start w:w="120" w:type="dxa"/>
              <w:bottom w:w="100" w:type="dxa"/>
              <w:end w:w="120" w:type="dxa"/>
            </w:tcMar>
            <w:vAlign w:val="center"/>
          </w:tcPr>
          <w:p>
            <w:pPr>
              <w:spacing w:after="0" w:line="240" w:lineRule="auto"/>
            </w:pPr>
            <w:r>
              <w:rPr>
                <w:rFonts w:ascii="Carlito" w:hAnsi="Carlito" w:eastAsia="Carlito"/>
                <w:sz w:val="16"/>
              </w:rPr>
              <w:t>20%</w:t>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2808"/>
            <w:tcMar>
              <w:top w:w="100" w:type="dxa"/>
              <w:start w:w="120" w:type="dxa"/>
              <w:bottom w:w="100" w:type="dxa"/>
              <w:end w:w="120" w:type="dxa"/>
            </w:tcMar>
            <w:vAlign w:val="center"/>
          </w:tcPr>
          <w:p>
            <w:pPr>
              <w:spacing w:after="0" w:line="240" w:lineRule="auto"/>
            </w:pPr>
            <w:r>
              <w:rPr>
                <w:rFonts w:ascii="Carlito" w:hAnsi="Carlito" w:eastAsia="Carlito"/>
                <w:sz w:val="16"/>
              </w:rPr>
            </w:r>
          </w:p>
        </w:tc>
      </w:tr>
      <w:tr>
        <w:trPr>
          <w:cantSplit w:val="true"/>
        </w:trPr>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6"/>
              </w:rPr>
              <w:t>Usability &amp; aksesibilitas</w:t>
            </w:r>
          </w:p>
        </w:tc>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6"/>
              </w:rPr>
              <w:t>15%</w:t>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80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r>
        <w:trPr>
          <w:cantSplit w:val="true"/>
        </w:trPr>
        <w:tc>
          <w:tcPr>
            <w:tcW w:type="dxa" w:w="2951"/>
            <w:tcMar>
              <w:top w:w="100" w:type="dxa"/>
              <w:start w:w="120" w:type="dxa"/>
              <w:bottom w:w="100" w:type="dxa"/>
              <w:end w:w="120" w:type="dxa"/>
            </w:tcMar>
            <w:vAlign w:val="center"/>
          </w:tcPr>
          <w:p>
            <w:pPr>
              <w:spacing w:after="0" w:line="240" w:lineRule="auto"/>
            </w:pPr>
            <w:r>
              <w:rPr>
                <w:rFonts w:ascii="Carlito" w:hAnsi="Carlito" w:eastAsia="Carlito"/>
                <w:sz w:val="16"/>
              </w:rPr>
              <w:t>Teknis &amp; akses</w:t>
            </w:r>
          </w:p>
        </w:tc>
        <w:tc>
          <w:tcPr>
            <w:tcW w:type="dxa" w:w="936"/>
            <w:tcMar>
              <w:top w:w="100" w:type="dxa"/>
              <w:start w:w="120" w:type="dxa"/>
              <w:bottom w:w="100" w:type="dxa"/>
              <w:end w:w="120" w:type="dxa"/>
            </w:tcMar>
            <w:vAlign w:val="center"/>
          </w:tcPr>
          <w:p>
            <w:pPr>
              <w:spacing w:after="0" w:line="240" w:lineRule="auto"/>
            </w:pPr>
            <w:r>
              <w:rPr>
                <w:rFonts w:ascii="Carlito" w:hAnsi="Carlito" w:eastAsia="Carlito"/>
                <w:sz w:val="16"/>
              </w:rPr>
              <w:t>10%</w:t>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2808"/>
            <w:tcMar>
              <w:top w:w="100" w:type="dxa"/>
              <w:start w:w="120" w:type="dxa"/>
              <w:bottom w:w="100" w:type="dxa"/>
              <w:end w:w="120" w:type="dxa"/>
            </w:tcMar>
            <w:vAlign w:val="center"/>
          </w:tcPr>
          <w:p>
            <w:pPr>
              <w:spacing w:after="0" w:line="240" w:lineRule="auto"/>
            </w:pPr>
            <w:r>
              <w:rPr>
                <w:rFonts w:ascii="Carlito" w:hAnsi="Carlito" w:eastAsia="Carlito"/>
                <w:sz w:val="16"/>
              </w:rPr>
            </w:r>
          </w:p>
        </w:tc>
      </w:tr>
      <w:tr>
        <w:trPr>
          <w:cantSplit w:val="true"/>
        </w:trPr>
        <w:tc>
          <w:tcPr>
            <w:tcW w:type="dxa" w:w="2951"/>
            <w:tcMar>
              <w:top w:w="100" w:type="dxa"/>
              <w:start w:w="120" w:type="dxa"/>
              <w:bottom w:w="100" w:type="dxa"/>
              <w:end w:w="120" w:type="dxa"/>
            </w:tcMar>
            <w:vAlign w:val="center"/>
            <w:shd w:fill="FAFAFA"/>
          </w:tcPr>
          <w:p>
            <w:pPr>
              <w:spacing w:after="0" w:line="240" w:lineRule="auto"/>
            </w:pPr>
            <w:r>
              <w:rPr>
                <w:rFonts w:ascii="Carlito" w:hAnsi="Carlito" w:eastAsia="Carlito"/>
                <w:sz w:val="16"/>
              </w:rPr>
              <w:t>Feedback/interaktivitas</w:t>
            </w:r>
          </w:p>
        </w:tc>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6"/>
              </w:rPr>
              <w:t>10%</w:t>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c>
          <w:tcPr>
            <w:tcW w:type="dxa" w:w="2808"/>
            <w:tcMar>
              <w:top w:w="100" w:type="dxa"/>
              <w:start w:w="120" w:type="dxa"/>
              <w:bottom w:w="100" w:type="dxa"/>
              <w:end w:w="120" w:type="dxa"/>
            </w:tcMar>
            <w:vAlign w:val="center"/>
            <w:shd w:fill="FAFAFA"/>
          </w:tcPr>
          <w:p>
            <w:pPr>
              <w:spacing w:after="0" w:line="240" w:lineRule="auto"/>
            </w:pPr>
            <w:r>
              <w:rPr>
                <w:rFonts w:ascii="Carlito" w:hAnsi="Carlito" w:eastAsia="Carlito"/>
                <w:sz w:val="16"/>
              </w:rPr>
            </w:r>
          </w:p>
        </w:tc>
      </w:tr>
      <w:tr>
        <w:trPr>
          <w:cantSplit w:val="true"/>
        </w:trPr>
        <w:tc>
          <w:tcPr>
            <w:tcW w:type="dxa" w:w="2951"/>
            <w:tcMar>
              <w:top w:w="100" w:type="dxa"/>
              <w:start w:w="120" w:type="dxa"/>
              <w:bottom w:w="100" w:type="dxa"/>
              <w:end w:w="120" w:type="dxa"/>
            </w:tcMar>
            <w:vAlign w:val="center"/>
          </w:tcPr>
          <w:p>
            <w:pPr>
              <w:spacing w:after="0" w:line="240" w:lineRule="auto"/>
            </w:pPr>
            <w:r>
              <w:rPr>
                <w:rFonts w:ascii="Carlito" w:hAnsi="Carlito" w:eastAsia="Carlito"/>
                <w:sz w:val="16"/>
              </w:rPr>
              <w:t>TOTAL</w:t>
            </w:r>
          </w:p>
        </w:tc>
        <w:tc>
          <w:tcPr>
            <w:tcW w:type="dxa" w:w="936"/>
            <w:tcMar>
              <w:top w:w="100" w:type="dxa"/>
              <w:start w:w="120" w:type="dxa"/>
              <w:bottom w:w="100" w:type="dxa"/>
              <w:end w:w="120" w:type="dxa"/>
            </w:tcMar>
            <w:vAlign w:val="center"/>
          </w:tcPr>
          <w:p>
            <w:pPr>
              <w:spacing w:after="0" w:line="240" w:lineRule="auto"/>
            </w:pPr>
            <w:r>
              <w:rPr>
                <w:rFonts w:ascii="Carlito" w:hAnsi="Carlito" w:eastAsia="Carlito"/>
                <w:sz w:val="16"/>
              </w:rPr>
              <w:t>100%</w:t>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1007"/>
            <w:tcMar>
              <w:top w:w="100" w:type="dxa"/>
              <w:start w:w="120" w:type="dxa"/>
              <w:bottom w:w="100" w:type="dxa"/>
              <w:end w:w="120" w:type="dxa"/>
            </w:tcMar>
            <w:vAlign w:val="center"/>
          </w:tcPr>
          <w:p>
            <w:pPr>
              <w:spacing w:after="0" w:line="240" w:lineRule="auto"/>
            </w:pPr>
            <w:r>
              <w:rPr>
                <w:rFonts w:ascii="Carlito" w:hAnsi="Carlito" w:eastAsia="Carlito"/>
                <w:sz w:val="16"/>
              </w:rPr>
            </w:r>
          </w:p>
        </w:tc>
        <w:tc>
          <w:tcPr>
            <w:tcW w:type="dxa" w:w="2808"/>
            <w:tcMar>
              <w:top w:w="100" w:type="dxa"/>
              <w:start w:w="120" w:type="dxa"/>
              <w:bottom w:w="100" w:type="dxa"/>
              <w:end w:w="120" w:type="dxa"/>
            </w:tcMar>
            <w:vAlign w:val="center"/>
          </w:tcPr>
          <w:p>
            <w:pPr>
              <w:spacing w:after="0" w:line="240" w:lineRule="auto"/>
            </w:pPr>
            <w:r>
              <w:rPr>
                <w:rFonts w:ascii="Carlito" w:hAnsi="Carlito" w:eastAsia="Carlito"/>
                <w:sz w:val="16"/>
              </w:rPr>
            </w:r>
          </w:p>
        </w:tc>
      </w:tr>
    </w:tbl>
    <w:p>
      <w:pPr>
        <w:spacing w:after="20"/>
      </w:pPr>
    </w:p>
    <w:p>
      <w:pPr>
        <w:pStyle w:val="Heading2"/>
        <w:keepNext/>
      </w:pPr>
      <w:r>
        <w:rPr>
          <w:rFonts w:ascii="Carlito" w:hAnsi="Carlito" w:eastAsia="Carlito"/>
          <w:b/>
          <w:color w:val="145A32"/>
          <w:sz w:val="28"/>
        </w:rPr>
        <w:t>9. Studi Kasus Terpandu</w:t>
      </w:r>
    </w:p>
    <w:tbl>
      <w:tblPr>
        <w:tblW w:type="auto" w:w="0"/>
        <w:jc w:val="center"/>
        <w:tblLayout w:type="autofit"/>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80"/>
            </w:pPr>
            <w:r>
              <w:rPr>
                <w:rFonts w:ascii="Carlito" w:hAnsi="Carlito" w:eastAsia="Carlito"/>
                <w:b/>
                <w:color w:val="1F4E79"/>
              </w:rPr>
              <w:t>Kasus A — Istimāʿ Dasar</w:t>
            </w:r>
          </w:p>
          <w:p>
            <w:pPr>
              <w:spacing w:after="0" w:line="252" w:lineRule="auto"/>
            </w:pPr>
            <w:r>
              <w:rPr>
                <w:rFonts w:ascii="Carlito" w:hAnsi="Carlito" w:eastAsia="Carlito"/>
                <w:sz w:val="20"/>
              </w:rPr>
              <w:t>Kelas terdiri atas 30 mahasiswa semester 1. Sebagian besar memiliki smartphone; koneksi di kos tidak selalu stabil. Tujuan: mahasiswa mampu menangkap informasi utama dan dua detail dari dialog berdurasi ±60 detik. Sebagian mahasiswa merasa audio penutur asli terlalu cepat.</w:t>
            </w:r>
          </w:p>
        </w:tc>
      </w:tr>
    </w:tbl>
    <w:p>
      <w:pPr>
        <w:spacing w:after="20"/>
      </w:pPr>
    </w:p>
    <w:p>
      <w:pPr>
        <w:spacing w:before="0" w:after="120" w:line="259" w:lineRule="auto"/>
      </w:pPr>
      <w:r>
        <w:rPr>
          <w:rFonts w:ascii="Carlito" w:hAnsi="Carlito" w:eastAsia="Carlito"/>
        </w:rPr>
        <w:t>Tugas analisis: (1) kebutuhan peserta didik; (2) karakter materi; (3) dua alternatif media; (4) rekomendasi utama beserta fitur wajib; (5) risiko dan mitigasi.</w:t>
      </w:r>
    </w:p>
    <w:p>
      <w:pPr>
        <w:spacing w:before="0" w:after="120" w:line="259" w:lineRule="auto"/>
      </w:pPr>
      <w:r>
        <w:rPr>
          <w:rFonts w:ascii="Carlito" w:hAnsi="Carlito" w:eastAsia="Carlito"/>
        </w:rPr>
        <w:t>Contoh arah jawaban: audio terkompresi yang dapat diunduh/offline, kontrol kecepatan, replay per segmen, pertanyaan pemahaman, dan transkrip yang dibuka setelah percobaan awal. Video resolusi tinggi mungkin menarik, tetapi tidak harus menjadi pilihan utama jika kebutuhan inti adalah menyimak dan koneksi terbatas.</w:t>
      </w:r>
    </w:p>
    <w:tbl>
      <w:tblPr>
        <w:tblW w:type="auto" w:w="0"/>
        <w:jc w:val="center"/>
        <w:tblLayout w:type="autofit"/>
        <w:tblLook w:firstColumn="1" w:firstRow="1" w:lastColumn="0" w:lastRow="0" w:noHBand="0" w:noVBand="1" w:val="04A0"/>
      </w:tblPr>
      <w:tblGrid>
        <w:gridCol w:w="9936"/>
      </w:tblGrid>
      <w:tr>
        <w:tc>
          <w:tcPr>
            <w:tcW w:type="dxa" w:w="9936"/>
            <w:shd w:fill="FFF8E1"/>
            <w:tcMar>
              <w:top w:w="120" w:type="dxa"/>
              <w:start w:w="160" w:type="dxa"/>
              <w:bottom w:w="120" w:type="dxa"/>
              <w:end w:w="160" w:type="dxa"/>
            </w:tcMar>
          </w:tcPr>
          <w:p>
            <w:pPr>
              <w:spacing w:after="80"/>
            </w:pPr>
            <w:r>
              <w:rPr>
                <w:rFonts w:ascii="Carlito" w:hAnsi="Carlito" w:eastAsia="Carlito"/>
                <w:b/>
                <w:color w:val="D4A017"/>
              </w:rPr>
              <w:t>Kasus B — Kalām Menengah</w:t>
            </w:r>
          </w:p>
          <w:p>
            <w:pPr>
              <w:spacing w:after="0" w:line="252" w:lineRule="auto"/>
            </w:pPr>
            <w:r>
              <w:rPr>
                <w:rFonts w:ascii="Carlito" w:hAnsi="Carlito" w:eastAsia="Carlito"/>
                <w:sz w:val="20"/>
              </w:rPr>
              <w:t>Mahasiswa memahami kosakata tema perjalanan tetapi pasif saat berbicara. Tujuan: mampu melakukan role-play meminta dan memberi informasi arah selama 2 menit. Kelas besar, waktu dosen untuk memberi feedback individual terbatas.</w:t>
            </w:r>
          </w:p>
        </w:tc>
      </w:tr>
    </w:tbl>
    <w:p>
      <w:pPr>
        <w:spacing w:after="20"/>
      </w:pPr>
    </w:p>
    <w:p>
      <w:pPr>
        <w:spacing w:before="0" w:after="120" w:line="259" w:lineRule="auto"/>
      </w:pPr>
      <w:r>
        <w:rPr>
          <w:rFonts w:ascii="Carlito" w:hAnsi="Carlito" w:eastAsia="Carlito"/>
        </w:rPr>
        <w:t>Pertimbangkan kombinasi media yang memberi model, prompt, latihan produksi, rekaman, dan peer feedback. Jangan hanya memilih media presentasi satu arah.</w:t>
      </w:r>
    </w:p>
    <w:tbl>
      <w:tblPr>
        <w:tblW w:type="auto" w:w="0"/>
        <w:jc w:val="center"/>
        <w:tblLayout w:type="autofit"/>
        <w:tblLook w:firstColumn="1" w:firstRow="1" w:lastColumn="0" w:lastRow="0" w:noHBand="0" w:noVBand="1" w:val="04A0"/>
      </w:tblPr>
      <w:tblGrid>
        <w:gridCol w:w="9936"/>
      </w:tblGrid>
      <w:tr>
        <w:tc>
          <w:tcPr>
            <w:tcW w:type="dxa" w:w="9936"/>
            <w:shd w:fill="EAF4EE"/>
            <w:tcMar>
              <w:top w:w="120" w:type="dxa"/>
              <w:start w:w="160" w:type="dxa"/>
              <w:bottom w:w="120" w:type="dxa"/>
              <w:end w:w="160" w:type="dxa"/>
            </w:tcMar>
          </w:tcPr>
          <w:p>
            <w:pPr>
              <w:spacing w:after="80"/>
            </w:pPr>
            <w:r>
              <w:rPr>
                <w:rFonts w:ascii="Carlito" w:hAnsi="Carlito" w:eastAsia="Carlito"/>
                <w:b/>
                <w:color w:val="145A32"/>
              </w:rPr>
              <w:t>Kasus C — Qawāʿid</w:t>
            </w:r>
          </w:p>
          <w:p>
            <w:pPr>
              <w:spacing w:after="0" w:line="252" w:lineRule="auto"/>
            </w:pPr>
            <w:r>
              <w:rPr>
                <w:rFonts w:ascii="Carlito" w:hAnsi="Carlito" w:eastAsia="Carlito"/>
                <w:sz w:val="20"/>
              </w:rPr>
              <w:t>Mahasiswa dapat menghafal definisi jumlah ismiyyah, tetapi sering salah mengidentifikasi mubtadaʾ-khabar dalam kalimat nyata. Tujuan: mahasiswa mampu menandai unsur pada 8 dari 10 kalimat dan menjelaskan alasan.</w:t>
            </w:r>
          </w:p>
        </w:tc>
      </w:tr>
    </w:tbl>
    <w:p>
      <w:pPr>
        <w:spacing w:after="20"/>
      </w:pPr>
    </w:p>
    <w:p>
      <w:pPr>
        <w:spacing w:before="0" w:after="120" w:line="259" w:lineRule="auto"/>
      </w:pPr>
      <w:r>
        <w:rPr>
          <w:rFonts w:ascii="Carlito" w:hAnsi="Carlito" w:eastAsia="Carlito"/>
        </w:rPr>
        <w:t>Pertimbangkan media yang memungkinkan penandaan visual, contoh/noncontoh, latihan bertahap, dan feedback alasan, bukan hanya video penjelasan panjang.</w:t>
      </w:r>
    </w:p>
    <w:p>
      <w:pPr>
        <w:pStyle w:val="Heading2"/>
        <w:keepNext/>
      </w:pPr>
      <w:r>
        <w:rPr>
          <w:rFonts w:ascii="Carlito" w:hAnsi="Carlito" w:eastAsia="Carlito"/>
          <w:b/>
          <w:color w:val="145A32"/>
          <w:sz w:val="28"/>
        </w:rPr>
        <w:t>10. Aktivitas Mahasiswa Minggu 2</w:t>
      </w:r>
    </w:p>
    <w:p>
      <w:pPr>
        <w:pStyle w:val="Heading3"/>
        <w:keepNext/>
      </w:pPr>
      <w:r>
        <w:rPr>
          <w:rFonts w:ascii="Carlito" w:hAnsi="Carlito" w:eastAsia="Carlito"/>
          <w:b/>
          <w:color w:val="1F4E79"/>
          <w:sz w:val="24"/>
        </w:rPr>
        <w:t>Aktivitas 1 — Analisis Kasus Kelompok</w:t>
      </w:r>
    </w:p>
    <w:p>
      <w:pPr>
        <w:spacing w:before="0" w:after="120" w:line="259" w:lineRule="auto"/>
      </w:pPr>
      <w:r>
        <w:rPr>
          <w:rFonts w:ascii="Carlito" w:hAnsi="Carlito" w:eastAsia="Carlito"/>
        </w:rPr>
        <w:t>Bentuk kelompok 3–4 orang. Pilih satu kasus A/B/C atau kasus yang diberikan dosen. Gunakan lembar analisis berikut. Waktu kerja ±25 menit; presentasi 3 menit per kelompok.</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3744"/>
            <w:shd w:fill="145A32"/>
            <w:tcMar>
              <w:top w:w="100" w:type="dxa"/>
              <w:start w:w="120" w:type="dxa"/>
              <w:bottom w:w="100" w:type="dxa"/>
              <w:end w:w="120" w:type="dxa"/>
            </w:tcMar>
            <w:vAlign w:val="center"/>
          </w:tcPr>
          <w:p>
            <w:pPr>
              <w:jc w:val="center"/>
            </w:pPr>
            <w:r>
              <w:rPr>
                <w:rFonts w:ascii="Carlito" w:hAnsi="Carlito" w:eastAsia="Carlito"/>
                <w:b/>
                <w:color w:val="FFFFFF"/>
                <w:sz w:val="17"/>
              </w:rPr>
              <w:t>Komponen analisis</w:t>
            </w:r>
          </w:p>
        </w:tc>
        <w:tc>
          <w:tcPr>
            <w:tcW w:type="dxa" w:w="5976"/>
            <w:shd w:fill="145A32"/>
            <w:tcMar>
              <w:top w:w="100" w:type="dxa"/>
              <w:start w:w="120" w:type="dxa"/>
              <w:bottom w:w="100" w:type="dxa"/>
              <w:end w:w="120" w:type="dxa"/>
            </w:tcMar>
            <w:vAlign w:val="center"/>
          </w:tcPr>
          <w:p>
            <w:pPr>
              <w:jc w:val="center"/>
            </w:pPr>
            <w:r>
              <w:rPr>
                <w:rFonts w:ascii="Carlito" w:hAnsi="Carlito" w:eastAsia="Carlito"/>
                <w:b/>
                <w:color w:val="FFFFFF"/>
                <w:sz w:val="17"/>
              </w:rPr>
              <w:t>Temuan kelompok</w:t>
            </w:r>
          </w:p>
        </w:tc>
      </w:tr>
      <w:tr>
        <w:trPr>
          <w:cantSplit w:val="true"/>
        </w:trPr>
        <w:tc>
          <w:tcPr>
            <w:tcW w:type="dxa" w:w="3744"/>
            <w:tcMar>
              <w:top w:w="100" w:type="dxa"/>
              <w:start w:w="120" w:type="dxa"/>
              <w:bottom w:w="100" w:type="dxa"/>
              <w:end w:w="120" w:type="dxa"/>
            </w:tcMar>
            <w:vAlign w:val="center"/>
          </w:tcPr>
          <w:p>
            <w:pPr>
              <w:spacing w:after="0" w:line="240" w:lineRule="auto"/>
            </w:pPr>
            <w:r>
              <w:rPr>
                <w:rFonts w:ascii="Carlito" w:hAnsi="Carlito" w:eastAsia="Carlito"/>
                <w:sz w:val="17"/>
              </w:rPr>
              <w:t>Profil/kebutuhan peserta didik</w:t>
            </w:r>
          </w:p>
        </w:tc>
        <w:tc>
          <w:tcPr>
            <w:tcW w:type="dxa" w:w="5976"/>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shd w:fill="FAFAFA"/>
          </w:tcPr>
          <w:p>
            <w:pPr>
              <w:spacing w:after="0" w:line="240" w:lineRule="auto"/>
            </w:pPr>
            <w:r>
              <w:rPr>
                <w:rFonts w:ascii="Carlito" w:hAnsi="Carlito" w:eastAsia="Carlito"/>
                <w:sz w:val="17"/>
              </w:rPr>
              <w:t>Tujuan pembelajaran</w:t>
            </w:r>
          </w:p>
        </w:tc>
        <w:tc>
          <w:tcPr>
            <w:tcW w:type="dxa" w:w="5976"/>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tcPr>
          <w:p>
            <w:pPr>
              <w:spacing w:after="0" w:line="240" w:lineRule="auto"/>
            </w:pPr>
            <w:r>
              <w:rPr>
                <w:rFonts w:ascii="Carlito" w:hAnsi="Carlito" w:eastAsia="Carlito"/>
                <w:sz w:val="17"/>
              </w:rPr>
              <w:t>Materi/mahārah</w:t>
            </w:r>
          </w:p>
        </w:tc>
        <w:tc>
          <w:tcPr>
            <w:tcW w:type="dxa" w:w="5976"/>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shd w:fill="FAFAFA"/>
          </w:tcPr>
          <w:p>
            <w:pPr>
              <w:spacing w:after="0" w:line="240" w:lineRule="auto"/>
            </w:pPr>
            <w:r>
              <w:rPr>
                <w:rFonts w:ascii="Carlito" w:hAnsi="Carlito" w:eastAsia="Carlito"/>
                <w:sz w:val="17"/>
              </w:rPr>
              <w:t>Hambatan belajar utama</w:t>
            </w:r>
          </w:p>
        </w:tc>
        <w:tc>
          <w:tcPr>
            <w:tcW w:type="dxa" w:w="5976"/>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tcPr>
          <w:p>
            <w:pPr>
              <w:spacing w:after="0" w:line="240" w:lineRule="auto"/>
            </w:pPr>
            <w:r>
              <w:rPr>
                <w:rFonts w:ascii="Carlito" w:hAnsi="Carlito" w:eastAsia="Carlito"/>
                <w:sz w:val="17"/>
              </w:rPr>
              <w:t>Kondisi perangkat/koneksi</w:t>
            </w:r>
          </w:p>
        </w:tc>
        <w:tc>
          <w:tcPr>
            <w:tcW w:type="dxa" w:w="5976"/>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shd w:fill="FAFAFA"/>
          </w:tcPr>
          <w:p>
            <w:pPr>
              <w:spacing w:after="0" w:line="240" w:lineRule="auto"/>
            </w:pPr>
            <w:r>
              <w:rPr>
                <w:rFonts w:ascii="Carlito" w:hAnsi="Carlito" w:eastAsia="Carlito"/>
                <w:sz w:val="17"/>
              </w:rPr>
              <w:t>Alternatif media 1 + alasan</w:t>
            </w:r>
          </w:p>
        </w:tc>
        <w:tc>
          <w:tcPr>
            <w:tcW w:type="dxa" w:w="5976"/>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tcPr>
          <w:p>
            <w:pPr>
              <w:spacing w:after="0" w:line="240" w:lineRule="auto"/>
            </w:pPr>
            <w:r>
              <w:rPr>
                <w:rFonts w:ascii="Carlito" w:hAnsi="Carlito" w:eastAsia="Carlito"/>
                <w:sz w:val="17"/>
              </w:rPr>
              <w:t>Alternatif media 2 + alasan</w:t>
            </w:r>
          </w:p>
        </w:tc>
        <w:tc>
          <w:tcPr>
            <w:tcW w:type="dxa" w:w="5976"/>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shd w:fill="FAFAFA"/>
          </w:tcPr>
          <w:p>
            <w:pPr>
              <w:spacing w:after="0" w:line="240" w:lineRule="auto"/>
            </w:pPr>
            <w:r>
              <w:rPr>
                <w:rFonts w:ascii="Carlito" w:hAnsi="Carlito" w:eastAsia="Carlito"/>
                <w:sz w:val="17"/>
              </w:rPr>
              <w:t>Media terpilih + alasan</w:t>
            </w:r>
          </w:p>
        </w:tc>
        <w:tc>
          <w:tcPr>
            <w:tcW w:type="dxa" w:w="5976"/>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tcPr>
          <w:p>
            <w:pPr>
              <w:spacing w:after="0" w:line="240" w:lineRule="auto"/>
            </w:pPr>
            <w:r>
              <w:rPr>
                <w:rFonts w:ascii="Carlito" w:hAnsi="Carlito" w:eastAsia="Carlito"/>
                <w:sz w:val="17"/>
              </w:rPr>
              <w:t>Fitur yang wajib ada</w:t>
            </w:r>
          </w:p>
        </w:tc>
        <w:tc>
          <w:tcPr>
            <w:tcW w:type="dxa" w:w="5976"/>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744"/>
            <w:tcMar>
              <w:top w:w="100" w:type="dxa"/>
              <w:start w:w="120" w:type="dxa"/>
              <w:bottom w:w="100" w:type="dxa"/>
              <w:end w:w="120" w:type="dxa"/>
            </w:tcMar>
            <w:vAlign w:val="center"/>
            <w:shd w:fill="FAFAFA"/>
          </w:tcPr>
          <w:p>
            <w:pPr>
              <w:spacing w:after="0" w:line="240" w:lineRule="auto"/>
            </w:pPr>
            <w:r>
              <w:rPr>
                <w:rFonts w:ascii="Carlito" w:hAnsi="Carlito" w:eastAsia="Carlito"/>
                <w:sz w:val="17"/>
              </w:rPr>
              <w:t>Risiko/mitigasi</w:t>
            </w:r>
          </w:p>
        </w:tc>
        <w:tc>
          <w:tcPr>
            <w:tcW w:type="dxa" w:w="5976"/>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bl>
    <w:p>
      <w:pPr>
        <w:spacing w:after="20"/>
      </w:pPr>
    </w:p>
    <w:p>
      <w:pPr>
        <w:pStyle w:val="Heading3"/>
        <w:keepNext/>
      </w:pPr>
      <w:r>
        <w:rPr>
          <w:rFonts w:ascii="Carlito" w:hAnsi="Carlito" w:eastAsia="Carlito"/>
          <w:b/>
          <w:color w:val="1F4E79"/>
          <w:sz w:val="24"/>
        </w:rPr>
        <w:t>Aktivitas 2 — “Media Match”</w:t>
      </w:r>
    </w:p>
    <w:p>
      <w:pPr>
        <w:spacing w:before="0" w:after="120" w:line="259" w:lineRule="auto"/>
      </w:pPr>
      <w:r>
        <w:rPr>
          <w:rFonts w:ascii="Carlito" w:hAnsi="Carlito" w:eastAsia="Carlito"/>
        </w:rPr>
        <w:t>Dosen menampilkan 6 tujuan pembelajaran. Setiap kelompok memiliki 5 menit untuk memasangkan setiap tujuan dengan media/fitur yang paling sesuai dan menuliskan satu alasan. Setelah itu, kelompok membandingkan jawaban. Fokus penilaian bukan pada satu “jawaban aplikasi” yang benar, tetapi kualitas alasan kesesuaian.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3456"/>
            <w:shd w:fill="145A32"/>
            <w:tcMar>
              <w:top w:w="100" w:type="dxa"/>
              <w:start w:w="120" w:type="dxa"/>
              <w:bottom w:w="100" w:type="dxa"/>
              <w:end w:w="120" w:type="dxa"/>
            </w:tcMar>
            <w:vAlign w:val="center"/>
          </w:tcPr>
          <w:p>
            <w:pPr>
              <w:jc w:val="center"/>
            </w:pPr>
            <w:r>
              <w:rPr>
                <w:rFonts w:ascii="Carlito" w:hAnsi="Carlito" w:eastAsia="Carlito"/>
                <w:b/>
                <w:color w:val="FFFFFF"/>
                <w:sz w:val="17"/>
              </w:rPr>
              <w:t>Tujuan</w:t>
            </w:r>
          </w:p>
        </w:tc>
        <w:tc>
          <w:tcPr>
            <w:tcW w:type="dxa" w:w="3024"/>
            <w:shd w:fill="145A32"/>
            <w:tcMar>
              <w:top w:w="100" w:type="dxa"/>
              <w:start w:w="120" w:type="dxa"/>
              <w:bottom w:w="100" w:type="dxa"/>
              <w:end w:w="120" w:type="dxa"/>
            </w:tcMar>
            <w:vAlign w:val="center"/>
          </w:tcPr>
          <w:p>
            <w:pPr>
              <w:jc w:val="center"/>
            </w:pPr>
            <w:r>
              <w:rPr>
                <w:rFonts w:ascii="Carlito" w:hAnsi="Carlito" w:eastAsia="Carlito"/>
                <w:b/>
                <w:color w:val="FFFFFF"/>
                <w:sz w:val="17"/>
              </w:rPr>
              <w:t>Rekomendasi media/fitur</w:t>
            </w:r>
          </w:p>
        </w:tc>
        <w:tc>
          <w:tcPr>
            <w:tcW w:type="dxa" w:w="3240"/>
            <w:shd w:fill="145A32"/>
            <w:tcMar>
              <w:top w:w="100" w:type="dxa"/>
              <w:start w:w="120" w:type="dxa"/>
              <w:bottom w:w="100" w:type="dxa"/>
              <w:end w:w="120" w:type="dxa"/>
            </w:tcMar>
            <w:vAlign w:val="center"/>
          </w:tcPr>
          <w:p>
            <w:pPr>
              <w:jc w:val="center"/>
            </w:pPr>
            <w:r>
              <w:rPr>
                <w:rFonts w:ascii="Carlito" w:hAnsi="Carlito" w:eastAsia="Carlito"/>
                <w:b/>
                <w:color w:val="FFFFFF"/>
                <w:sz w:val="17"/>
              </w:rPr>
              <w:t>Alasan pedagogis</w:t>
            </w:r>
          </w:p>
        </w:tc>
      </w:tr>
      <w:tr>
        <w:trPr>
          <w:cantSplit w:val="true"/>
        </w:trPr>
        <w:tc>
          <w:tcPr>
            <w:tcW w:type="dxa" w:w="3456"/>
            <w:tcMar>
              <w:top w:w="100" w:type="dxa"/>
              <w:start w:w="120" w:type="dxa"/>
              <w:bottom w:w="100" w:type="dxa"/>
              <w:end w:w="120" w:type="dxa"/>
            </w:tcMar>
            <w:vAlign w:val="center"/>
          </w:tcPr>
          <w:p>
            <w:pPr>
              <w:spacing w:after="0" w:line="240" w:lineRule="auto"/>
            </w:pPr>
            <w:r>
              <w:rPr>
                <w:rFonts w:ascii="Carlito" w:hAnsi="Carlito" w:eastAsia="Carlito"/>
                <w:sz w:val="17"/>
              </w:rPr>
              <w:t>Membedakan bunyi س dan ص</w:t>
            </w:r>
          </w:p>
        </w:tc>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456"/>
            <w:tcMar>
              <w:top w:w="100" w:type="dxa"/>
              <w:start w:w="120" w:type="dxa"/>
              <w:bottom w:w="100" w:type="dxa"/>
              <w:end w:w="120" w:type="dxa"/>
            </w:tcMar>
            <w:vAlign w:val="center"/>
            <w:shd w:fill="FAFAFA"/>
          </w:tcPr>
          <w:p>
            <w:pPr>
              <w:spacing w:after="0" w:line="240" w:lineRule="auto"/>
            </w:pPr>
            <w:r>
              <w:rPr>
                <w:rFonts w:ascii="Carlito" w:hAnsi="Carlito" w:eastAsia="Carlito"/>
                <w:sz w:val="17"/>
              </w:rPr>
              <w:t>Menghafal 30 mufradāt tema rumah</w:t>
            </w:r>
          </w:p>
        </w:tc>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456"/>
            <w:tcMar>
              <w:top w:w="100" w:type="dxa"/>
              <w:start w:w="120" w:type="dxa"/>
              <w:bottom w:w="100" w:type="dxa"/>
              <w:end w:w="120" w:type="dxa"/>
            </w:tcMar>
            <w:vAlign w:val="center"/>
          </w:tcPr>
          <w:p>
            <w:pPr>
              <w:spacing w:after="0" w:line="240" w:lineRule="auto"/>
            </w:pPr>
            <w:r>
              <w:rPr>
                <w:rFonts w:ascii="Carlito" w:hAnsi="Carlito" w:eastAsia="Carlito"/>
                <w:sz w:val="17"/>
              </w:rPr>
              <w:t>Menganalisis pola iʿrāb</w:t>
            </w:r>
          </w:p>
        </w:tc>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456"/>
            <w:tcMar>
              <w:top w:w="100" w:type="dxa"/>
              <w:start w:w="120" w:type="dxa"/>
              <w:bottom w:w="100" w:type="dxa"/>
              <w:end w:w="120" w:type="dxa"/>
            </w:tcMar>
            <w:vAlign w:val="center"/>
            <w:shd w:fill="FAFAFA"/>
          </w:tcPr>
          <w:p>
            <w:pPr>
              <w:spacing w:after="0" w:line="240" w:lineRule="auto"/>
            </w:pPr>
            <w:r>
              <w:rPr>
                <w:rFonts w:ascii="Carlito" w:hAnsi="Carlito" w:eastAsia="Carlito"/>
                <w:sz w:val="17"/>
              </w:rPr>
              <w:t>Melakukan dialog pemesanan makanan</w:t>
            </w:r>
          </w:p>
        </w:tc>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456"/>
            <w:tcMar>
              <w:top w:w="100" w:type="dxa"/>
              <w:start w:w="120" w:type="dxa"/>
              <w:bottom w:w="100" w:type="dxa"/>
              <w:end w:w="120" w:type="dxa"/>
            </w:tcMar>
            <w:vAlign w:val="center"/>
          </w:tcPr>
          <w:p>
            <w:pPr>
              <w:spacing w:after="0" w:line="240" w:lineRule="auto"/>
            </w:pPr>
            <w:r>
              <w:rPr>
                <w:rFonts w:ascii="Carlito" w:hAnsi="Carlito" w:eastAsia="Carlito"/>
                <w:sz w:val="17"/>
              </w:rPr>
              <w:t>Membaca teks berita 250 kata</w:t>
            </w:r>
          </w:p>
        </w:tc>
        <w:tc>
          <w:tcPr>
            <w:tcW w:type="dxa" w:w="3024"/>
            <w:tcMar>
              <w:top w:w="100" w:type="dxa"/>
              <w:start w:w="120" w:type="dxa"/>
              <w:bottom w:w="100" w:type="dxa"/>
              <w:end w:w="120" w:type="dxa"/>
            </w:tcMar>
            <w:vAlign w:val="center"/>
          </w:tcPr>
          <w:p>
            <w:pPr>
              <w:spacing w:after="0" w:line="240" w:lineRule="auto"/>
            </w:pPr>
            <w:r>
              <w:rPr>
                <w:rFonts w:ascii="Carlito" w:hAnsi="Carlito" w:eastAsia="Carlito"/>
                <w:sz w:val="17"/>
              </w:rPr>
            </w:r>
          </w:p>
        </w:tc>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456"/>
            <w:tcMar>
              <w:top w:w="100" w:type="dxa"/>
              <w:start w:w="120" w:type="dxa"/>
              <w:bottom w:w="100" w:type="dxa"/>
              <w:end w:w="120" w:type="dxa"/>
            </w:tcMar>
            <w:vAlign w:val="center"/>
            <w:shd w:fill="FAFAFA"/>
          </w:tcPr>
          <w:p>
            <w:pPr>
              <w:spacing w:after="0" w:line="240" w:lineRule="auto"/>
            </w:pPr>
            <w:r>
              <w:rPr>
                <w:rFonts w:ascii="Carlito" w:hAnsi="Carlito" w:eastAsia="Carlito"/>
                <w:sz w:val="17"/>
              </w:rPr>
              <w:t>Menulis deskripsi tempat 100 kata</w:t>
            </w:r>
          </w:p>
        </w:tc>
        <w:tc>
          <w:tcPr>
            <w:tcW w:type="dxa" w:w="3024"/>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bl>
    <w:p>
      <w:pPr>
        <w:spacing w:after="20"/>
      </w:pPr>
    </w:p>
    <w:p>
      <w:pPr>
        <w:pStyle w:val="Heading3"/>
        <w:keepNext/>
      </w:pPr>
      <w:r>
        <w:rPr>
          <w:rFonts w:ascii="Carlito" w:hAnsi="Carlito" w:eastAsia="Carlito"/>
          <w:b/>
          <w:color w:val="1F4E79"/>
          <w:sz w:val="24"/>
        </w:rPr>
        <w:t>Aktivitas 3 — Forum LMS: Rekomendasi Media Berbasis Bukti</w:t>
      </w:r>
    </w:p>
    <w:p>
      <w:pPr>
        <w:spacing w:before="0" w:after="120" w:line="259" w:lineRule="auto"/>
      </w:pPr>
      <w:r>
        <w:rPr>
          <w:rFonts w:ascii="Carlito" w:hAnsi="Carlito" w:eastAsia="Carlito"/>
        </w:rPr>
        <w:t>Posting 180–250 kata: pilih satu tujuan pembelajaran Bahasa Arab. Jelaskan profil singkat peserta didik, hambatan utama, media yang Anda rekomendasikan, dua fitur penting, dan satu media alternatif yang Anda tolak beserta alasannya. Tanggapi satu teman dengan pertanyaan kritis tentang kesesuaian media dengan pengguna atau tujuan.</w:t>
      </w:r>
    </w:p>
    <w:p>
      <w:pPr>
        <w:pStyle w:val="Heading2"/>
        <w:keepNext/>
      </w:pPr>
      <w:r>
        <w:rPr>
          <w:rFonts w:ascii="Carlito" w:hAnsi="Carlito" w:eastAsia="Carlito"/>
          <w:b/>
          <w:color w:val="145A32"/>
          <w:sz w:val="28"/>
        </w:rPr>
        <w:t>11. Tugas Individu — Media Selection Brief</w:t>
      </w:r>
    </w:p>
    <w:p>
      <w:pPr>
        <w:spacing w:before="0" w:after="120" w:line="259" w:lineRule="auto"/>
      </w:pPr>
      <w:r>
        <w:rPr>
          <w:rFonts w:ascii="Carlito" w:hAnsi="Carlito" w:eastAsia="Carlito"/>
        </w:rPr>
        <w:t>Produk: dokumen 1–2 halaman yang merangkum analisis kebutuhan dan keputusan pemilihan media untuk satu skenario pembelajaran Bahasa Arab. Tugas ini langsung melatih pengalaman belajar yang tercantum dalam RPS Minggu 2: menganalisis satu kasus dan menyusun kebutuhan medianya.</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2448"/>
            <w:shd w:fill="145A32"/>
            <w:tcMar>
              <w:top w:w="100" w:type="dxa"/>
              <w:start w:w="120" w:type="dxa"/>
              <w:bottom w:w="100" w:type="dxa"/>
              <w:end w:w="120" w:type="dxa"/>
            </w:tcMar>
            <w:vAlign w:val="center"/>
          </w:tcPr>
          <w:p>
            <w:pPr>
              <w:jc w:val="center"/>
            </w:pPr>
            <w:r>
              <w:rPr>
                <w:rFonts w:ascii="Carlito" w:hAnsi="Carlito" w:eastAsia="Carlito"/>
                <w:b/>
                <w:color w:val="FFFFFF"/>
                <w:sz w:val="17"/>
              </w:rPr>
              <w:t>Bagian</w:t>
            </w:r>
          </w:p>
        </w:tc>
        <w:tc>
          <w:tcPr>
            <w:tcW w:type="dxa" w:w="7272"/>
            <w:shd w:fill="145A32"/>
            <w:tcMar>
              <w:top w:w="100" w:type="dxa"/>
              <w:start w:w="120" w:type="dxa"/>
              <w:bottom w:w="100" w:type="dxa"/>
              <w:end w:w="120" w:type="dxa"/>
            </w:tcMar>
            <w:vAlign w:val="center"/>
          </w:tcPr>
          <w:p>
            <w:pPr>
              <w:jc w:val="center"/>
            </w:pPr>
            <w:r>
              <w:rPr>
                <w:rFonts w:ascii="Carlito" w:hAnsi="Carlito" w:eastAsia="Carlito"/>
                <w:b/>
                <w:color w:val="FFFFFF"/>
                <w:sz w:val="17"/>
              </w:rPr>
              <w:t>Isi minimum</w:t>
            </w:r>
          </w:p>
        </w:tc>
      </w:tr>
      <w:tr>
        <w:trPr>
          <w:cantSplit w:val="true"/>
        </w:trPr>
        <w:tc>
          <w:tcPr>
            <w:tcW w:type="dxa" w:w="2448"/>
            <w:tcMar>
              <w:top w:w="100" w:type="dxa"/>
              <w:start w:w="120" w:type="dxa"/>
              <w:bottom w:w="100" w:type="dxa"/>
              <w:end w:w="120" w:type="dxa"/>
            </w:tcMar>
            <w:vAlign w:val="center"/>
          </w:tcPr>
          <w:p>
            <w:pPr>
              <w:spacing w:after="0" w:line="240" w:lineRule="auto"/>
            </w:pPr>
            <w:r>
              <w:rPr>
                <w:rFonts w:ascii="Carlito" w:hAnsi="Carlito" w:eastAsia="Carlito"/>
                <w:sz w:val="17"/>
              </w:rPr>
              <w:t>1. Konteks</w:t>
            </w:r>
          </w:p>
        </w:tc>
        <w:tc>
          <w:tcPr>
            <w:tcW w:type="dxa" w:w="7272"/>
            <w:tcMar>
              <w:top w:w="100" w:type="dxa"/>
              <w:start w:w="120" w:type="dxa"/>
              <w:bottom w:w="100" w:type="dxa"/>
              <w:end w:w="120" w:type="dxa"/>
            </w:tcMar>
            <w:vAlign w:val="center"/>
          </w:tcPr>
          <w:p>
            <w:pPr>
              <w:spacing w:after="0" w:line="240" w:lineRule="auto"/>
            </w:pPr>
            <w:r>
              <w:rPr>
                <w:rFonts w:ascii="Carlito" w:hAnsi="Carlito" w:eastAsia="Carlito"/>
                <w:sz w:val="17"/>
              </w:rPr>
              <w:t>Jenjang/kelas, jumlah peserta, durasi, setting belajar.</w:t>
            </w:r>
          </w:p>
        </w:tc>
      </w:tr>
      <w:tr>
        <w:trPr>
          <w:cantSplit w:val="true"/>
        </w:trPr>
        <w:tc>
          <w:tcPr>
            <w:tcW w:type="dxa" w:w="2448"/>
            <w:tcMar>
              <w:top w:w="100" w:type="dxa"/>
              <w:start w:w="120" w:type="dxa"/>
              <w:bottom w:w="100" w:type="dxa"/>
              <w:end w:w="120" w:type="dxa"/>
            </w:tcMar>
            <w:vAlign w:val="center"/>
            <w:shd w:fill="FAFAFA"/>
          </w:tcPr>
          <w:p>
            <w:pPr>
              <w:spacing w:after="0" w:line="240" w:lineRule="auto"/>
            </w:pPr>
            <w:r>
              <w:rPr>
                <w:rFonts w:ascii="Carlito" w:hAnsi="Carlito" w:eastAsia="Carlito"/>
                <w:sz w:val="17"/>
              </w:rPr>
              <w:t>2. Profil peserta didik</w:t>
            </w:r>
          </w:p>
        </w:tc>
        <w:tc>
          <w:tcPr>
            <w:tcW w:type="dxa" w:w="7272"/>
            <w:tcMar>
              <w:top w:w="100" w:type="dxa"/>
              <w:start w:w="120" w:type="dxa"/>
              <w:bottom w:w="100" w:type="dxa"/>
              <w:end w:w="120" w:type="dxa"/>
            </w:tcMar>
            <w:vAlign w:val="center"/>
            <w:shd w:fill="FAFAFA"/>
          </w:tcPr>
          <w:p>
            <w:pPr>
              <w:spacing w:after="0" w:line="240" w:lineRule="auto"/>
            </w:pPr>
            <w:r>
              <w:rPr>
                <w:rFonts w:ascii="Carlito" w:hAnsi="Carlito" w:eastAsia="Carlito"/>
                <w:sz w:val="17"/>
              </w:rPr>
              <w:t>Level bahasa, pengetahuan awal, motivasi, literasi digital, akses perangkat/koneksi, kebutuhan aksesibilitas.</w:t>
            </w:r>
          </w:p>
        </w:tc>
      </w:tr>
      <w:tr>
        <w:trPr>
          <w:cantSplit w:val="true"/>
        </w:trPr>
        <w:tc>
          <w:tcPr>
            <w:tcW w:type="dxa" w:w="2448"/>
            <w:tcMar>
              <w:top w:w="100" w:type="dxa"/>
              <w:start w:w="120" w:type="dxa"/>
              <w:bottom w:w="100" w:type="dxa"/>
              <w:end w:w="120" w:type="dxa"/>
            </w:tcMar>
            <w:vAlign w:val="center"/>
          </w:tcPr>
          <w:p>
            <w:pPr>
              <w:spacing w:after="0" w:line="240" w:lineRule="auto"/>
            </w:pPr>
            <w:r>
              <w:rPr>
                <w:rFonts w:ascii="Carlito" w:hAnsi="Carlito" w:eastAsia="Carlito"/>
                <w:sz w:val="17"/>
              </w:rPr>
              <w:t>3. Tujuan</w:t>
            </w:r>
          </w:p>
        </w:tc>
        <w:tc>
          <w:tcPr>
            <w:tcW w:type="dxa" w:w="7272"/>
            <w:tcMar>
              <w:top w:w="100" w:type="dxa"/>
              <w:start w:w="120" w:type="dxa"/>
              <w:bottom w:w="100" w:type="dxa"/>
              <w:end w:w="120" w:type="dxa"/>
            </w:tcMar>
            <w:vAlign w:val="center"/>
          </w:tcPr>
          <w:p>
            <w:pPr>
              <w:spacing w:after="0" w:line="240" w:lineRule="auto"/>
            </w:pPr>
            <w:r>
              <w:rPr>
                <w:rFonts w:ascii="Carlito" w:hAnsi="Carlito" w:eastAsia="Carlito"/>
                <w:sz w:val="17"/>
              </w:rPr>
              <w:t>Satu atau dua tujuan yang dapat diamati/diukur.</w:t>
            </w:r>
          </w:p>
        </w:tc>
      </w:tr>
      <w:tr>
        <w:trPr>
          <w:cantSplit w:val="true"/>
        </w:trPr>
        <w:tc>
          <w:tcPr>
            <w:tcW w:type="dxa" w:w="2448"/>
            <w:tcMar>
              <w:top w:w="100" w:type="dxa"/>
              <w:start w:w="120" w:type="dxa"/>
              <w:bottom w:w="100" w:type="dxa"/>
              <w:end w:w="120" w:type="dxa"/>
            </w:tcMar>
            <w:vAlign w:val="center"/>
            <w:shd w:fill="FAFAFA"/>
          </w:tcPr>
          <w:p>
            <w:pPr>
              <w:spacing w:after="0" w:line="240" w:lineRule="auto"/>
            </w:pPr>
            <w:r>
              <w:rPr>
                <w:rFonts w:ascii="Carlito" w:hAnsi="Carlito" w:eastAsia="Carlito"/>
                <w:sz w:val="17"/>
              </w:rPr>
              <w:t>4. Materi/mahārah</w:t>
            </w:r>
          </w:p>
        </w:tc>
        <w:tc>
          <w:tcPr>
            <w:tcW w:type="dxa" w:w="7272"/>
            <w:tcMar>
              <w:top w:w="100" w:type="dxa"/>
              <w:start w:w="120" w:type="dxa"/>
              <w:bottom w:w="100" w:type="dxa"/>
              <w:end w:w="120" w:type="dxa"/>
            </w:tcMar>
            <w:vAlign w:val="center"/>
            <w:shd w:fill="FAFAFA"/>
          </w:tcPr>
          <w:p>
            <w:pPr>
              <w:spacing w:after="0" w:line="240" w:lineRule="auto"/>
            </w:pPr>
            <w:r>
              <w:rPr>
                <w:rFonts w:ascii="Carlito" w:hAnsi="Carlito" w:eastAsia="Carlito"/>
                <w:sz w:val="17"/>
              </w:rPr>
              <w:t>Mufradāt/qawāʿid/istimāʿ/kalām/qirāʾah/kitābah dan karakter tugas belajarnya.</w:t>
            </w:r>
          </w:p>
        </w:tc>
      </w:tr>
      <w:tr>
        <w:trPr>
          <w:cantSplit w:val="true"/>
        </w:trPr>
        <w:tc>
          <w:tcPr>
            <w:tcW w:type="dxa" w:w="2448"/>
            <w:tcMar>
              <w:top w:w="100" w:type="dxa"/>
              <w:start w:w="120" w:type="dxa"/>
              <w:bottom w:w="100" w:type="dxa"/>
              <w:end w:w="120" w:type="dxa"/>
            </w:tcMar>
            <w:vAlign w:val="center"/>
          </w:tcPr>
          <w:p>
            <w:pPr>
              <w:spacing w:after="0" w:line="240" w:lineRule="auto"/>
            </w:pPr>
            <w:r>
              <w:rPr>
                <w:rFonts w:ascii="Carlito" w:hAnsi="Carlito" w:eastAsia="Carlito"/>
                <w:sz w:val="17"/>
              </w:rPr>
              <w:t>5. Masalah/kebutuhan</w:t>
            </w:r>
          </w:p>
        </w:tc>
        <w:tc>
          <w:tcPr>
            <w:tcW w:type="dxa" w:w="7272"/>
            <w:tcMar>
              <w:top w:w="100" w:type="dxa"/>
              <w:start w:w="120" w:type="dxa"/>
              <w:bottom w:w="100" w:type="dxa"/>
              <w:end w:w="120" w:type="dxa"/>
            </w:tcMar>
            <w:vAlign w:val="center"/>
          </w:tcPr>
          <w:p>
            <w:pPr>
              <w:spacing w:after="0" w:line="240" w:lineRule="auto"/>
            </w:pPr>
            <w:r>
              <w:rPr>
                <w:rFonts w:ascii="Carlito" w:hAnsi="Carlito" w:eastAsia="Carlito"/>
                <w:sz w:val="17"/>
              </w:rPr>
              <w:t>Hambatan belajar utama yang perlu dibantu media.</w:t>
            </w:r>
          </w:p>
        </w:tc>
      </w:tr>
      <w:tr>
        <w:trPr>
          <w:cantSplit w:val="true"/>
        </w:trPr>
        <w:tc>
          <w:tcPr>
            <w:tcW w:type="dxa" w:w="2448"/>
            <w:tcMar>
              <w:top w:w="100" w:type="dxa"/>
              <w:start w:w="120" w:type="dxa"/>
              <w:bottom w:w="100" w:type="dxa"/>
              <w:end w:w="120" w:type="dxa"/>
            </w:tcMar>
            <w:vAlign w:val="center"/>
            <w:shd w:fill="FAFAFA"/>
          </w:tcPr>
          <w:p>
            <w:pPr>
              <w:spacing w:after="0" w:line="240" w:lineRule="auto"/>
            </w:pPr>
            <w:r>
              <w:rPr>
                <w:rFonts w:ascii="Carlito" w:hAnsi="Carlito" w:eastAsia="Carlito"/>
                <w:sz w:val="17"/>
              </w:rPr>
              <w:t>6. Dua alternatif media</w:t>
            </w:r>
          </w:p>
        </w:tc>
        <w:tc>
          <w:tcPr>
            <w:tcW w:type="dxa" w:w="7272"/>
            <w:tcMar>
              <w:top w:w="100" w:type="dxa"/>
              <w:start w:w="120" w:type="dxa"/>
              <w:bottom w:w="100" w:type="dxa"/>
              <w:end w:w="120" w:type="dxa"/>
            </w:tcMar>
            <w:vAlign w:val="center"/>
            <w:shd w:fill="FAFAFA"/>
          </w:tcPr>
          <w:p>
            <w:pPr>
              <w:spacing w:after="0" w:line="240" w:lineRule="auto"/>
            </w:pPr>
            <w:r>
              <w:rPr>
                <w:rFonts w:ascii="Carlito" w:hAnsi="Carlito" w:eastAsia="Carlito"/>
                <w:sz w:val="17"/>
              </w:rPr>
              <w:t>Kelebihan dan keterbatasan masing-masing.</w:t>
            </w:r>
          </w:p>
        </w:tc>
      </w:tr>
      <w:tr>
        <w:trPr>
          <w:cantSplit w:val="true"/>
        </w:trPr>
        <w:tc>
          <w:tcPr>
            <w:tcW w:type="dxa" w:w="2448"/>
            <w:tcMar>
              <w:top w:w="100" w:type="dxa"/>
              <w:start w:w="120" w:type="dxa"/>
              <w:bottom w:w="100" w:type="dxa"/>
              <w:end w:w="120" w:type="dxa"/>
            </w:tcMar>
            <w:vAlign w:val="center"/>
          </w:tcPr>
          <w:p>
            <w:pPr>
              <w:spacing w:after="0" w:line="240" w:lineRule="auto"/>
            </w:pPr>
            <w:r>
              <w:rPr>
                <w:rFonts w:ascii="Carlito" w:hAnsi="Carlito" w:eastAsia="Carlito"/>
                <w:sz w:val="17"/>
              </w:rPr>
              <w:t>7. Rekomendasi</w:t>
            </w:r>
          </w:p>
        </w:tc>
        <w:tc>
          <w:tcPr>
            <w:tcW w:type="dxa" w:w="7272"/>
            <w:tcMar>
              <w:top w:w="100" w:type="dxa"/>
              <w:start w:w="120" w:type="dxa"/>
              <w:bottom w:w="100" w:type="dxa"/>
              <w:end w:w="120" w:type="dxa"/>
            </w:tcMar>
            <w:vAlign w:val="center"/>
          </w:tcPr>
          <w:p>
            <w:pPr>
              <w:spacing w:after="0" w:line="240" w:lineRule="auto"/>
            </w:pPr>
            <w:r>
              <w:rPr>
                <w:rFonts w:ascii="Carlito" w:hAnsi="Carlito" w:eastAsia="Carlito"/>
                <w:sz w:val="17"/>
              </w:rPr>
              <w:t>Media terpilih, fitur utama, dan argumentasi kesesuaian.</w:t>
            </w:r>
          </w:p>
        </w:tc>
      </w:tr>
      <w:tr>
        <w:trPr>
          <w:cantSplit w:val="true"/>
        </w:trPr>
        <w:tc>
          <w:tcPr>
            <w:tcW w:type="dxa" w:w="2448"/>
            <w:tcMar>
              <w:top w:w="100" w:type="dxa"/>
              <w:start w:w="120" w:type="dxa"/>
              <w:bottom w:w="100" w:type="dxa"/>
              <w:end w:w="120" w:type="dxa"/>
            </w:tcMar>
            <w:vAlign w:val="center"/>
            <w:shd w:fill="FAFAFA"/>
          </w:tcPr>
          <w:p>
            <w:pPr>
              <w:spacing w:after="0" w:line="240" w:lineRule="auto"/>
            </w:pPr>
            <w:r>
              <w:rPr>
                <w:rFonts w:ascii="Carlito" w:hAnsi="Carlito" w:eastAsia="Carlito"/>
                <w:sz w:val="17"/>
              </w:rPr>
              <w:t>8. Risiko &amp; mitigasi</w:t>
            </w:r>
          </w:p>
        </w:tc>
        <w:tc>
          <w:tcPr>
            <w:tcW w:type="dxa" w:w="7272"/>
            <w:tcMar>
              <w:top w:w="100" w:type="dxa"/>
              <w:start w:w="120" w:type="dxa"/>
              <w:bottom w:w="100" w:type="dxa"/>
              <w:end w:w="120" w:type="dxa"/>
            </w:tcMar>
            <w:vAlign w:val="center"/>
            <w:shd w:fill="FAFAFA"/>
          </w:tcPr>
          <w:p>
            <w:pPr>
              <w:spacing w:after="0" w:line="240" w:lineRule="auto"/>
            </w:pPr>
            <w:r>
              <w:rPr>
                <w:rFonts w:ascii="Carlito" w:hAnsi="Carlito" w:eastAsia="Carlito"/>
                <w:sz w:val="17"/>
              </w:rPr>
              <w:t>Teknis, aksesibilitas, etika, privasi, atau beban kognitif.</w:t>
            </w:r>
          </w:p>
        </w:tc>
      </w:tr>
    </w:tbl>
    <w:p>
      <w:pPr>
        <w:spacing w:after="20"/>
      </w:pPr>
    </w:p>
    <w:p>
      <w:pPr>
        <w:pStyle w:val="Heading2"/>
        <w:keepNext/>
      </w:pPr>
      <w:r>
        <w:rPr>
          <w:rFonts w:ascii="Carlito" w:hAnsi="Carlito" w:eastAsia="Carlito"/>
          <w:b/>
          <w:color w:val="145A32"/>
          <w:sz w:val="28"/>
        </w:rPr>
        <w:t>12. Rubrik Tugas Minggu 2</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cantSplit w:val="true"/>
        </w:trPr>
        <w:tc>
          <w:tcPr>
            <w:tcW w:type="dxa" w:w="1944"/>
            <w:shd w:fill="145A32"/>
            <w:tcMar>
              <w:top w:w="100" w:type="dxa"/>
              <w:start w:w="120" w:type="dxa"/>
              <w:bottom w:w="100" w:type="dxa"/>
              <w:end w:w="120" w:type="dxa"/>
            </w:tcMar>
            <w:vAlign w:val="center"/>
          </w:tcPr>
          <w:p>
            <w:pPr>
              <w:jc w:val="center"/>
            </w:pPr>
            <w:r>
              <w:rPr>
                <w:rFonts w:ascii="Carlito" w:hAnsi="Carlito" w:eastAsia="Carlito"/>
                <w:b/>
                <w:color w:val="FFFFFF"/>
                <w:sz w:val="15"/>
              </w:rPr>
              <w:t>Kriteria</w:t>
            </w:r>
          </w:p>
        </w:tc>
        <w:tc>
          <w:tcPr>
            <w:tcW w:type="dxa" w:w="2160"/>
            <w:shd w:fill="145A32"/>
            <w:tcMar>
              <w:top w:w="100" w:type="dxa"/>
              <w:start w:w="120" w:type="dxa"/>
              <w:bottom w:w="100" w:type="dxa"/>
              <w:end w:w="120" w:type="dxa"/>
            </w:tcMar>
            <w:vAlign w:val="center"/>
          </w:tcPr>
          <w:p>
            <w:pPr>
              <w:jc w:val="center"/>
            </w:pPr>
            <w:r>
              <w:rPr>
                <w:rFonts w:ascii="Carlito" w:hAnsi="Carlito" w:eastAsia="Carlito"/>
                <w:b/>
                <w:color w:val="FFFFFF"/>
                <w:sz w:val="15"/>
              </w:rPr>
              <w:t>Sangat Baik (4)</w:t>
            </w:r>
          </w:p>
        </w:tc>
        <w:tc>
          <w:tcPr>
            <w:tcW w:type="dxa" w:w="2160"/>
            <w:shd w:fill="145A32"/>
            <w:tcMar>
              <w:top w:w="100" w:type="dxa"/>
              <w:start w:w="120" w:type="dxa"/>
              <w:bottom w:w="100" w:type="dxa"/>
              <w:end w:w="120" w:type="dxa"/>
            </w:tcMar>
            <w:vAlign w:val="center"/>
          </w:tcPr>
          <w:p>
            <w:pPr>
              <w:jc w:val="center"/>
            </w:pPr>
            <w:r>
              <w:rPr>
                <w:rFonts w:ascii="Carlito" w:hAnsi="Carlito" w:eastAsia="Carlito"/>
                <w:b/>
                <w:color w:val="FFFFFF"/>
                <w:sz w:val="15"/>
              </w:rPr>
              <w:t>Baik (3)</w:t>
            </w:r>
          </w:p>
        </w:tc>
        <w:tc>
          <w:tcPr>
            <w:tcW w:type="dxa" w:w="2160"/>
            <w:shd w:fill="145A32"/>
            <w:tcMar>
              <w:top w:w="100" w:type="dxa"/>
              <w:start w:w="120" w:type="dxa"/>
              <w:bottom w:w="100" w:type="dxa"/>
              <w:end w:w="120" w:type="dxa"/>
            </w:tcMar>
            <w:vAlign w:val="center"/>
          </w:tcPr>
          <w:p>
            <w:pPr>
              <w:jc w:val="center"/>
            </w:pPr>
            <w:r>
              <w:rPr>
                <w:rFonts w:ascii="Carlito" w:hAnsi="Carlito" w:eastAsia="Carlito"/>
                <w:b/>
                <w:color w:val="FFFFFF"/>
                <w:sz w:val="15"/>
              </w:rPr>
              <w:t>Cukup (2)</w:t>
            </w:r>
          </w:p>
        </w:tc>
        <w:tc>
          <w:tcPr>
            <w:tcW w:type="dxa" w:w="2160"/>
            <w:shd w:fill="145A32"/>
            <w:tcMar>
              <w:top w:w="100" w:type="dxa"/>
              <w:start w:w="120" w:type="dxa"/>
              <w:bottom w:w="100" w:type="dxa"/>
              <w:end w:w="120" w:type="dxa"/>
            </w:tcMar>
            <w:vAlign w:val="center"/>
          </w:tcPr>
          <w:p>
            <w:pPr>
              <w:jc w:val="center"/>
            </w:pPr>
            <w:r>
              <w:rPr>
                <w:rFonts w:ascii="Carlito" w:hAnsi="Carlito" w:eastAsia="Carlito"/>
                <w:b/>
                <w:color w:val="FFFFFF"/>
                <w:sz w:val="15"/>
              </w:rPr>
              <w:t>Perlu Perbaikan (1)</w:t>
            </w:r>
          </w:p>
        </w:tc>
      </w:tr>
      <w:tr>
        <w:trPr>
          <w:cantSplit w:val="true"/>
        </w:trPr>
        <w:tc>
          <w:tcPr>
            <w:tcW w:type="dxa" w:w="1944"/>
            <w:tcMar>
              <w:top w:w="100" w:type="dxa"/>
              <w:start w:w="120" w:type="dxa"/>
              <w:bottom w:w="100" w:type="dxa"/>
              <w:end w:w="120" w:type="dxa"/>
            </w:tcMar>
            <w:vAlign w:val="center"/>
          </w:tcPr>
          <w:p>
            <w:pPr>
              <w:spacing w:after="0" w:line="240" w:lineRule="auto"/>
            </w:pPr>
            <w:r>
              <w:rPr>
                <w:rFonts w:ascii="Carlito" w:hAnsi="Carlito" w:eastAsia="Carlito"/>
                <w:sz w:val="15"/>
              </w:rPr>
              <w:t>Ketepatan analisis peserta didik</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Profil spesifik, relevan, dan terkait langsung dengan keputusan media.</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Profil cukup lengkap dan mayoritas relevan.</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Profil umum; hubungan dengan media lemah.</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Hampir tidak ada analisis pengguna.</w:t>
            </w:r>
          </w:p>
        </w:tc>
      </w:tr>
      <w:tr>
        <w:trPr>
          <w:cantSplit w:val="true"/>
        </w:trPr>
        <w:tc>
          <w:tcPr>
            <w:tcW w:type="dxa" w:w="1944"/>
            <w:tcMar>
              <w:top w:w="100" w:type="dxa"/>
              <w:start w:w="120" w:type="dxa"/>
              <w:bottom w:w="100" w:type="dxa"/>
              <w:end w:w="120" w:type="dxa"/>
            </w:tcMar>
            <w:vAlign w:val="center"/>
            <w:shd w:fill="FAFAFA"/>
          </w:tcPr>
          <w:p>
            <w:pPr>
              <w:spacing w:after="0" w:line="240" w:lineRule="auto"/>
            </w:pPr>
            <w:r>
              <w:rPr>
                <w:rFonts w:ascii="Carlito" w:hAnsi="Carlito" w:eastAsia="Carlito"/>
                <w:sz w:val="15"/>
              </w:rPr>
              <w:t>Kesesuaian tujuan–materi–media</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Hubungan sangat jelas dan konsisten; fitur mendukung performa target.</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Hubungan jelas dengan sedikit kelemahan.</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Ada ketidaksesuaian penting.</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Media dipilih tanpa kaitan dengan tujuan.</w:t>
            </w:r>
          </w:p>
        </w:tc>
      </w:tr>
      <w:tr>
        <w:trPr>
          <w:cantSplit w:val="true"/>
        </w:trPr>
        <w:tc>
          <w:tcPr>
            <w:tcW w:type="dxa" w:w="1944"/>
            <w:tcMar>
              <w:top w:w="100" w:type="dxa"/>
              <w:start w:w="120" w:type="dxa"/>
              <w:bottom w:w="100" w:type="dxa"/>
              <w:end w:w="120" w:type="dxa"/>
            </w:tcMar>
            <w:vAlign w:val="center"/>
          </w:tcPr>
          <w:p>
            <w:pPr>
              <w:spacing w:after="0" w:line="240" w:lineRule="auto"/>
            </w:pPr>
            <w:r>
              <w:rPr>
                <w:rFonts w:ascii="Carlito" w:hAnsi="Carlito" w:eastAsia="Carlito"/>
                <w:sz w:val="15"/>
              </w:rPr>
              <w:t>Argumentasi pemilihan</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Membandingkan alternatif dengan bukti/kriteria yang kuat.</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Ada perbandingan dan alasan yang memadai.</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Alasan dominan berupa preferensi.</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Tidak ada alasan yang dapat dipertanggungjawabkan.</w:t>
            </w:r>
          </w:p>
        </w:tc>
      </w:tr>
      <w:tr>
        <w:trPr>
          <w:cantSplit w:val="true"/>
        </w:trPr>
        <w:tc>
          <w:tcPr>
            <w:tcW w:type="dxa" w:w="1944"/>
            <w:tcMar>
              <w:top w:w="100" w:type="dxa"/>
              <w:start w:w="120" w:type="dxa"/>
              <w:bottom w:w="100" w:type="dxa"/>
              <w:end w:w="120" w:type="dxa"/>
            </w:tcMar>
            <w:vAlign w:val="center"/>
            <w:shd w:fill="FAFAFA"/>
          </w:tcPr>
          <w:p>
            <w:pPr>
              <w:spacing w:after="0" w:line="240" w:lineRule="auto"/>
            </w:pPr>
            <w:r>
              <w:rPr>
                <w:rFonts w:ascii="Carlito" w:hAnsi="Carlito" w:eastAsia="Carlito"/>
                <w:sz w:val="15"/>
              </w:rPr>
              <w:t>Kelengkapan kebutuhan</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Pedagogis, teknis, usability, akses, dan risiko teridentifikasi.</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Sebagian besar kebutuhan teridentifikasi.</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Beberapa kebutuhan kunci terlewat.</w:t>
            </w:r>
          </w:p>
        </w:tc>
        <w:tc>
          <w:tcPr>
            <w:tcW w:type="dxa" w:w="2160"/>
            <w:tcMar>
              <w:top w:w="100" w:type="dxa"/>
              <w:start w:w="120" w:type="dxa"/>
              <w:bottom w:w="100" w:type="dxa"/>
              <w:end w:w="120" w:type="dxa"/>
            </w:tcMar>
            <w:vAlign w:val="center"/>
            <w:shd w:fill="FAFAFA"/>
          </w:tcPr>
          <w:p>
            <w:pPr>
              <w:spacing w:after="0" w:line="240" w:lineRule="auto"/>
            </w:pPr>
            <w:r>
              <w:rPr>
                <w:rFonts w:ascii="Carlito" w:hAnsi="Carlito" w:eastAsia="Carlito"/>
                <w:sz w:val="15"/>
              </w:rPr>
              <w:t>Kebutuhan tidak terstruktur.</w:t>
            </w:r>
          </w:p>
        </w:tc>
      </w:tr>
      <w:tr>
        <w:trPr>
          <w:cantSplit w:val="true"/>
        </w:trPr>
        <w:tc>
          <w:tcPr>
            <w:tcW w:type="dxa" w:w="1944"/>
            <w:tcMar>
              <w:top w:w="100" w:type="dxa"/>
              <w:start w:w="120" w:type="dxa"/>
              <w:bottom w:w="100" w:type="dxa"/>
              <w:end w:w="120" w:type="dxa"/>
            </w:tcMar>
            <w:vAlign w:val="center"/>
          </w:tcPr>
          <w:p>
            <w:pPr>
              <w:spacing w:after="0" w:line="240" w:lineRule="auto"/>
            </w:pPr>
            <w:r>
              <w:rPr>
                <w:rFonts w:ascii="Carlito" w:hAnsi="Carlito" w:eastAsia="Carlito"/>
                <w:sz w:val="15"/>
              </w:rPr>
              <w:t>Kejelasan penyajian</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Ringkas, logis, mudah dibaca, istilah konsisten.</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Cukup rapi dan mudah diikuti.</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Struktur kurang konsisten.</w:t>
            </w:r>
          </w:p>
        </w:tc>
        <w:tc>
          <w:tcPr>
            <w:tcW w:type="dxa" w:w="2160"/>
            <w:tcMar>
              <w:top w:w="100" w:type="dxa"/>
              <w:start w:w="120" w:type="dxa"/>
              <w:bottom w:w="100" w:type="dxa"/>
              <w:end w:w="120" w:type="dxa"/>
            </w:tcMar>
            <w:vAlign w:val="center"/>
          </w:tcPr>
          <w:p>
            <w:pPr>
              <w:spacing w:after="0" w:line="240" w:lineRule="auto"/>
            </w:pPr>
            <w:r>
              <w:rPr>
                <w:rFonts w:ascii="Carlito" w:hAnsi="Carlito" w:eastAsia="Carlito"/>
                <w:sz w:val="15"/>
              </w:rPr>
              <w:t>Sulit dipahami.</w:t>
            </w:r>
          </w:p>
        </w:tc>
      </w:tr>
    </w:tbl>
    <w:p>
      <w:pPr>
        <w:spacing w:after="20"/>
      </w:pPr>
    </w:p>
    <w:p>
      <w:pPr>
        <w:spacing w:before="0" w:after="120" w:line="259" w:lineRule="auto"/>
      </w:pPr>
      <w:r>
        <w:rPr>
          <w:rFonts w:ascii="Carlito" w:hAnsi="Carlito" w:eastAsia="Carlito"/>
        </w:rPr>
        <w:t>Konversi skor yang disarankan: jumlah skor / 20 × 100. Dalam RPS, penilaian pertemuan Minggu 2 berbobot 3% dan menekankan ketepatan analisis, argumentasi pemilihan media, dan kelengkapan.</w:t>
      </w:r>
    </w:p>
    <w:p>
      <w:pPr>
        <w:pStyle w:val="Heading2"/>
        <w:keepNext/>
      </w:pPr>
      <w:r>
        <w:rPr>
          <w:rFonts w:ascii="Carlito" w:hAnsi="Carlito" w:eastAsia="Carlito"/>
          <w:b/>
          <w:color w:val="145A32"/>
          <w:sz w:val="28"/>
        </w:rPr>
        <w:t>13. Kuis Formatif Minggu 2</w:t>
      </w:r>
    </w:p>
    <w:p>
      <w:pPr>
        <w:spacing w:before="0" w:after="20" w:line="259" w:lineRule="auto"/>
      </w:pPr>
      <w:r>
        <w:rPr>
          <w:rFonts w:ascii="Carlito" w:hAnsi="Carlito" w:eastAsia="Carlito"/>
        </w:rPr>
        <w:t>1. Langkah pertama memilih media adalah …</w:t>
      </w:r>
    </w:p>
    <w:p>
      <w:pPr>
        <w:pStyle w:val="SmallNote"/>
        <w:spacing w:before="0" w:after="100" w:line="259" w:lineRule="auto"/>
      </w:pPr>
      <w:r>
        <w:rPr>
          <w:rFonts w:ascii="Carlito" w:hAnsi="Carlito" w:eastAsia="Carlito"/>
        </w:rPr>
        <w:t>A. membuka katalog aplikasi | B. menganalisis peserta didik, tujuan, dan konteks | C. memilih media paling baru | D. menentukan warna</w:t>
      </w:r>
    </w:p>
    <w:p>
      <w:pPr>
        <w:spacing w:before="0" w:after="20" w:line="259" w:lineRule="auto"/>
      </w:pPr>
      <w:r>
        <w:rPr>
          <w:rFonts w:ascii="Carlito" w:hAnsi="Carlito" w:eastAsia="Carlito"/>
        </w:rPr>
        <w:t>2. Untuk peserta dengan koneksi terbatas, pertimbangan penting adalah …</w:t>
      </w:r>
    </w:p>
    <w:p>
      <w:pPr>
        <w:pStyle w:val="SmallNote"/>
        <w:spacing w:before="0" w:after="100" w:line="259" w:lineRule="auto"/>
      </w:pPr>
      <w:r>
        <w:rPr>
          <w:rFonts w:ascii="Carlito" w:hAnsi="Carlito" w:eastAsia="Carlito"/>
        </w:rPr>
        <w:t>A. file sangat besar | B. dukungan offline/format ringan | C. animasi 4K | D. login berlapis</w:t>
      </w:r>
    </w:p>
    <w:p>
      <w:pPr>
        <w:spacing w:before="0" w:after="20" w:line="259" w:lineRule="auto"/>
      </w:pPr>
      <w:r>
        <w:rPr>
          <w:rFonts w:ascii="Carlito" w:hAnsi="Carlito" w:eastAsia="Carlito"/>
        </w:rPr>
        <w:t>3. Jika tujuan menuntut kemampuan berbicara, aktivitas yang paling penting adalah …</w:t>
      </w:r>
    </w:p>
    <w:p>
      <w:pPr>
        <w:pStyle w:val="SmallNote"/>
        <w:spacing w:before="0" w:after="100" w:line="259" w:lineRule="auto"/>
      </w:pPr>
      <w:r>
        <w:rPr>
          <w:rFonts w:ascii="Carlito" w:hAnsi="Carlito" w:eastAsia="Carlito"/>
        </w:rPr>
        <w:t>A. membaca definisi | B. produksi ujaran dan feedback | C. melihat poster | D. menghafal menu aplikasi</w:t>
      </w:r>
    </w:p>
    <w:p>
      <w:pPr>
        <w:spacing w:before="0" w:after="20" w:line="259" w:lineRule="auto"/>
      </w:pPr>
      <w:r>
        <w:rPr>
          <w:rFonts w:ascii="Carlito" w:hAnsi="Carlito" w:eastAsia="Carlito"/>
        </w:rPr>
        <w:t>4. Fitur replay dan kontrol kecepatan paling langsung mendukung …</w:t>
      </w:r>
    </w:p>
    <w:p>
      <w:pPr>
        <w:pStyle w:val="SmallNote"/>
        <w:spacing w:before="0" w:after="100" w:line="259" w:lineRule="auto"/>
      </w:pPr>
      <w:r>
        <w:rPr>
          <w:rFonts w:ascii="Carlito" w:hAnsi="Carlito" w:eastAsia="Carlito"/>
        </w:rPr>
        <w:t>A. istimāʿ | B. warna | C. administrasi | D. absensi</w:t>
      </w:r>
    </w:p>
    <w:p>
      <w:pPr>
        <w:spacing w:before="0" w:after="20" w:line="259" w:lineRule="auto"/>
      </w:pPr>
      <w:r>
        <w:rPr>
          <w:rFonts w:ascii="Carlito" w:hAnsi="Carlito" w:eastAsia="Carlito"/>
        </w:rPr>
        <w:t>5. Analisis learner persona bertujuan …</w:t>
      </w:r>
    </w:p>
    <w:p>
      <w:pPr>
        <w:pStyle w:val="SmallNote"/>
        <w:spacing w:before="0" w:after="100" w:line="259" w:lineRule="auto"/>
      </w:pPr>
      <w:r>
        <w:rPr>
          <w:rFonts w:ascii="Carlito" w:hAnsi="Carlito" w:eastAsia="Carlito"/>
        </w:rPr>
        <w:t>A. membuat stereotip | B. meringkas kebutuhan pengguna untuk keputusan desain | C. menentukan nilai akhir | D. mengganti tujuan</w:t>
      </w:r>
    </w:p>
    <w:p>
      <w:pPr>
        <w:spacing w:before="0" w:after="20" w:line="259" w:lineRule="auto"/>
      </w:pPr>
      <w:r>
        <w:rPr>
          <w:rFonts w:ascii="Carlito" w:hAnsi="Carlito" w:eastAsia="Carlito"/>
        </w:rPr>
        <w:t>6. Dalam pemilihan media, alignment berarti …</w:t>
      </w:r>
    </w:p>
    <w:p>
      <w:pPr>
        <w:pStyle w:val="SmallNote"/>
        <w:spacing w:before="0" w:after="100" w:line="259" w:lineRule="auto"/>
      </w:pPr>
      <w:r>
        <w:rPr>
          <w:rFonts w:ascii="Carlito" w:hAnsi="Carlito" w:eastAsia="Carlito"/>
        </w:rPr>
        <w:t>A. semua teks rata kiri | B. kesesuaian media dengan tujuan dan aktivitas belajar | C. ukuran file | D. jumlah aplikasi</w:t>
      </w:r>
    </w:p>
    <w:p>
      <w:pPr>
        <w:spacing w:before="0" w:after="20" w:line="259" w:lineRule="auto"/>
      </w:pPr>
      <w:r>
        <w:rPr>
          <w:rFonts w:ascii="Carlito" w:hAnsi="Carlito" w:eastAsia="Carlito"/>
        </w:rPr>
        <w:t>7. Untuk qawāʿid, fitur yang sering berguna adalah …</w:t>
      </w:r>
    </w:p>
    <w:p>
      <w:pPr>
        <w:pStyle w:val="SmallNote"/>
        <w:spacing w:before="0" w:after="100" w:line="259" w:lineRule="auto"/>
      </w:pPr>
      <w:r>
        <w:rPr>
          <w:rFonts w:ascii="Carlito" w:hAnsi="Carlito" w:eastAsia="Carlito"/>
        </w:rPr>
        <w:t>A. contoh/noncontoh dan feedback | B. musik latar saja | C. video tanpa latihan | D. gambar dekoratif</w:t>
      </w:r>
    </w:p>
    <w:p>
      <w:pPr>
        <w:spacing w:before="0" w:after="20" w:line="259" w:lineRule="auto"/>
      </w:pPr>
      <w:r>
        <w:rPr>
          <w:rFonts w:ascii="Carlito" w:hAnsi="Carlito" w:eastAsia="Carlito"/>
        </w:rPr>
        <w:t>8. Accessibility berarti …</w:t>
      </w:r>
    </w:p>
    <w:p>
      <w:pPr>
        <w:pStyle w:val="SmallNote"/>
        <w:spacing w:before="0" w:after="100" w:line="259" w:lineRule="auto"/>
      </w:pPr>
      <w:r>
        <w:rPr>
          <w:rFonts w:ascii="Carlito" w:hAnsi="Carlito" w:eastAsia="Carlito"/>
        </w:rPr>
        <w:t>A. hanya dapat dipakai satu perangkat | B. desain mempertimbangkan keragaman kebutuhan pengguna | C. semua harus memakai AI | D. tidak perlu caption</w:t>
      </w:r>
    </w:p>
    <w:p>
      <w:pPr>
        <w:spacing w:before="0" w:after="20" w:line="259" w:lineRule="auto"/>
      </w:pPr>
      <w:r>
        <w:rPr>
          <w:rFonts w:ascii="Carlito" w:hAnsi="Carlito" w:eastAsia="Carlito"/>
        </w:rPr>
        <w:t>9. Media yang populer tetapi tidak sesuai tujuan …</w:t>
      </w:r>
    </w:p>
    <w:p>
      <w:pPr>
        <w:pStyle w:val="SmallNote"/>
        <w:spacing w:before="0" w:after="100" w:line="259" w:lineRule="auto"/>
      </w:pPr>
      <w:r>
        <w:rPr>
          <w:rFonts w:ascii="Carlito" w:hAnsi="Carlito" w:eastAsia="Carlito"/>
        </w:rPr>
        <w:t>A. tetap harus dipilih | B. perlu ditolak atau dimodifikasi | C. selalu efektif | D. tidak perlu dianalisis</w:t>
      </w:r>
    </w:p>
    <w:p>
      <w:pPr>
        <w:spacing w:before="0" w:after="20" w:line="259" w:lineRule="auto"/>
      </w:pPr>
      <w:r>
        <w:rPr>
          <w:rFonts w:ascii="Carlito" w:hAnsi="Carlito" w:eastAsia="Carlito"/>
        </w:rPr>
        <w:t>10. Argumentasi media yang baik terutama didasarkan pada …</w:t>
      </w:r>
    </w:p>
    <w:p>
      <w:pPr>
        <w:pStyle w:val="SmallNote"/>
        <w:spacing w:before="0" w:after="100" w:line="259" w:lineRule="auto"/>
      </w:pPr>
      <w:r>
        <w:rPr>
          <w:rFonts w:ascii="Carlito" w:hAnsi="Carlito" w:eastAsia="Carlito"/>
        </w:rPr>
        <w:t>A. preferensi pribadi | B. kebutuhan, tujuan, karakter materi, dan kondisi penggunaan | C. harga tertinggi | D. jumlah efek visual</w:t>
      </w:r>
    </w:p>
    <w:p>
      <w:pPr>
        <w:spacing w:before="0" w:after="120" w:line="259" w:lineRule="auto"/>
      </w:pPr>
      <w:r>
        <w:rPr>
          <w:rFonts w:ascii="Carlito" w:hAnsi="Carlito" w:eastAsia="Carlito"/>
        </w:rPr>
        <w:t>Ketuntasan formatif disarankan ≥ 70%. Setelah kuis, mahasiswa meninjau kembali keputusan media pada tugas dan memperbaiki alasan yang masih bersifat “karena menarik/populer”.</w:t>
      </w:r>
    </w:p>
    <w:p>
      <w:pPr>
        <w:pStyle w:val="Heading2"/>
        <w:keepNext/>
      </w:pPr>
      <w:r>
        <w:rPr>
          <w:rFonts w:ascii="Carlito" w:hAnsi="Carlito" w:eastAsia="Carlito"/>
          <w:b/>
          <w:color w:val="145A32"/>
          <w:sz w:val="28"/>
        </w:rPr>
        <w:t>14. Refleksi Penutup Minggu 2</w:t>
      </w:r>
    </w:p>
    <w:p>
      <w:pPr>
        <w:spacing w:before="0" w:after="120" w:line="259" w:lineRule="auto"/>
      </w:pPr>
      <w:r>
        <w:rPr>
          <w:rFonts w:ascii="Carlito" w:hAnsi="Carlito" w:eastAsia="Carlito"/>
        </w:rPr>
        <w:t>Lengkapi tiga kalimat berikut: (1) “Hal yang paling sering terlewat ketika memilih media adalah …”; (2) “Untuk mahārah …, fitur media yang paling penting menurut saya adalah … karena …”; (3) “Mulai sekarang, sebelum memilih aplikasi saya akan memeriksa …”.</w:t>
      </w:r>
    </w:p>
    <w:p>
      <w:pPr>
        <w:pStyle w:val="Heading1"/>
        <w:keepNext/>
        <w:pBdr>
          <w:bottom w:val="single" w:sz="12" w:space="2" w:color="D4A017"/>
        </w:pBdr>
      </w:pPr>
      <w:r>
        <w:rPr>
          <w:rFonts w:ascii="Carlito" w:hAnsi="Carlito" w:eastAsia="Carlito"/>
          <w:b/>
          <w:color w:val="145A32"/>
          <w:sz w:val="36"/>
        </w:rPr>
        <w:t>Rencana Aktivitas LMS — Siap Diunggah</w:t>
      </w:r>
    </w:p>
    <w:p>
      <w:pPr>
        <w:spacing w:before="0" w:after="120" w:line="259" w:lineRule="auto"/>
      </w:pPr>
      <w:r>
        <w:rPr>
          <w:rFonts w:ascii="Carlito" w:hAnsi="Carlito" w:eastAsia="Carlito"/>
        </w:rPr>
        <w:t>Bagian ini dapat digunakan sebagai urutan topik/modul di LMS. Nama menu dapat disesuaikan dengan platform yang digunakan.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936"/>
            <w:shd w:fill="145A32"/>
            <w:tcMar>
              <w:top w:w="100" w:type="dxa"/>
              <w:start w:w="120" w:type="dxa"/>
              <w:bottom w:w="100" w:type="dxa"/>
              <w:end w:w="120" w:type="dxa"/>
            </w:tcMar>
            <w:vAlign w:val="center"/>
          </w:tcPr>
          <w:p>
            <w:pPr>
              <w:jc w:val="center"/>
            </w:pPr>
            <w:r>
              <w:rPr>
                <w:rFonts w:ascii="Carlito" w:hAnsi="Carlito" w:eastAsia="Carlito"/>
                <w:b/>
                <w:color w:val="FFFFFF"/>
                <w:sz w:val="17"/>
              </w:rPr>
              <w:t>Urutan</w:t>
            </w:r>
          </w:p>
        </w:tc>
        <w:tc>
          <w:tcPr>
            <w:tcW w:type="dxa" w:w="4392"/>
            <w:shd w:fill="145A32"/>
            <w:tcMar>
              <w:top w:w="100" w:type="dxa"/>
              <w:start w:w="120" w:type="dxa"/>
              <w:bottom w:w="100" w:type="dxa"/>
              <w:end w:w="120" w:type="dxa"/>
            </w:tcMar>
            <w:vAlign w:val="center"/>
          </w:tcPr>
          <w:p>
            <w:pPr>
              <w:jc w:val="center"/>
            </w:pPr>
            <w:r>
              <w:rPr>
                <w:rFonts w:ascii="Carlito" w:hAnsi="Carlito" w:eastAsia="Carlito"/>
                <w:b/>
                <w:color w:val="FFFFFF"/>
                <w:sz w:val="17"/>
              </w:rPr>
              <w:t>Minggu 1</w:t>
            </w:r>
          </w:p>
        </w:tc>
        <w:tc>
          <w:tcPr>
            <w:tcW w:type="dxa" w:w="4392"/>
            <w:shd w:fill="145A32"/>
            <w:tcMar>
              <w:top w:w="100" w:type="dxa"/>
              <w:start w:w="120" w:type="dxa"/>
              <w:bottom w:w="100" w:type="dxa"/>
              <w:end w:w="120" w:type="dxa"/>
            </w:tcMar>
            <w:vAlign w:val="center"/>
          </w:tcPr>
          <w:p>
            <w:pPr>
              <w:jc w:val="center"/>
            </w:pPr>
            <w:r>
              <w:rPr>
                <w:rFonts w:ascii="Carlito" w:hAnsi="Carlito" w:eastAsia="Carlito"/>
                <w:b/>
                <w:color w:val="FFFFFF"/>
                <w:sz w:val="17"/>
              </w:rPr>
              <w:t>Minggu 2</w:t>
            </w:r>
          </w:p>
        </w:tc>
      </w:tr>
      <w:tr>
        <w:trPr>
          <w:cantSplit w:val="true"/>
        </w:trPr>
        <w:tc>
          <w:tcPr>
            <w:tcW w:type="dxa" w:w="936"/>
            <w:tcMar>
              <w:top w:w="100" w:type="dxa"/>
              <w:start w:w="120" w:type="dxa"/>
              <w:bottom w:w="100" w:type="dxa"/>
              <w:end w:w="120" w:type="dxa"/>
            </w:tcMar>
            <w:vAlign w:val="center"/>
          </w:tcPr>
          <w:p>
            <w:pPr>
              <w:spacing w:after="0" w:line="240" w:lineRule="auto"/>
            </w:pPr>
            <w:r>
              <w:rPr>
                <w:rFonts w:ascii="Carlito" w:hAnsi="Carlito" w:eastAsia="Carlito"/>
                <w:sz w:val="17"/>
              </w:rPr>
              <w:t>1</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Orientasi &amp; tujuan Minggu 1</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Orientasi &amp; tujuan Minggu 2</w:t>
            </w:r>
          </w:p>
        </w:tc>
      </w:tr>
      <w:tr>
        <w:trPr>
          <w:cantSplit w:val="true"/>
        </w:trPr>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7"/>
              </w:rPr>
              <w:t>2</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Pertanyaan pemantik: inovasi vs digitalisasi</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Pertanyaan pemantik: mulai dari learner atau aplikasi?</w:t>
            </w:r>
          </w:p>
        </w:tc>
      </w:tr>
      <w:tr>
        <w:trPr>
          <w:cantSplit w:val="true"/>
        </w:trPr>
        <w:tc>
          <w:tcPr>
            <w:tcW w:type="dxa" w:w="936"/>
            <w:tcMar>
              <w:top w:w="100" w:type="dxa"/>
              <w:start w:w="120" w:type="dxa"/>
              <w:bottom w:w="100" w:type="dxa"/>
              <w:end w:w="120" w:type="dxa"/>
            </w:tcMar>
            <w:vAlign w:val="center"/>
          </w:tcPr>
          <w:p>
            <w:pPr>
              <w:spacing w:after="0" w:line="240" w:lineRule="auto"/>
            </w:pPr>
            <w:r>
              <w:rPr>
                <w:rFonts w:ascii="Carlito" w:hAnsi="Carlito" w:eastAsia="Carlito"/>
                <w:sz w:val="17"/>
              </w:rPr>
              <w:t>3</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Materi 1: konsep inovasi &amp; media</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Materi 1: analisis karakteristik peserta didik</w:t>
            </w:r>
          </w:p>
        </w:tc>
      </w:tr>
      <w:tr>
        <w:trPr>
          <w:cantSplit w:val="true"/>
        </w:trPr>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7"/>
              </w:rPr>
              <w:t>4</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Materi 2: fungsi, karakteristik Bahasa Arab, urgensi</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Materi 2: tujuan, materi/mahārah, prinsip pemilihan</w:t>
            </w:r>
          </w:p>
        </w:tc>
      </w:tr>
      <w:tr>
        <w:trPr>
          <w:cantSplit w:val="true"/>
        </w:trPr>
        <w:tc>
          <w:tcPr>
            <w:tcW w:type="dxa" w:w="936"/>
            <w:tcMar>
              <w:top w:w="100" w:type="dxa"/>
              <w:start w:w="120" w:type="dxa"/>
              <w:bottom w:w="100" w:type="dxa"/>
              <w:end w:w="120" w:type="dxa"/>
            </w:tcMar>
            <w:vAlign w:val="center"/>
          </w:tcPr>
          <w:p>
            <w:pPr>
              <w:spacing w:after="0" w:line="240" w:lineRule="auto"/>
            </w:pPr>
            <w:r>
              <w:rPr>
                <w:rFonts w:ascii="Carlito" w:hAnsi="Carlito" w:eastAsia="Carlito"/>
                <w:sz w:val="17"/>
              </w:rPr>
              <w:t>5</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Aktivitas: peta pengalaman media</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Aktivitas: studi kasus &amp; lembar analisis</w:t>
            </w:r>
          </w:p>
        </w:tc>
      </w:tr>
      <w:tr>
        <w:trPr>
          <w:cantSplit w:val="true"/>
        </w:trPr>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7"/>
              </w:rPr>
              <w:t>6</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Aktivitas: audit cepat media</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Aktivitas: media match</w:t>
            </w:r>
          </w:p>
        </w:tc>
      </w:tr>
      <w:tr>
        <w:trPr>
          <w:cantSplit w:val="true"/>
        </w:trPr>
        <w:tc>
          <w:tcPr>
            <w:tcW w:type="dxa" w:w="936"/>
            <w:tcMar>
              <w:top w:w="100" w:type="dxa"/>
              <w:start w:w="120" w:type="dxa"/>
              <w:bottom w:w="100" w:type="dxa"/>
              <w:end w:w="120" w:type="dxa"/>
            </w:tcMar>
            <w:vAlign w:val="center"/>
          </w:tcPr>
          <w:p>
            <w:pPr>
              <w:spacing w:after="0" w:line="240" w:lineRule="auto"/>
            </w:pPr>
            <w:r>
              <w:rPr>
                <w:rFonts w:ascii="Carlito" w:hAnsi="Carlito" w:eastAsia="Carlito"/>
                <w:sz w:val="17"/>
              </w:rPr>
              <w:t>7</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Forum diskusi</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Forum rekomendasi media</w:t>
            </w:r>
          </w:p>
        </w:tc>
      </w:tr>
      <w:tr>
        <w:trPr>
          <w:cantSplit w:val="true"/>
        </w:trPr>
        <w:tc>
          <w:tcPr>
            <w:tcW w:type="dxa" w:w="936"/>
            <w:tcMar>
              <w:top w:w="100" w:type="dxa"/>
              <w:start w:w="120" w:type="dxa"/>
              <w:bottom w:w="100" w:type="dxa"/>
              <w:end w:w="120" w:type="dxa"/>
            </w:tcMar>
            <w:vAlign w:val="center"/>
            <w:shd w:fill="FAFAFA"/>
          </w:tcPr>
          <w:p>
            <w:pPr>
              <w:spacing w:after="0" w:line="240" w:lineRule="auto"/>
            </w:pPr>
            <w:r>
              <w:rPr>
                <w:rFonts w:ascii="Carlito" w:hAnsi="Carlito" w:eastAsia="Carlito"/>
                <w:sz w:val="17"/>
              </w:rPr>
              <w:t>8</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Kuis formatif 10 soal</w:t>
            </w:r>
          </w:p>
        </w:tc>
        <w:tc>
          <w:tcPr>
            <w:tcW w:type="dxa" w:w="4392"/>
            <w:tcMar>
              <w:top w:w="100" w:type="dxa"/>
              <w:start w:w="120" w:type="dxa"/>
              <w:bottom w:w="100" w:type="dxa"/>
              <w:end w:w="120" w:type="dxa"/>
            </w:tcMar>
            <w:vAlign w:val="center"/>
            <w:shd w:fill="FAFAFA"/>
          </w:tcPr>
          <w:p>
            <w:pPr>
              <w:spacing w:after="0" w:line="240" w:lineRule="auto"/>
            </w:pPr>
            <w:r>
              <w:rPr>
                <w:rFonts w:ascii="Carlito" w:hAnsi="Carlito" w:eastAsia="Carlito"/>
                <w:sz w:val="17"/>
              </w:rPr>
              <w:t>Kuis formatif 10 soal</w:t>
            </w:r>
          </w:p>
        </w:tc>
      </w:tr>
      <w:tr>
        <w:trPr>
          <w:cantSplit w:val="true"/>
        </w:trPr>
        <w:tc>
          <w:tcPr>
            <w:tcW w:type="dxa" w:w="936"/>
            <w:tcMar>
              <w:top w:w="100" w:type="dxa"/>
              <w:start w:w="120" w:type="dxa"/>
              <w:bottom w:w="100" w:type="dxa"/>
              <w:end w:w="120" w:type="dxa"/>
            </w:tcMar>
            <w:vAlign w:val="center"/>
          </w:tcPr>
          <w:p>
            <w:pPr>
              <w:spacing w:after="0" w:line="240" w:lineRule="auto"/>
            </w:pPr>
            <w:r>
              <w:rPr>
                <w:rFonts w:ascii="Carlito" w:hAnsi="Carlito" w:eastAsia="Carlito"/>
                <w:sz w:val="17"/>
              </w:rPr>
              <w:t>9</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Refleksi</w:t>
            </w:r>
          </w:p>
        </w:tc>
        <w:tc>
          <w:tcPr>
            <w:tcW w:type="dxa" w:w="4392"/>
            <w:tcMar>
              <w:top w:w="100" w:type="dxa"/>
              <w:start w:w="120" w:type="dxa"/>
              <w:bottom w:w="100" w:type="dxa"/>
              <w:end w:w="120" w:type="dxa"/>
            </w:tcMar>
            <w:vAlign w:val="center"/>
          </w:tcPr>
          <w:p>
            <w:pPr>
              <w:spacing w:after="0" w:line="240" w:lineRule="auto"/>
            </w:pPr>
            <w:r>
              <w:rPr>
                <w:rFonts w:ascii="Carlito" w:hAnsi="Carlito" w:eastAsia="Carlito"/>
                <w:sz w:val="17"/>
              </w:rPr>
              <w:t>Tugas Media Selection Brief + refleksi</w:t>
            </w:r>
          </w:p>
        </w:tc>
      </w:tr>
    </w:tbl>
    <w:p>
      <w:pPr>
        <w:spacing w:after="20"/>
      </w:pPr>
    </w:p>
    <w:p>
      <w:pPr>
        <w:pStyle w:val="Heading2"/>
        <w:keepNext/>
      </w:pPr>
      <w:r>
        <w:rPr>
          <w:rFonts w:ascii="Carlito" w:hAnsi="Carlito" w:eastAsia="Carlito"/>
          <w:b/>
          <w:color w:val="145A32"/>
          <w:sz w:val="28"/>
        </w:rPr>
        <w:t>Contoh Teks Instruksi LMS untuk Dosen</w:t>
      </w:r>
    </w:p>
    <w:tbl>
      <w:tblPr>
        <w:tblW w:type="auto" w:w="0"/>
        <w:jc w:val="center"/>
        <w:tblLayout w:type="autofit"/>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80"/>
            </w:pPr>
            <w:r>
              <w:rPr>
                <w:rFonts w:ascii="Carlito" w:hAnsi="Carlito" w:eastAsia="Carlito"/>
                <w:b/>
                <w:color w:val="145A32"/>
              </w:rPr>
              <w:t>Pengumuman Minggu 1</w:t>
            </w:r>
          </w:p>
          <w:p>
            <w:pPr>
              <w:spacing w:after="0" w:line="252" w:lineRule="auto"/>
            </w:pPr>
            <w:r>
              <w:rPr>
                <w:rFonts w:ascii="Carlito" w:hAnsi="Carlito" w:eastAsia="Carlito"/>
                <w:sz w:val="20"/>
              </w:rPr>
              <w:t>Selamat datang pada Minggu 1. Minggu ini kita membahas konsep dan urgensi inovasi media pembelajaran Bahasa Arab. Sebelum pertemuan, baca materi bagian 1–9 dan jawab pertanyaan pemantik. Saat pertemuan, siapkan satu contoh media Bahasa Arab yang pernah Anda gunakan. Setelah pertemuan, selesaikan forum, kuis, dan refleksi.</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F3F4F6"/>
            <w:tcMar>
              <w:top w:w="120" w:type="dxa"/>
              <w:start w:w="160" w:type="dxa"/>
              <w:bottom w:w="120" w:type="dxa"/>
              <w:end w:w="160" w:type="dxa"/>
            </w:tcMar>
          </w:tcPr>
          <w:p>
            <w:pPr>
              <w:spacing w:after="80"/>
            </w:pPr>
            <w:r>
              <w:rPr>
                <w:rFonts w:ascii="Carlito" w:hAnsi="Carlito" w:eastAsia="Carlito"/>
                <w:b/>
                <w:color w:val="145A32"/>
              </w:rPr>
              <w:t>Pengumuman Minggu 2</w:t>
            </w:r>
          </w:p>
          <w:p>
            <w:pPr>
              <w:spacing w:after="0" w:line="252" w:lineRule="auto"/>
            </w:pPr>
            <w:r>
              <w:rPr>
                <w:rFonts w:ascii="Carlito" w:hAnsi="Carlito" w:eastAsia="Carlito"/>
                <w:sz w:val="20"/>
              </w:rPr>
              <w:t>Minggu ini fokus kita bergeser dari “apa itu inovasi” ke “bagaimana memilih media yang tepat”. Baca materi tentang learner analysis, tujuan, mahārah, dan kriteria pemilihan. Siapkan laptop/ponsel untuk kerja kelompok. Setelah pertemuan, unggah Media Selection Brief sesuai rubrik.</w:t>
            </w:r>
          </w:p>
        </w:tc>
      </w:tr>
    </w:tbl>
    <w:p>
      <w:pPr>
        <w:spacing w:after="20"/>
      </w:pPr>
    </w:p>
    <w:p>
      <w:pPr>
        <w:pStyle w:val="Heading2"/>
        <w:keepNext/>
      </w:pPr>
      <w:r>
        <w:rPr>
          <w:rFonts w:ascii="Carlito" w:hAnsi="Carlito" w:eastAsia="Carlito"/>
          <w:b/>
          <w:color w:val="145A32"/>
          <w:sz w:val="28"/>
        </w:rPr>
        <w:t>Checklist Kualitas Partisipasi Mahasiswa</w:t>
      </w:r>
    </w:p>
    <w:p>
      <w:pPr>
        <w:pStyle w:val="ListBullet"/>
        <w:spacing w:after="40" w:line="252" w:lineRule="auto"/>
      </w:pPr>
      <w:r>
        <w:rPr>
          <w:rFonts w:ascii="Carlito" w:hAnsi="Carlito" w:eastAsia="Carlito"/>
        </w:rPr>
        <w:t>☐ Saya menggunakan istilah “inovasi”, “media”, “tujuan”, “kebutuhan peserta didik”, dan “mahārah” secara tepat.</w:t>
      </w:r>
    </w:p>
    <w:p>
      <w:pPr>
        <w:pStyle w:val="ListBullet"/>
        <w:spacing w:after="40" w:line="252" w:lineRule="auto"/>
      </w:pPr>
      <w:r>
        <w:rPr>
          <w:rFonts w:ascii="Carlito" w:hAnsi="Carlito" w:eastAsia="Carlito"/>
        </w:rPr>
        <w:t>☐ Saya tidak merekomendasikan media hanya karena populer atau canggih.</w:t>
      </w:r>
    </w:p>
    <w:p>
      <w:pPr>
        <w:pStyle w:val="ListBullet"/>
        <w:spacing w:after="40" w:line="252" w:lineRule="auto"/>
      </w:pPr>
      <w:r>
        <w:rPr>
          <w:rFonts w:ascii="Carlito" w:hAnsi="Carlito" w:eastAsia="Carlito"/>
        </w:rPr>
        <w:t>☐ Saya selalu menjelaskan hubungan antara fitur media dan aktivitas belajar.</w:t>
      </w:r>
    </w:p>
    <w:p>
      <w:pPr>
        <w:pStyle w:val="ListBullet"/>
        <w:spacing w:after="40" w:line="252" w:lineRule="auto"/>
      </w:pPr>
      <w:r>
        <w:rPr>
          <w:rFonts w:ascii="Carlito" w:hAnsi="Carlito" w:eastAsia="Carlito"/>
        </w:rPr>
        <w:t>☐ Saya mempertimbangkan keterbacaan teks Arab, kualitas audio, RTL, dan konteks penggunaan bila relevan.</w:t>
      </w:r>
    </w:p>
    <w:p>
      <w:pPr>
        <w:pStyle w:val="ListBullet"/>
        <w:spacing w:after="40" w:line="252" w:lineRule="auto"/>
      </w:pPr>
      <w:r>
        <w:rPr>
          <w:rFonts w:ascii="Carlito" w:hAnsi="Carlito" w:eastAsia="Carlito"/>
        </w:rPr>
        <w:t>☐ Saya menyebutkan keterbatasan/risiko serta cara mengatasinya.</w:t>
      </w:r>
    </w:p>
    <w:p>
      <w:pPr>
        <w:pStyle w:val="ListBullet"/>
        <w:spacing w:after="40" w:line="252" w:lineRule="auto"/>
      </w:pPr>
      <w:r>
        <w:rPr>
          <w:rFonts w:ascii="Carlito" w:hAnsi="Carlito" w:eastAsia="Carlito"/>
        </w:rPr>
        <w:t>☐ Saya memberi tanggapan forum yang substantif, bukan hanya “setuju”.</w:t>
      </w:r>
    </w:p>
    <w:p>
      <w:r>
        <w:br w:type="page"/>
      </w:r>
    </w:p>
    <w:p>
      <w:pPr>
        <w:pStyle w:val="Heading2"/>
      </w:pPr>
      <w:r>
        <w:t>Peta Materi Lanjutan Minggu 3–28</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94"/>
            <w:shd w:fill="0B5D56"/>
          </w:tcPr>
          <w:p>
            <w:pPr>
              <w:jc w:val="center"/>
            </w:pPr>
            <w:r>
              <w:rPr>
                <w:b/>
                <w:color w:val="FFFFFF"/>
                <w:sz w:val="17"/>
              </w:rPr>
              <w:t>Minggu</w:t>
            </w:r>
          </w:p>
        </w:tc>
        <w:tc>
          <w:tcPr>
            <w:tcW w:type="dxa" w:w="1994"/>
            <w:shd w:fill="0B5D56"/>
          </w:tcPr>
          <w:p>
            <w:pPr>
              <w:jc w:val="center"/>
            </w:pPr>
            <w:r>
              <w:rPr>
                <w:b/>
                <w:color w:val="FFFFFF"/>
                <w:sz w:val="17"/>
              </w:rPr>
              <w:t>Sub-CPMK</w:t>
            </w:r>
          </w:p>
        </w:tc>
        <w:tc>
          <w:tcPr>
            <w:tcW w:type="dxa" w:w="1994"/>
            <w:shd w:fill="0B5D56"/>
          </w:tcPr>
          <w:p>
            <w:pPr>
              <w:jc w:val="center"/>
            </w:pPr>
            <w:r>
              <w:rPr>
                <w:b/>
                <w:color w:val="FFFFFF"/>
                <w:sz w:val="17"/>
              </w:rPr>
              <w:t>Fokus</w:t>
            </w:r>
          </w:p>
        </w:tc>
        <w:tc>
          <w:tcPr>
            <w:tcW w:type="dxa" w:w="1994"/>
            <w:shd w:fill="0B5D56"/>
          </w:tcPr>
          <w:p>
            <w:pPr>
              <w:jc w:val="center"/>
            </w:pPr>
            <w:r>
              <w:rPr>
                <w:b/>
                <w:color w:val="FFFFFF"/>
                <w:sz w:val="17"/>
              </w:rPr>
              <w:t>Output utama</w:t>
            </w:r>
          </w:p>
        </w:tc>
        <w:tc>
          <w:tcPr>
            <w:tcW w:type="dxa" w:w="1994"/>
            <w:shd w:fill="0B5D56"/>
          </w:tcPr>
          <w:p>
            <w:pPr>
              <w:jc w:val="center"/>
            </w:pPr>
            <w:r>
              <w:rPr>
                <w:b/>
                <w:color w:val="FFFFFF"/>
                <w:sz w:val="17"/>
              </w:rPr>
              <w:t>Bobot</w:t>
            </w:r>
          </w:p>
        </w:tc>
      </w:tr>
      <w:tr>
        <w:tc>
          <w:tcPr>
            <w:tcW w:type="dxa" w:w="1994"/>
            <w:tcMar>
              <w:top w:w="65" w:type="dxa"/>
              <w:start w:w="65" w:type="dxa"/>
              <w:bottom w:w="65" w:type="dxa"/>
              <w:end w:w="65" w:type="dxa"/>
            </w:tcMar>
          </w:tcPr>
          <w:p>
            <w:pPr>
              <w:pStyle w:val="SmallNote"/>
            </w:pPr>
            <w:r>
              <w:t>3</w:t>
            </w:r>
          </w:p>
        </w:tc>
        <w:tc>
          <w:tcPr>
            <w:tcW w:type="dxa" w:w="1994"/>
            <w:tcMar>
              <w:top w:w="65" w:type="dxa"/>
              <w:start w:w="65" w:type="dxa"/>
              <w:bottom w:w="65" w:type="dxa"/>
              <w:end w:w="65" w:type="dxa"/>
            </w:tcMar>
          </w:tcPr>
          <w:p>
            <w:pPr>
              <w:pStyle w:val="SmallNote"/>
            </w:pPr>
            <w:r>
              <w:t>CPMK 1 / Sub-CPMK 1.3</w:t>
            </w:r>
          </w:p>
        </w:tc>
        <w:tc>
          <w:tcPr>
            <w:tcW w:type="dxa" w:w="1994"/>
            <w:tcMar>
              <w:top w:w="65" w:type="dxa"/>
              <w:start w:w="65" w:type="dxa"/>
              <w:bottom w:w="65" w:type="dxa"/>
              <w:end w:w="65" w:type="dxa"/>
            </w:tcMar>
          </w:tcPr>
          <w:p>
            <w:pPr>
              <w:pStyle w:val="SmallNote"/>
            </w:pPr>
            <w:r>
              <w:t>Difusi Inovasi Everett M. Rogers: Konsep, Unsur, Adopter, dan Proses Keputusan</w:t>
            </w:r>
          </w:p>
        </w:tc>
        <w:tc>
          <w:tcPr>
            <w:tcW w:type="dxa" w:w="1994"/>
            <w:tcMar>
              <w:top w:w="65" w:type="dxa"/>
              <w:start w:w="65" w:type="dxa"/>
              <w:bottom w:w="65" w:type="dxa"/>
              <w:end w:w="65" w:type="dxa"/>
            </w:tcMar>
          </w:tcPr>
          <w:p>
            <w:pPr>
              <w:pStyle w:val="SmallNote"/>
            </w:pPr>
            <w:r>
              <w:t>Membuat peta konsep teori Difusi Inovasi dan mengaitkannya dengan teknologi pendidikan.</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4</w:t>
            </w:r>
          </w:p>
        </w:tc>
        <w:tc>
          <w:tcPr>
            <w:tcW w:type="dxa" w:w="1994"/>
            <w:tcMar>
              <w:top w:w="65" w:type="dxa"/>
              <w:start w:w="65" w:type="dxa"/>
              <w:bottom w:w="65" w:type="dxa"/>
              <w:end w:w="65" w:type="dxa"/>
            </w:tcMar>
          </w:tcPr>
          <w:p>
            <w:pPr>
              <w:pStyle w:val="SmallNote"/>
            </w:pPr>
            <w:r>
              <w:t>CPMK 1 / Sub-CPMK 1.4</w:t>
            </w:r>
          </w:p>
        </w:tc>
        <w:tc>
          <w:tcPr>
            <w:tcW w:type="dxa" w:w="1994"/>
            <w:tcMar>
              <w:top w:w="65" w:type="dxa"/>
              <w:start w:w="65" w:type="dxa"/>
              <w:bottom w:w="65" w:type="dxa"/>
              <w:end w:w="65" w:type="dxa"/>
            </w:tcMar>
          </w:tcPr>
          <w:p>
            <w:pPr>
              <w:pStyle w:val="SmallNote"/>
            </w:pPr>
            <w:r>
              <w:t>Menerapkan Difusi Inovasi pada Adopsi Media Pembelajaran Bahasa Arab</w:t>
            </w:r>
          </w:p>
        </w:tc>
        <w:tc>
          <w:tcPr>
            <w:tcW w:type="dxa" w:w="1994"/>
            <w:tcMar>
              <w:top w:w="65" w:type="dxa"/>
              <w:start w:w="65" w:type="dxa"/>
              <w:bottom w:w="65" w:type="dxa"/>
              <w:end w:w="65" w:type="dxa"/>
            </w:tcMar>
          </w:tcPr>
          <w:p>
            <w:pPr>
              <w:pStyle w:val="SmallNote"/>
            </w:pPr>
            <w:r>
              <w:t>Menganalisis kasus adopsi satu media/teknologi dan merumuskan strategi difusinya.</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5</w:t>
            </w:r>
          </w:p>
        </w:tc>
        <w:tc>
          <w:tcPr>
            <w:tcW w:type="dxa" w:w="1994"/>
            <w:tcMar>
              <w:top w:w="65" w:type="dxa"/>
              <w:start w:w="65" w:type="dxa"/>
              <w:bottom w:w="65" w:type="dxa"/>
              <w:end w:w="65" w:type="dxa"/>
            </w:tcMar>
          </w:tcPr>
          <w:p>
            <w:pPr>
              <w:pStyle w:val="SmallNote"/>
            </w:pPr>
            <w:r>
              <w:t>CPMK 1 / Sub-CPMK 1.5</w:t>
            </w:r>
          </w:p>
        </w:tc>
        <w:tc>
          <w:tcPr>
            <w:tcW w:type="dxa" w:w="1994"/>
            <w:tcMar>
              <w:top w:w="65" w:type="dxa"/>
              <w:start w:w="65" w:type="dxa"/>
              <w:bottom w:w="65" w:type="dxa"/>
              <w:end w:w="65" w:type="dxa"/>
            </w:tcMar>
          </w:tcPr>
          <w:p>
            <w:pPr>
              <w:pStyle w:val="SmallNote"/>
            </w:pPr>
            <w:r>
              <w:t>Model ADDIE untuk Desain dan Pengembangan Media Pembelajaran Bahasa Arab</w:t>
            </w:r>
          </w:p>
        </w:tc>
        <w:tc>
          <w:tcPr>
            <w:tcW w:type="dxa" w:w="1994"/>
            <w:tcMar>
              <w:top w:w="65" w:type="dxa"/>
              <w:start w:w="65" w:type="dxa"/>
              <w:bottom w:w="65" w:type="dxa"/>
              <w:end w:w="65" w:type="dxa"/>
            </w:tcMar>
          </w:tcPr>
          <w:p>
            <w:pPr>
              <w:pStyle w:val="SmallNote"/>
            </w:pPr>
            <w:r>
              <w:t>Menyusun worksheet ADDIE untuk satu masalah pembelajaran Bahasa Arab.</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6</w:t>
            </w:r>
          </w:p>
        </w:tc>
        <w:tc>
          <w:tcPr>
            <w:tcW w:type="dxa" w:w="1994"/>
            <w:tcMar>
              <w:top w:w="65" w:type="dxa"/>
              <w:start w:w="65" w:type="dxa"/>
              <w:bottom w:w="65" w:type="dxa"/>
              <w:end w:w="65" w:type="dxa"/>
            </w:tcMar>
          </w:tcPr>
          <w:p>
            <w:pPr>
              <w:pStyle w:val="SmallNote"/>
            </w:pPr>
            <w:r>
              <w:t>CPMK 1 / Sub-CPMK 1.6</w:t>
            </w:r>
          </w:p>
        </w:tc>
        <w:tc>
          <w:tcPr>
            <w:tcW w:type="dxa" w:w="1994"/>
            <w:tcMar>
              <w:top w:w="65" w:type="dxa"/>
              <w:start w:w="65" w:type="dxa"/>
              <w:bottom w:w="65" w:type="dxa"/>
              <w:end w:w="65" w:type="dxa"/>
            </w:tcMar>
          </w:tcPr>
          <w:p>
            <w:pPr>
              <w:pStyle w:val="SmallNote"/>
            </w:pPr>
            <w:r>
              <w:t>Model ASSURE untuk Merancang Pemanfaatan Media dalam Pembelajaran Bahasa Arab</w:t>
            </w:r>
          </w:p>
        </w:tc>
        <w:tc>
          <w:tcPr>
            <w:tcW w:type="dxa" w:w="1994"/>
            <w:tcMar>
              <w:top w:w="65" w:type="dxa"/>
              <w:start w:w="65" w:type="dxa"/>
              <w:bottom w:w="65" w:type="dxa"/>
              <w:end w:w="65" w:type="dxa"/>
            </w:tcMar>
          </w:tcPr>
          <w:p>
            <w:pPr>
              <w:pStyle w:val="SmallNote"/>
            </w:pPr>
            <w:r>
              <w:t>Menyusun mini lesson plan berbasis ASSURE untuk satu topik Bahasa Arab.</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7</w:t>
            </w:r>
          </w:p>
        </w:tc>
        <w:tc>
          <w:tcPr>
            <w:tcW w:type="dxa" w:w="1994"/>
            <w:tcMar>
              <w:top w:w="65" w:type="dxa"/>
              <w:start w:w="65" w:type="dxa"/>
              <w:bottom w:w="65" w:type="dxa"/>
              <w:end w:w="65" w:type="dxa"/>
            </w:tcMar>
          </w:tcPr>
          <w:p>
            <w:pPr>
              <w:pStyle w:val="SmallNote"/>
            </w:pPr>
            <w:r>
              <w:t>CPMK 1 / Sub-CPMK 1.7</w:t>
            </w:r>
          </w:p>
        </w:tc>
        <w:tc>
          <w:tcPr>
            <w:tcW w:type="dxa" w:w="1994"/>
            <w:tcMar>
              <w:top w:w="65" w:type="dxa"/>
              <w:start w:w="65" w:type="dxa"/>
              <w:bottom w:w="65" w:type="dxa"/>
              <w:end w:w="65" w:type="dxa"/>
            </w:tcMar>
          </w:tcPr>
          <w:p>
            <w:pPr>
              <w:pStyle w:val="SmallNote"/>
            </w:pPr>
            <w:r>
              <w:t>Website sebagai Media Pembelajaran Bahasa Arab</w:t>
            </w:r>
          </w:p>
        </w:tc>
        <w:tc>
          <w:tcPr>
            <w:tcW w:type="dxa" w:w="1994"/>
            <w:tcMar>
              <w:top w:w="65" w:type="dxa"/>
              <w:start w:w="65" w:type="dxa"/>
              <w:bottom w:w="65" w:type="dxa"/>
              <w:end w:w="65" w:type="dxa"/>
            </w:tcMar>
          </w:tcPr>
          <w:p>
            <w:pPr>
              <w:pStyle w:val="SmallNote"/>
            </w:pPr>
            <w:r>
              <w:t>Melakukan review komparatif beberapa website pembelajaran Bahasa Arab.</w:t>
            </w:r>
          </w:p>
        </w:tc>
        <w:tc>
          <w:tcPr>
            <w:tcW w:type="dxa" w:w="1994"/>
            <w:tcMar>
              <w:top w:w="65" w:type="dxa"/>
              <w:start w:w="65" w:type="dxa"/>
              <w:bottom w:w="65" w:type="dxa"/>
              <w:end w:w="65" w:type="dxa"/>
            </w:tcMar>
          </w:tcPr>
          <w:p>
            <w:pPr>
              <w:pStyle w:val="SmallNote"/>
            </w:pPr>
            <w:r>
              <w:t>2%</w:t>
            </w:r>
          </w:p>
        </w:tc>
      </w:tr>
      <w:tr>
        <w:tc>
          <w:tcPr>
            <w:tcW w:type="dxa" w:w="1994"/>
            <w:tcMar>
              <w:top w:w="65" w:type="dxa"/>
              <w:start w:w="65" w:type="dxa"/>
              <w:bottom w:w="65" w:type="dxa"/>
              <w:end w:w="65" w:type="dxa"/>
            </w:tcMar>
          </w:tcPr>
          <w:p>
            <w:pPr>
              <w:pStyle w:val="SmallNote"/>
            </w:pPr>
            <w:r>
              <w:t>8</w:t>
            </w:r>
          </w:p>
        </w:tc>
        <w:tc>
          <w:tcPr>
            <w:tcW w:type="dxa" w:w="1994"/>
            <w:tcMar>
              <w:top w:w="65" w:type="dxa"/>
              <w:start w:w="65" w:type="dxa"/>
              <w:bottom w:w="65" w:type="dxa"/>
              <w:end w:w="65" w:type="dxa"/>
            </w:tcMar>
          </w:tcPr>
          <w:p>
            <w:pPr>
              <w:pStyle w:val="SmallNote"/>
            </w:pPr>
            <w:r>
              <w:t>CPMK 1 / Sub-CPMK 1.8</w:t>
            </w:r>
          </w:p>
        </w:tc>
        <w:tc>
          <w:tcPr>
            <w:tcW w:type="dxa" w:w="1994"/>
            <w:tcMar>
              <w:top w:w="65" w:type="dxa"/>
              <w:start w:w="65" w:type="dxa"/>
              <w:bottom w:w="65" w:type="dxa"/>
              <w:end w:w="65" w:type="dxa"/>
            </w:tcMar>
          </w:tcPr>
          <w:p>
            <w:pPr>
              <w:pStyle w:val="SmallNote"/>
            </w:pPr>
            <w:r>
              <w:t>Analisis Kebutuhan Pengguna untuk Website Pembelajaran Bahasa Arab</w:t>
            </w:r>
          </w:p>
        </w:tc>
        <w:tc>
          <w:tcPr>
            <w:tcW w:type="dxa" w:w="1994"/>
            <w:tcMar>
              <w:top w:w="65" w:type="dxa"/>
              <w:start w:w="65" w:type="dxa"/>
              <w:bottom w:w="65" w:type="dxa"/>
              <w:end w:w="65" w:type="dxa"/>
            </w:tcMar>
          </w:tcPr>
          <w:p>
            <w:pPr>
              <w:pStyle w:val="SmallNote"/>
            </w:pPr>
            <w:r>
              <w:t>Menyusun dokumen kebutuhan website berdasarkan sasaran pengguna yang ditetapkan.</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9</w:t>
            </w:r>
          </w:p>
        </w:tc>
        <w:tc>
          <w:tcPr>
            <w:tcW w:type="dxa" w:w="1994"/>
            <w:tcMar>
              <w:top w:w="65" w:type="dxa"/>
              <w:start w:w="65" w:type="dxa"/>
              <w:bottom w:w="65" w:type="dxa"/>
              <w:end w:w="65" w:type="dxa"/>
            </w:tcMar>
          </w:tcPr>
          <w:p>
            <w:pPr>
              <w:pStyle w:val="SmallNote"/>
            </w:pPr>
            <w:r>
              <w:t>CPMK 2 / Sub-CPMK 2.1</w:t>
            </w:r>
          </w:p>
        </w:tc>
        <w:tc>
          <w:tcPr>
            <w:tcW w:type="dxa" w:w="1994"/>
            <w:tcMar>
              <w:top w:w="65" w:type="dxa"/>
              <w:start w:w="65" w:type="dxa"/>
              <w:bottom w:w="65" w:type="dxa"/>
              <w:end w:w="65" w:type="dxa"/>
            </w:tcMar>
          </w:tcPr>
          <w:p>
            <w:pPr>
              <w:pStyle w:val="SmallNote"/>
            </w:pPr>
            <w:r>
              <w:t>Arsitektur Informasi, Sitemap, dan Flowchart Website</w:t>
            </w:r>
          </w:p>
        </w:tc>
        <w:tc>
          <w:tcPr>
            <w:tcW w:type="dxa" w:w="1994"/>
            <w:tcMar>
              <w:top w:w="65" w:type="dxa"/>
              <w:start w:w="65" w:type="dxa"/>
              <w:bottom w:w="65" w:type="dxa"/>
              <w:end w:w="65" w:type="dxa"/>
            </w:tcMar>
          </w:tcPr>
          <w:p>
            <w:pPr>
              <w:pStyle w:val="SmallNote"/>
            </w:pPr>
            <w:r>
              <w:t>Membuat sitemap dan flowchart proyek website.</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10</w:t>
            </w:r>
          </w:p>
        </w:tc>
        <w:tc>
          <w:tcPr>
            <w:tcW w:type="dxa" w:w="1994"/>
            <w:tcMar>
              <w:top w:w="65" w:type="dxa"/>
              <w:start w:w="65" w:type="dxa"/>
              <w:bottom w:w="65" w:type="dxa"/>
              <w:end w:w="65" w:type="dxa"/>
            </w:tcMar>
          </w:tcPr>
          <w:p>
            <w:pPr>
              <w:pStyle w:val="SmallNote"/>
            </w:pPr>
            <w:r>
              <w:t>CPMK 2 / Sub-CPMK 2.2</w:t>
            </w:r>
          </w:p>
        </w:tc>
        <w:tc>
          <w:tcPr>
            <w:tcW w:type="dxa" w:w="1994"/>
            <w:tcMar>
              <w:top w:w="65" w:type="dxa"/>
              <w:start w:w="65" w:type="dxa"/>
              <w:bottom w:w="65" w:type="dxa"/>
              <w:end w:w="65" w:type="dxa"/>
            </w:tcMar>
          </w:tcPr>
          <w:p>
            <w:pPr>
              <w:pStyle w:val="SmallNote"/>
            </w:pPr>
            <w:r>
              <w:t>UI/UX dan Wireframe Website Bahasa Arab: Responsif, Tipografi, dan RTL</w:t>
            </w:r>
          </w:p>
        </w:tc>
        <w:tc>
          <w:tcPr>
            <w:tcW w:type="dxa" w:w="1994"/>
            <w:tcMar>
              <w:top w:w="65" w:type="dxa"/>
              <w:start w:w="65" w:type="dxa"/>
              <w:bottom w:w="65" w:type="dxa"/>
              <w:end w:w="65" w:type="dxa"/>
            </w:tcMar>
          </w:tcPr>
          <w:p>
            <w:pPr>
              <w:pStyle w:val="SmallNote"/>
            </w:pPr>
            <w:r>
              <w:t>Membuat wireframe desktop/mobile dan melakukan review antarkelompok.</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11</w:t>
            </w:r>
          </w:p>
        </w:tc>
        <w:tc>
          <w:tcPr>
            <w:tcW w:type="dxa" w:w="1994"/>
            <w:tcMar>
              <w:top w:w="65" w:type="dxa"/>
              <w:start w:w="65" w:type="dxa"/>
              <w:bottom w:w="65" w:type="dxa"/>
              <w:end w:w="65" w:type="dxa"/>
            </w:tcMar>
          </w:tcPr>
          <w:p>
            <w:pPr>
              <w:pStyle w:val="SmallNote"/>
            </w:pPr>
            <w:r>
              <w:t>CPMK 3 / Sub-CPMK 3.1</w:t>
            </w:r>
          </w:p>
        </w:tc>
        <w:tc>
          <w:tcPr>
            <w:tcW w:type="dxa" w:w="1994"/>
            <w:tcMar>
              <w:top w:w="65" w:type="dxa"/>
              <w:start w:w="65" w:type="dxa"/>
              <w:bottom w:w="65" w:type="dxa"/>
              <w:end w:w="65" w:type="dxa"/>
            </w:tcMar>
          </w:tcPr>
          <w:p>
            <w:pPr>
              <w:pStyle w:val="SmallNote"/>
            </w:pPr>
            <w:r>
              <w:t>Mengembangkan Halaman dan Navigasi Website Pembelajaran Bahasa Arab</w:t>
            </w:r>
          </w:p>
        </w:tc>
        <w:tc>
          <w:tcPr>
            <w:tcW w:type="dxa" w:w="1994"/>
            <w:tcMar>
              <w:top w:w="65" w:type="dxa"/>
              <w:start w:w="65" w:type="dxa"/>
              <w:bottom w:w="65" w:type="dxa"/>
              <w:end w:w="65" w:type="dxa"/>
            </w:tcMar>
          </w:tcPr>
          <w:p>
            <w:pPr>
              <w:pStyle w:val="SmallNote"/>
            </w:pPr>
            <w:r>
              <w:t>Membangun versi awal website berdasarkan sitemap dan wireframe.</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12</w:t>
            </w:r>
          </w:p>
        </w:tc>
        <w:tc>
          <w:tcPr>
            <w:tcW w:type="dxa" w:w="1994"/>
            <w:tcMar>
              <w:top w:w="65" w:type="dxa"/>
              <w:start w:w="65" w:type="dxa"/>
              <w:bottom w:w="65" w:type="dxa"/>
              <w:end w:w="65" w:type="dxa"/>
            </w:tcMar>
          </w:tcPr>
          <w:p>
            <w:pPr>
              <w:pStyle w:val="SmallNote"/>
            </w:pPr>
            <w:r>
              <w:t>CPMK 3 / Sub-CPMK 3.2</w:t>
            </w:r>
          </w:p>
        </w:tc>
        <w:tc>
          <w:tcPr>
            <w:tcW w:type="dxa" w:w="1994"/>
            <w:tcMar>
              <w:top w:w="65" w:type="dxa"/>
              <w:start w:w="65" w:type="dxa"/>
              <w:bottom w:w="65" w:type="dxa"/>
              <w:end w:w="65" w:type="dxa"/>
            </w:tcMar>
          </w:tcPr>
          <w:p>
            <w:pPr>
              <w:pStyle w:val="SmallNote"/>
            </w:pPr>
            <w:r>
              <w:t>Desain dan Organisasi Konten Website Pembelajaran Bahasa Arab</w:t>
            </w:r>
          </w:p>
        </w:tc>
        <w:tc>
          <w:tcPr>
            <w:tcW w:type="dxa" w:w="1994"/>
            <w:tcMar>
              <w:top w:w="65" w:type="dxa"/>
              <w:start w:w="65" w:type="dxa"/>
              <w:bottom w:w="65" w:type="dxa"/>
              <w:end w:w="65" w:type="dxa"/>
            </w:tcMar>
          </w:tcPr>
          <w:p>
            <w:pPr>
              <w:pStyle w:val="SmallNote"/>
            </w:pPr>
            <w:r>
              <w:t>Mengisi website dengan unit pembelajaran Bahasa Arab yang terstruktur.</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13</w:t>
            </w:r>
          </w:p>
        </w:tc>
        <w:tc>
          <w:tcPr>
            <w:tcW w:type="dxa" w:w="1994"/>
            <w:tcMar>
              <w:top w:w="65" w:type="dxa"/>
              <w:start w:w="65" w:type="dxa"/>
              <w:bottom w:w="65" w:type="dxa"/>
              <w:end w:w="65" w:type="dxa"/>
            </w:tcMar>
          </w:tcPr>
          <w:p>
            <w:pPr>
              <w:pStyle w:val="SmallNote"/>
            </w:pPr>
            <w:r>
              <w:t>CPMK 3 / Sub-CPMK 3.3</w:t>
            </w:r>
          </w:p>
        </w:tc>
        <w:tc>
          <w:tcPr>
            <w:tcW w:type="dxa" w:w="1994"/>
            <w:tcMar>
              <w:top w:w="65" w:type="dxa"/>
              <w:start w:w="65" w:type="dxa"/>
              <w:bottom w:w="65" w:type="dxa"/>
              <w:end w:w="65" w:type="dxa"/>
            </w:tcMar>
          </w:tcPr>
          <w:p>
            <w:pPr>
              <w:pStyle w:val="SmallNote"/>
            </w:pPr>
            <w:r>
              <w:t>Integrasi Multimedia pada Website Pembelajaran Bahasa Arab</w:t>
            </w:r>
          </w:p>
        </w:tc>
        <w:tc>
          <w:tcPr>
            <w:tcW w:type="dxa" w:w="1994"/>
            <w:tcMar>
              <w:top w:w="65" w:type="dxa"/>
              <w:start w:w="65" w:type="dxa"/>
              <w:bottom w:w="65" w:type="dxa"/>
              <w:end w:w="65" w:type="dxa"/>
            </w:tcMar>
          </w:tcPr>
          <w:p>
            <w:pPr>
              <w:pStyle w:val="SmallNote"/>
            </w:pPr>
            <w:r>
              <w:t>Mengintegrasikan minimal tiga jenis multimedia ke dalam unit pembelajaran.</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14</w:t>
            </w:r>
          </w:p>
        </w:tc>
        <w:tc>
          <w:tcPr>
            <w:tcW w:type="dxa" w:w="1994"/>
            <w:tcMar>
              <w:top w:w="65" w:type="dxa"/>
              <w:start w:w="65" w:type="dxa"/>
              <w:bottom w:w="65" w:type="dxa"/>
              <w:end w:w="65" w:type="dxa"/>
            </w:tcMar>
          </w:tcPr>
          <w:p>
            <w:pPr>
              <w:pStyle w:val="SmallNote"/>
            </w:pPr>
            <w:r>
              <w:t>CPMK 3 / Sub-CPMK 3.4</w:t>
            </w:r>
          </w:p>
        </w:tc>
        <w:tc>
          <w:tcPr>
            <w:tcW w:type="dxa" w:w="1994"/>
            <w:tcMar>
              <w:top w:w="65" w:type="dxa"/>
              <w:start w:w="65" w:type="dxa"/>
              <w:bottom w:w="65" w:type="dxa"/>
              <w:end w:w="65" w:type="dxa"/>
            </w:tcMar>
          </w:tcPr>
          <w:p>
            <w:pPr>
              <w:pStyle w:val="SmallNote"/>
            </w:pPr>
            <w:r>
              <w:t>Fitur Interaktif, Umpan Balik, dan Gamifikasi pada Website</w:t>
            </w:r>
          </w:p>
        </w:tc>
        <w:tc>
          <w:tcPr>
            <w:tcW w:type="dxa" w:w="1994"/>
            <w:tcMar>
              <w:top w:w="65" w:type="dxa"/>
              <w:start w:w="65" w:type="dxa"/>
              <w:bottom w:w="65" w:type="dxa"/>
              <w:end w:w="65" w:type="dxa"/>
            </w:tcMar>
          </w:tcPr>
          <w:p>
            <w:pPr>
              <w:pStyle w:val="SmallNote"/>
            </w:pPr>
            <w:r>
              <w:t>Menambahkan fitur interaktif dan menguji fungsi serta pengalaman pengguna.</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15</w:t>
            </w:r>
          </w:p>
        </w:tc>
        <w:tc>
          <w:tcPr>
            <w:tcW w:type="dxa" w:w="1994"/>
            <w:tcMar>
              <w:top w:w="65" w:type="dxa"/>
              <w:start w:w="65" w:type="dxa"/>
              <w:bottom w:w="65" w:type="dxa"/>
              <w:end w:w="65" w:type="dxa"/>
            </w:tcMar>
          </w:tcPr>
          <w:p>
            <w:pPr>
              <w:pStyle w:val="SmallNote"/>
            </w:pPr>
            <w:r>
              <w:t>CPMK 3 / Sub-CPMK 3.5</w:t>
            </w:r>
          </w:p>
        </w:tc>
        <w:tc>
          <w:tcPr>
            <w:tcW w:type="dxa" w:w="1994"/>
            <w:tcMar>
              <w:top w:w="65" w:type="dxa"/>
              <w:start w:w="65" w:type="dxa"/>
              <w:bottom w:w="65" w:type="dxa"/>
              <w:end w:w="65" w:type="dxa"/>
            </w:tcMar>
          </w:tcPr>
          <w:p>
            <w:pPr>
              <w:pStyle w:val="SmallNote"/>
            </w:pPr>
            <w:r>
              <w:t>Integrasi AI/Generative AI secara Tepat dan Etis dalam Website Bahasa Arab</w:t>
            </w:r>
          </w:p>
        </w:tc>
        <w:tc>
          <w:tcPr>
            <w:tcW w:type="dxa" w:w="1994"/>
            <w:tcMar>
              <w:top w:w="65" w:type="dxa"/>
              <w:start w:w="65" w:type="dxa"/>
              <w:bottom w:w="65" w:type="dxa"/>
              <w:end w:w="65" w:type="dxa"/>
            </w:tcMar>
          </w:tcPr>
          <w:p>
            <w:pPr>
              <w:pStyle w:val="SmallNote"/>
            </w:pPr>
            <w:r>
              <w:t>Membuat satu fitur/aktivitas berbantuan AI dan mendokumentasikan proses validasinya.</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16</w:t>
            </w:r>
          </w:p>
        </w:tc>
        <w:tc>
          <w:tcPr>
            <w:tcW w:type="dxa" w:w="1994"/>
            <w:tcMar>
              <w:top w:w="65" w:type="dxa"/>
              <w:start w:w="65" w:type="dxa"/>
              <w:bottom w:w="65" w:type="dxa"/>
              <w:end w:w="65" w:type="dxa"/>
            </w:tcMar>
          </w:tcPr>
          <w:p>
            <w:pPr>
              <w:pStyle w:val="SmallNote"/>
            </w:pPr>
            <w:r>
              <w:t>CPMK 4 / Sub-CPMK 4.1</w:t>
            </w:r>
          </w:p>
        </w:tc>
        <w:tc>
          <w:tcPr>
            <w:tcW w:type="dxa" w:w="1994"/>
            <w:tcMar>
              <w:top w:w="65" w:type="dxa"/>
              <w:start w:w="65" w:type="dxa"/>
              <w:bottom w:w="65" w:type="dxa"/>
              <w:end w:w="65" w:type="dxa"/>
            </w:tcMar>
          </w:tcPr>
          <w:p>
            <w:pPr>
              <w:pStyle w:val="SmallNote"/>
            </w:pPr>
            <w:r>
              <w:t>Pengujian dan Evaluasi Website Pembelajaran Bahasa Arab</w:t>
            </w:r>
          </w:p>
        </w:tc>
        <w:tc>
          <w:tcPr>
            <w:tcW w:type="dxa" w:w="1994"/>
            <w:tcMar>
              <w:top w:w="65" w:type="dxa"/>
              <w:start w:w="65" w:type="dxa"/>
              <w:bottom w:w="65" w:type="dxa"/>
              <w:end w:w="65" w:type="dxa"/>
            </w:tcMar>
          </w:tcPr>
          <w:p>
            <w:pPr>
              <w:pStyle w:val="SmallNote"/>
            </w:pPr>
            <w:r>
              <w:t>Melakukan uji terbatas terhadap website dan menyusun laporan temuan.</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17</w:t>
            </w:r>
          </w:p>
        </w:tc>
        <w:tc>
          <w:tcPr>
            <w:tcW w:type="dxa" w:w="1994"/>
            <w:tcMar>
              <w:top w:w="65" w:type="dxa"/>
              <w:start w:w="65" w:type="dxa"/>
              <w:bottom w:w="65" w:type="dxa"/>
              <w:end w:w="65" w:type="dxa"/>
            </w:tcMar>
          </w:tcPr>
          <w:p>
            <w:pPr>
              <w:pStyle w:val="SmallNote"/>
            </w:pPr>
            <w:r>
              <w:t>CPMK 4 / Sub-CPMK 4.2</w:t>
            </w:r>
          </w:p>
        </w:tc>
        <w:tc>
          <w:tcPr>
            <w:tcW w:type="dxa" w:w="1994"/>
            <w:tcMar>
              <w:top w:w="65" w:type="dxa"/>
              <w:start w:w="65" w:type="dxa"/>
              <w:bottom w:w="65" w:type="dxa"/>
              <w:end w:w="65" w:type="dxa"/>
            </w:tcMar>
          </w:tcPr>
          <w:p>
            <w:pPr>
              <w:pStyle w:val="SmallNote"/>
            </w:pPr>
            <w:r>
              <w:t>Revisi, Deployment, Presentasi, dan Refleksi Website Final</w:t>
            </w:r>
          </w:p>
        </w:tc>
        <w:tc>
          <w:tcPr>
            <w:tcW w:type="dxa" w:w="1994"/>
            <w:tcMar>
              <w:top w:w="65" w:type="dxa"/>
              <w:start w:w="65" w:type="dxa"/>
              <w:bottom w:w="65" w:type="dxa"/>
              <w:end w:w="65" w:type="dxa"/>
            </w:tcMar>
          </w:tcPr>
          <w:p>
            <w:pPr>
              <w:pStyle w:val="SmallNote"/>
            </w:pPr>
            <w:r>
              <w:t>Menyelesaikan website final dan mempresentasikan proses serta hasil pengembangannya.</w:t>
            </w:r>
          </w:p>
        </w:tc>
        <w:tc>
          <w:tcPr>
            <w:tcW w:type="dxa" w:w="1994"/>
            <w:tcMar>
              <w:top w:w="65" w:type="dxa"/>
              <w:start w:w="65" w:type="dxa"/>
              <w:bottom w:w="65" w:type="dxa"/>
              <w:end w:w="65" w:type="dxa"/>
            </w:tcMar>
          </w:tcPr>
          <w:p>
            <w:pPr>
              <w:pStyle w:val="SmallNote"/>
            </w:pPr>
            <w:r>
              <w:t>5%</w:t>
            </w:r>
          </w:p>
        </w:tc>
      </w:tr>
      <w:tr>
        <w:tc>
          <w:tcPr>
            <w:tcW w:type="dxa" w:w="1994"/>
            <w:tcMar>
              <w:top w:w="65" w:type="dxa"/>
              <w:start w:w="65" w:type="dxa"/>
              <w:bottom w:w="65" w:type="dxa"/>
              <w:end w:w="65" w:type="dxa"/>
            </w:tcMar>
          </w:tcPr>
          <w:p>
            <w:pPr>
              <w:pStyle w:val="SmallNote"/>
            </w:pPr>
            <w:r>
              <w:t>18</w:t>
            </w:r>
          </w:p>
        </w:tc>
        <w:tc>
          <w:tcPr>
            <w:tcW w:type="dxa" w:w="1994"/>
            <w:tcMar>
              <w:top w:w="65" w:type="dxa"/>
              <w:start w:w="65" w:type="dxa"/>
              <w:bottom w:w="65" w:type="dxa"/>
              <w:end w:w="65" w:type="dxa"/>
            </w:tcMar>
          </w:tcPr>
          <w:p>
            <w:pPr>
              <w:pStyle w:val="SmallNote"/>
            </w:pPr>
            <w:r>
              <w:t>CPMK 1 / Sub-CPMK 1.9</w:t>
            </w:r>
          </w:p>
        </w:tc>
        <w:tc>
          <w:tcPr>
            <w:tcW w:type="dxa" w:w="1994"/>
            <w:tcMar>
              <w:top w:w="65" w:type="dxa"/>
              <w:start w:w="65" w:type="dxa"/>
              <w:bottom w:w="65" w:type="dxa"/>
              <w:end w:w="65" w:type="dxa"/>
            </w:tcMar>
          </w:tcPr>
          <w:p>
            <w:pPr>
              <w:pStyle w:val="SmallNote"/>
            </w:pPr>
            <w:r>
              <w:t>Mobile Learning dan Analisis Kebutuhan Aplikasi HP Bahasa Arab</w:t>
            </w:r>
          </w:p>
        </w:tc>
        <w:tc>
          <w:tcPr>
            <w:tcW w:type="dxa" w:w="1994"/>
            <w:tcMar>
              <w:top w:w="65" w:type="dxa"/>
              <w:start w:w="65" w:type="dxa"/>
              <w:bottom w:w="65" w:type="dxa"/>
              <w:end w:w="65" w:type="dxa"/>
            </w:tcMar>
          </w:tcPr>
          <w:p>
            <w:pPr>
              <w:pStyle w:val="SmallNote"/>
            </w:pPr>
            <w:r>
              <w:t>Menyusun spesifikasi singkat aplikasi mobile pembelajaran Bahasa Arab.</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19</w:t>
            </w:r>
          </w:p>
        </w:tc>
        <w:tc>
          <w:tcPr>
            <w:tcW w:type="dxa" w:w="1994"/>
            <w:tcMar>
              <w:top w:w="65" w:type="dxa"/>
              <w:start w:w="65" w:type="dxa"/>
              <w:bottom w:w="65" w:type="dxa"/>
              <w:end w:w="65" w:type="dxa"/>
            </w:tcMar>
          </w:tcPr>
          <w:p>
            <w:pPr>
              <w:pStyle w:val="SmallNote"/>
            </w:pPr>
            <w:r>
              <w:t>CPMK 2 / Sub-CPMK 2.3</w:t>
            </w:r>
          </w:p>
        </w:tc>
        <w:tc>
          <w:tcPr>
            <w:tcW w:type="dxa" w:w="1994"/>
            <w:tcMar>
              <w:top w:w="65" w:type="dxa"/>
              <w:start w:w="65" w:type="dxa"/>
              <w:bottom w:w="65" w:type="dxa"/>
              <w:end w:w="65" w:type="dxa"/>
            </w:tcMar>
          </w:tcPr>
          <w:p>
            <w:pPr>
              <w:pStyle w:val="SmallNote"/>
            </w:pPr>
            <w:r>
              <w:t>User Flow, Mobile UI/UX, dan Prototype Aplikasi Bahasa Arab</w:t>
            </w:r>
          </w:p>
        </w:tc>
        <w:tc>
          <w:tcPr>
            <w:tcW w:type="dxa" w:w="1994"/>
            <w:tcMar>
              <w:top w:w="65" w:type="dxa"/>
              <w:start w:w="65" w:type="dxa"/>
              <w:bottom w:w="65" w:type="dxa"/>
              <w:end w:w="65" w:type="dxa"/>
            </w:tcMar>
          </w:tcPr>
          <w:p>
            <w:pPr>
              <w:pStyle w:val="SmallNote"/>
            </w:pPr>
            <w:r>
              <w:t>Membuat prototype aplikasi mobile dan melakukan evaluasi awal antarkelompok.</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20</w:t>
            </w:r>
          </w:p>
        </w:tc>
        <w:tc>
          <w:tcPr>
            <w:tcW w:type="dxa" w:w="1994"/>
            <w:tcMar>
              <w:top w:w="65" w:type="dxa"/>
              <w:start w:w="65" w:type="dxa"/>
              <w:bottom w:w="65" w:type="dxa"/>
              <w:end w:w="65" w:type="dxa"/>
            </w:tcMar>
          </w:tcPr>
          <w:p>
            <w:pPr>
              <w:pStyle w:val="SmallNote"/>
            </w:pPr>
            <w:r>
              <w:t>CPMK 3 / Sub-CPMK 3.6</w:t>
            </w:r>
          </w:p>
        </w:tc>
        <w:tc>
          <w:tcPr>
            <w:tcW w:type="dxa" w:w="1994"/>
            <w:tcMar>
              <w:top w:w="65" w:type="dxa"/>
              <w:start w:w="65" w:type="dxa"/>
              <w:bottom w:w="65" w:type="dxa"/>
              <w:end w:w="65" w:type="dxa"/>
            </w:tcMar>
          </w:tcPr>
          <w:p>
            <w:pPr>
              <w:pStyle w:val="SmallNote"/>
            </w:pPr>
            <w:r>
              <w:t>Pengembangan Aplikasi Mobile Pembelajaran Bahasa Arab</w:t>
            </w:r>
          </w:p>
        </w:tc>
        <w:tc>
          <w:tcPr>
            <w:tcW w:type="dxa" w:w="1994"/>
            <w:tcMar>
              <w:top w:w="65" w:type="dxa"/>
              <w:start w:w="65" w:type="dxa"/>
              <w:bottom w:w="65" w:type="dxa"/>
              <w:end w:w="65" w:type="dxa"/>
            </w:tcMar>
          </w:tcPr>
          <w:p>
            <w:pPr>
              <w:pStyle w:val="SmallNote"/>
            </w:pPr>
            <w:r>
              <w:t>Mengembangkan versi fungsional aplikasi pada perangkat/simulator.</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21</w:t>
            </w:r>
          </w:p>
        </w:tc>
        <w:tc>
          <w:tcPr>
            <w:tcW w:type="dxa" w:w="1994"/>
            <w:tcMar>
              <w:top w:w="65" w:type="dxa"/>
              <w:start w:w="65" w:type="dxa"/>
              <w:bottom w:w="65" w:type="dxa"/>
              <w:end w:w="65" w:type="dxa"/>
            </w:tcMar>
          </w:tcPr>
          <w:p>
            <w:pPr>
              <w:pStyle w:val="SmallNote"/>
            </w:pPr>
            <w:r>
              <w:t>CPMK 4 / Sub-CPMK 4.3</w:t>
            </w:r>
          </w:p>
        </w:tc>
        <w:tc>
          <w:tcPr>
            <w:tcW w:type="dxa" w:w="1994"/>
            <w:tcMar>
              <w:top w:w="65" w:type="dxa"/>
              <w:start w:w="65" w:type="dxa"/>
              <w:bottom w:w="65" w:type="dxa"/>
              <w:end w:w="65" w:type="dxa"/>
            </w:tcMar>
          </w:tcPr>
          <w:p>
            <w:pPr>
              <w:pStyle w:val="SmallNote"/>
            </w:pPr>
            <w:r>
              <w:t>Testing, Revisi, dan Presentasi Aplikasi Mobile Bahasa Arab</w:t>
            </w:r>
          </w:p>
        </w:tc>
        <w:tc>
          <w:tcPr>
            <w:tcW w:type="dxa" w:w="1994"/>
            <w:tcMar>
              <w:top w:w="65" w:type="dxa"/>
              <w:start w:w="65" w:type="dxa"/>
              <w:bottom w:w="65" w:type="dxa"/>
              <w:end w:w="65" w:type="dxa"/>
            </w:tcMar>
          </w:tcPr>
          <w:p>
            <w:pPr>
              <w:pStyle w:val="SmallNote"/>
            </w:pPr>
            <w:r>
              <w:t>Menguji aplikasi pada pengguna/perangkat dan menyelesaikan versi final.</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22</w:t>
            </w:r>
          </w:p>
        </w:tc>
        <w:tc>
          <w:tcPr>
            <w:tcW w:type="dxa" w:w="1994"/>
            <w:tcMar>
              <w:top w:w="65" w:type="dxa"/>
              <w:start w:w="65" w:type="dxa"/>
              <w:bottom w:w="65" w:type="dxa"/>
              <w:end w:w="65" w:type="dxa"/>
            </w:tcMar>
          </w:tcPr>
          <w:p>
            <w:pPr>
              <w:pStyle w:val="SmallNote"/>
            </w:pPr>
            <w:r>
              <w:t>CPMK 2–3 / Sub-CPMK 2.4</w:t>
            </w:r>
          </w:p>
        </w:tc>
        <w:tc>
          <w:tcPr>
            <w:tcW w:type="dxa" w:w="1994"/>
            <w:tcMar>
              <w:top w:w="65" w:type="dxa"/>
              <w:start w:w="65" w:type="dxa"/>
              <w:bottom w:w="65" w:type="dxa"/>
              <w:end w:w="65" w:type="dxa"/>
            </w:tcMar>
          </w:tcPr>
          <w:p>
            <w:pPr>
              <w:pStyle w:val="SmallNote"/>
            </w:pPr>
            <w:r>
              <w:t>Merancang dan Memproduksi Media Audio Pembelajaran Bahasa Arab</w:t>
            </w:r>
          </w:p>
        </w:tc>
        <w:tc>
          <w:tcPr>
            <w:tcW w:type="dxa" w:w="1994"/>
            <w:tcMar>
              <w:top w:w="65" w:type="dxa"/>
              <w:start w:w="65" w:type="dxa"/>
              <w:bottom w:w="65" w:type="dxa"/>
              <w:end w:w="65" w:type="dxa"/>
            </w:tcMar>
          </w:tcPr>
          <w:p>
            <w:pPr>
              <w:pStyle w:val="SmallNote"/>
            </w:pPr>
            <w:r>
              <w:t>Menyusun naskah dan menghasilkan rekaman awal media audio Bahasa Arab.</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23</w:t>
            </w:r>
          </w:p>
        </w:tc>
        <w:tc>
          <w:tcPr>
            <w:tcW w:type="dxa" w:w="1994"/>
            <w:tcMar>
              <w:top w:w="65" w:type="dxa"/>
              <w:start w:w="65" w:type="dxa"/>
              <w:bottom w:w="65" w:type="dxa"/>
              <w:end w:w="65" w:type="dxa"/>
            </w:tcMar>
          </w:tcPr>
          <w:p>
            <w:pPr>
              <w:pStyle w:val="SmallNote"/>
            </w:pPr>
            <w:r>
              <w:t>CPMK 4 / Sub-CPMK 4.4</w:t>
            </w:r>
          </w:p>
        </w:tc>
        <w:tc>
          <w:tcPr>
            <w:tcW w:type="dxa" w:w="1994"/>
            <w:tcMar>
              <w:top w:w="65" w:type="dxa"/>
              <w:start w:w="65" w:type="dxa"/>
              <w:bottom w:w="65" w:type="dxa"/>
              <w:end w:w="65" w:type="dxa"/>
            </w:tcMar>
          </w:tcPr>
          <w:p>
            <w:pPr>
              <w:pStyle w:val="SmallNote"/>
            </w:pPr>
            <w:r>
              <w:t>Editing, Evaluasi, dan Finalisasi Media Audio</w:t>
            </w:r>
          </w:p>
        </w:tc>
        <w:tc>
          <w:tcPr>
            <w:tcW w:type="dxa" w:w="1994"/>
            <w:tcMar>
              <w:top w:w="65" w:type="dxa"/>
              <w:start w:w="65" w:type="dxa"/>
              <w:bottom w:w="65" w:type="dxa"/>
              <w:end w:w="65" w:type="dxa"/>
            </w:tcMar>
          </w:tcPr>
          <w:p>
            <w:pPr>
              <w:pStyle w:val="SmallNote"/>
            </w:pPr>
            <w:r>
              <w:t>Menyunting rekaman, melakukan peer review, dan menghasilkan media audio final.</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24</w:t>
            </w:r>
          </w:p>
        </w:tc>
        <w:tc>
          <w:tcPr>
            <w:tcW w:type="dxa" w:w="1994"/>
            <w:tcMar>
              <w:top w:w="65" w:type="dxa"/>
              <w:start w:w="65" w:type="dxa"/>
              <w:bottom w:w="65" w:type="dxa"/>
              <w:end w:w="65" w:type="dxa"/>
            </w:tcMar>
          </w:tcPr>
          <w:p>
            <w:pPr>
              <w:pStyle w:val="SmallNote"/>
            </w:pPr>
            <w:r>
              <w:t>CPMK 2–3 / Sub-CPMK 2.5</w:t>
            </w:r>
          </w:p>
        </w:tc>
        <w:tc>
          <w:tcPr>
            <w:tcW w:type="dxa" w:w="1994"/>
            <w:tcMar>
              <w:top w:w="65" w:type="dxa"/>
              <w:start w:w="65" w:type="dxa"/>
              <w:bottom w:w="65" w:type="dxa"/>
              <w:end w:w="65" w:type="dxa"/>
            </w:tcMar>
          </w:tcPr>
          <w:p>
            <w:pPr>
              <w:pStyle w:val="SmallNote"/>
            </w:pPr>
            <w:r>
              <w:t>Desain Media Visual Bahasa Arab: Hierarki, Tipografi, Harakat, dan RTL</w:t>
            </w:r>
          </w:p>
        </w:tc>
        <w:tc>
          <w:tcPr>
            <w:tcW w:type="dxa" w:w="1994"/>
            <w:tcMar>
              <w:top w:w="65" w:type="dxa"/>
              <w:start w:w="65" w:type="dxa"/>
              <w:bottom w:w="65" w:type="dxa"/>
              <w:end w:w="65" w:type="dxa"/>
            </w:tcMar>
          </w:tcPr>
          <w:p>
            <w:pPr>
              <w:pStyle w:val="SmallNote"/>
            </w:pPr>
            <w:r>
              <w:t>Merancang dan memproduksi satu media visual pembelajaran Bahasa Arab.</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25</w:t>
            </w:r>
          </w:p>
        </w:tc>
        <w:tc>
          <w:tcPr>
            <w:tcW w:type="dxa" w:w="1994"/>
            <w:tcMar>
              <w:top w:w="65" w:type="dxa"/>
              <w:start w:w="65" w:type="dxa"/>
              <w:bottom w:w="65" w:type="dxa"/>
              <w:end w:w="65" w:type="dxa"/>
            </w:tcMar>
          </w:tcPr>
          <w:p>
            <w:pPr>
              <w:pStyle w:val="SmallNote"/>
            </w:pPr>
            <w:r>
              <w:t>CPMK 4 / Sub-CPMK 4.5</w:t>
            </w:r>
          </w:p>
        </w:tc>
        <w:tc>
          <w:tcPr>
            <w:tcW w:type="dxa" w:w="1994"/>
            <w:tcMar>
              <w:top w:w="65" w:type="dxa"/>
              <w:start w:w="65" w:type="dxa"/>
              <w:bottom w:w="65" w:type="dxa"/>
              <w:end w:w="65" w:type="dxa"/>
            </w:tcMar>
          </w:tcPr>
          <w:p>
            <w:pPr>
              <w:pStyle w:val="SmallNote"/>
            </w:pPr>
            <w:r>
              <w:t>Evaluasi, Revisi, dan Presentasi Media Visual Bahasa Arab</w:t>
            </w:r>
          </w:p>
        </w:tc>
        <w:tc>
          <w:tcPr>
            <w:tcW w:type="dxa" w:w="1994"/>
            <w:tcMar>
              <w:top w:w="65" w:type="dxa"/>
              <w:start w:w="65" w:type="dxa"/>
              <w:bottom w:w="65" w:type="dxa"/>
              <w:end w:w="65" w:type="dxa"/>
            </w:tcMar>
          </w:tcPr>
          <w:p>
            <w:pPr>
              <w:pStyle w:val="SmallNote"/>
            </w:pPr>
            <w:r>
              <w:t>Menilai karya sejawat, merevisi, lalu mempresentasikan media visual final.</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26</w:t>
            </w:r>
          </w:p>
        </w:tc>
        <w:tc>
          <w:tcPr>
            <w:tcW w:type="dxa" w:w="1994"/>
            <w:tcMar>
              <w:top w:w="65" w:type="dxa"/>
              <w:start w:w="65" w:type="dxa"/>
              <w:bottom w:w="65" w:type="dxa"/>
              <w:end w:w="65" w:type="dxa"/>
            </w:tcMar>
          </w:tcPr>
          <w:p>
            <w:pPr>
              <w:pStyle w:val="SmallNote"/>
            </w:pPr>
            <w:r>
              <w:t>CPMK 2 / Sub-CPMK 2.6</w:t>
            </w:r>
          </w:p>
        </w:tc>
        <w:tc>
          <w:tcPr>
            <w:tcW w:type="dxa" w:w="1994"/>
            <w:tcMar>
              <w:top w:w="65" w:type="dxa"/>
              <w:start w:w="65" w:type="dxa"/>
              <w:bottom w:w="65" w:type="dxa"/>
              <w:end w:w="65" w:type="dxa"/>
            </w:tcMar>
          </w:tcPr>
          <w:p>
            <w:pPr>
              <w:pStyle w:val="SmallNote"/>
            </w:pPr>
            <w:r>
              <w:t>Praproduksi Media Audiovisual: Ide, Sinopsis, Naskah, dan Storyboard</w:t>
            </w:r>
          </w:p>
        </w:tc>
        <w:tc>
          <w:tcPr>
            <w:tcW w:type="dxa" w:w="1994"/>
            <w:tcMar>
              <w:top w:w="65" w:type="dxa"/>
              <w:start w:w="65" w:type="dxa"/>
              <w:bottom w:w="65" w:type="dxa"/>
              <w:end w:w="65" w:type="dxa"/>
            </w:tcMar>
          </w:tcPr>
          <w:p>
            <w:pPr>
              <w:pStyle w:val="SmallNote"/>
            </w:pPr>
            <w:r>
              <w:t>Menyusun paket praproduksi audiovisual untuk satu topik Bahasa Arab.</w:t>
            </w:r>
          </w:p>
        </w:tc>
        <w:tc>
          <w:tcPr>
            <w:tcW w:type="dxa" w:w="1994"/>
            <w:tcMar>
              <w:top w:w="65" w:type="dxa"/>
              <w:start w:w="65" w:type="dxa"/>
              <w:bottom w:w="65" w:type="dxa"/>
              <w:end w:w="65" w:type="dxa"/>
            </w:tcMar>
          </w:tcPr>
          <w:p>
            <w:pPr>
              <w:pStyle w:val="SmallNote"/>
            </w:pPr>
            <w:r>
              <w:t>3%</w:t>
            </w:r>
          </w:p>
        </w:tc>
      </w:tr>
      <w:tr>
        <w:tc>
          <w:tcPr>
            <w:tcW w:type="dxa" w:w="1994"/>
            <w:tcMar>
              <w:top w:w="65" w:type="dxa"/>
              <w:start w:w="65" w:type="dxa"/>
              <w:bottom w:w="65" w:type="dxa"/>
              <w:end w:w="65" w:type="dxa"/>
            </w:tcMar>
          </w:tcPr>
          <w:p>
            <w:pPr>
              <w:pStyle w:val="SmallNote"/>
            </w:pPr>
            <w:r>
              <w:t>27</w:t>
            </w:r>
          </w:p>
        </w:tc>
        <w:tc>
          <w:tcPr>
            <w:tcW w:type="dxa" w:w="1994"/>
            <w:tcMar>
              <w:top w:w="65" w:type="dxa"/>
              <w:start w:w="65" w:type="dxa"/>
              <w:bottom w:w="65" w:type="dxa"/>
              <w:end w:w="65" w:type="dxa"/>
            </w:tcMar>
          </w:tcPr>
          <w:p>
            <w:pPr>
              <w:pStyle w:val="SmallNote"/>
            </w:pPr>
            <w:r>
              <w:t>CPMK 3 / Sub-CPMK 3.9</w:t>
            </w:r>
          </w:p>
        </w:tc>
        <w:tc>
          <w:tcPr>
            <w:tcW w:type="dxa" w:w="1994"/>
            <w:tcMar>
              <w:top w:w="65" w:type="dxa"/>
              <w:start w:w="65" w:type="dxa"/>
              <w:bottom w:w="65" w:type="dxa"/>
              <w:end w:w="65" w:type="dxa"/>
            </w:tcMar>
          </w:tcPr>
          <w:p>
            <w:pPr>
              <w:pStyle w:val="SmallNote"/>
            </w:pPr>
            <w:r>
              <w:t>Produksi dan Editing Media Audiovisual Pembelajaran Bahasa Arab</w:t>
            </w:r>
          </w:p>
        </w:tc>
        <w:tc>
          <w:tcPr>
            <w:tcW w:type="dxa" w:w="1994"/>
            <w:tcMar>
              <w:top w:w="65" w:type="dxa"/>
              <w:start w:w="65" w:type="dxa"/>
              <w:bottom w:w="65" w:type="dxa"/>
              <w:end w:w="65" w:type="dxa"/>
            </w:tcMar>
          </w:tcPr>
          <w:p>
            <w:pPr>
              <w:pStyle w:val="SmallNote"/>
            </w:pPr>
            <w:r>
              <w:t>Melakukan produksi, editing, dan menyiapkan rough cut/final cut.</w:t>
            </w:r>
          </w:p>
        </w:tc>
        <w:tc>
          <w:tcPr>
            <w:tcW w:type="dxa" w:w="1994"/>
            <w:tcMar>
              <w:top w:w="65" w:type="dxa"/>
              <w:start w:w="65" w:type="dxa"/>
              <w:bottom w:w="65" w:type="dxa"/>
              <w:end w:w="65" w:type="dxa"/>
            </w:tcMar>
          </w:tcPr>
          <w:p>
            <w:pPr>
              <w:pStyle w:val="SmallNote"/>
            </w:pPr>
            <w:r>
              <w:t>4%</w:t>
            </w:r>
          </w:p>
        </w:tc>
      </w:tr>
      <w:tr>
        <w:tc>
          <w:tcPr>
            <w:tcW w:type="dxa" w:w="1994"/>
            <w:tcMar>
              <w:top w:w="65" w:type="dxa"/>
              <w:start w:w="65" w:type="dxa"/>
              <w:bottom w:w="65" w:type="dxa"/>
              <w:end w:w="65" w:type="dxa"/>
            </w:tcMar>
          </w:tcPr>
          <w:p>
            <w:pPr>
              <w:pStyle w:val="SmallNote"/>
            </w:pPr>
            <w:r>
              <w:t>28</w:t>
            </w:r>
          </w:p>
        </w:tc>
        <w:tc>
          <w:tcPr>
            <w:tcW w:type="dxa" w:w="1994"/>
            <w:tcMar>
              <w:top w:w="65" w:type="dxa"/>
              <w:start w:w="65" w:type="dxa"/>
              <w:bottom w:w="65" w:type="dxa"/>
              <w:end w:w="65" w:type="dxa"/>
            </w:tcMar>
          </w:tcPr>
          <w:p>
            <w:pPr>
              <w:pStyle w:val="SmallNote"/>
            </w:pPr>
            <w:r>
              <w:t>CPMK 4 / Sub-CPMK 4.6</w:t>
            </w:r>
          </w:p>
        </w:tc>
        <w:tc>
          <w:tcPr>
            <w:tcW w:type="dxa" w:w="1994"/>
            <w:tcMar>
              <w:top w:w="65" w:type="dxa"/>
              <w:start w:w="65" w:type="dxa"/>
              <w:bottom w:w="65" w:type="dxa"/>
              <w:end w:w="65" w:type="dxa"/>
            </w:tcMar>
          </w:tcPr>
          <w:p>
            <w:pPr>
              <w:pStyle w:val="SmallNote"/>
            </w:pPr>
            <w:r>
              <w:t>Quality Assurance, Evaluasi, Revisi, Presentasi, dan Refleksi Audiovisual</w:t>
            </w:r>
          </w:p>
        </w:tc>
        <w:tc>
          <w:tcPr>
            <w:tcW w:type="dxa" w:w="1994"/>
            <w:tcMar>
              <w:top w:w="65" w:type="dxa"/>
              <w:start w:w="65" w:type="dxa"/>
              <w:bottom w:w="65" w:type="dxa"/>
              <w:end w:w="65" w:type="dxa"/>
            </w:tcMar>
          </w:tcPr>
          <w:p>
            <w:pPr>
              <w:pStyle w:val="SmallNote"/>
            </w:pPr>
            <w:r>
              <w:t>Menayangkan produk, menerima umpan balik, melakukan revisi akhir, dan menulis refleksi pengembangan.</w:t>
            </w:r>
          </w:p>
        </w:tc>
        <w:tc>
          <w:tcPr>
            <w:tcW w:type="dxa" w:w="1994"/>
            <w:tcMar>
              <w:top w:w="65" w:type="dxa"/>
              <w:start w:w="65" w:type="dxa"/>
              <w:bottom w:w="65" w:type="dxa"/>
              <w:end w:w="65" w:type="dxa"/>
            </w:tcMar>
          </w:tcPr>
          <w:p>
            <w:pPr>
              <w:pStyle w:val="SmallNote"/>
            </w:pPr>
            <w:r>
              <w:t>5%</w:t>
            </w:r>
          </w:p>
        </w:tc>
      </w:tr>
    </w:tbl>
    <w:p/>
    <w:p>
      <w:pPr>
        <w:pStyle w:val="Heading2"/>
      </w:pPr>
      <w:r>
        <w:t>Struktur Modul</w:t>
      </w:r>
    </w:p>
    <w:p>
      <w:pPr>
        <w:pStyle w:val="ListBullet"/>
        <w:ind w:left="283" w:hanging="142"/>
      </w:pPr>
      <w:r>
        <w:t>Orientasi RPS dan tujuan belajar.</w:t>
      </w:r>
    </w:p>
    <w:p>
      <w:pPr>
        <w:pStyle w:val="ListBullet"/>
        <w:ind w:left="283" w:hanging="142"/>
      </w:pPr>
      <w:r>
        <w:t>Materi inti dengan contoh pembelajaran Bahasa Arab.</w:t>
      </w:r>
    </w:p>
    <w:p>
      <w:pPr>
        <w:pStyle w:val="ListBullet"/>
        <w:ind w:left="283" w:hanging="142"/>
      </w:pPr>
      <w:r>
        <w:t>Aktivitas sinkron/asinkron dan artefak yang harus dihasilkan.</w:t>
      </w:r>
    </w:p>
    <w:p>
      <w:pPr>
        <w:pStyle w:val="ListBullet"/>
        <w:ind w:left="283" w:hanging="142"/>
      </w:pPr>
      <w:r>
        <w:t>Lembar kerja yang dapat disalin ke LMS.</w:t>
      </w:r>
    </w:p>
    <w:p>
      <w:pPr>
        <w:pStyle w:val="ListBullet"/>
        <w:ind w:left="283" w:hanging="142"/>
      </w:pPr>
      <w:r>
        <w:t>Forum diskusi dan kuis formatif.</w:t>
      </w:r>
    </w:p>
    <w:p>
      <w:pPr>
        <w:pStyle w:val="ListBullet"/>
        <w:ind w:left="283" w:hanging="142"/>
      </w:pPr>
      <w:r>
        <w:t>Refleksi, rubrik, dan kunci jawaban kuis.</w:t>
      </w:r>
    </w:p>
    <w:p>
      <w:r>
        <w:br w:type="page"/>
      </w:r>
    </w:p>
    <w:p>
      <w:pPr>
        <w:spacing w:before="280" w:after="240"/>
        <w:jc w:val="center"/>
      </w:pPr>
      <w:r>
        <w:rPr>
          <w:b/>
          <w:color w:val="D6A72C"/>
          <w:sz w:val="30"/>
        </w:rPr>
        <w:t>MODUL A — DIFUSI INOVASI &amp; DESAIN SISTEM PEMBELAJARAN</w:t>
      </w:r>
    </w:p>
    <w:p>
      <w:pPr>
        <w:pStyle w:val="Heading1"/>
      </w:pPr>
      <w:r>
        <w:t>MINGGU 3 — Difusi Inovasi Everett M. Rogers: Konsep, Unsur, Adopter, dan Proses Keputusan</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1 / Sub-CPMK 1.3</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Menjelaskan empat unsur difusi inovasi; membedakan kategori adopter dan tahapan keputusan inovasi.</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Innovation, communication channels, time, social system; adopter categories; innovation-decision process.</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Ceramah interaktif, concept mapping, kuis;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Membuat peta konsep teori Difusi Inovasi dan mengaitkannya dengan teknologi pendidikan.</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Menjelaskan makna difusi inovasi dalam konteks pendidikan.</w:t>
      </w:r>
    </w:p>
    <w:p>
      <w:pPr>
        <w:pStyle w:val="ListBullet"/>
        <w:ind w:left="283" w:hanging="142"/>
      </w:pPr>
      <w:r>
        <w:t>Menguraikan empat unsur utama: innovation, communication channels, time, dan social system.</w:t>
      </w:r>
    </w:p>
    <w:p>
      <w:pPr>
        <w:pStyle w:val="ListBullet"/>
        <w:ind w:left="283" w:hanging="142"/>
      </w:pPr>
      <w:r>
        <w:t>Membedakan lima kategori adopter berdasarkan kecenderungan adopsi inovasi.</w:t>
      </w:r>
    </w:p>
    <w:p>
      <w:pPr>
        <w:pStyle w:val="ListBullet"/>
        <w:ind w:left="283" w:hanging="142"/>
      </w:pPr>
      <w:r>
        <w:t>Menjelaskan alur innovation-decision process dan menghubungkannya dengan adopsi media pembelajaran Bahasa Arab.</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“Difusi Inovasi Everett M. Rogers: Konsep, Unsur, Adopter, dan Proses Keputusan” dan bukti apa yang membuat Anda menilai demikian?</w:t>
            </w:r>
          </w:p>
        </w:tc>
      </w:tr>
    </w:tbl>
    <w:p>
      <w:pPr>
        <w:spacing w:after="0"/>
      </w:pPr>
    </w:p>
    <w:p>
      <w:pPr>
        <w:pStyle w:val="Heading2"/>
      </w:pPr>
      <w:r>
        <w:t>Materi Inti</w:t>
      </w:r>
    </w:p>
    <w:p>
      <w:pPr>
        <w:pStyle w:val="Heading3"/>
      </w:pPr>
      <w:r>
        <w:t>1. Mengapa Teori Difusi Inovasi Relevan?</w:t>
      </w:r>
    </w:p>
    <w:p>
      <w:r>
        <w:t>Inovasi pendidikan tidak otomatis digunakan hanya karena tersedia. Teori Difusi Inovasi membantu menjelaskan bagaimana suatu gagasan atau teknologi dikenal, dinilai, dicoba, diterima, ditolak, dan kemudian menyebar dalam sebuah sistem sosial. Dalam pembelajaran Bahasa Arab, perspektif ini penting ketika dosen atau sekolah memperkenalkan LMS, aplikasi latihan, website, media audio, atau perangkat AI.</w:t>
      </w:r>
    </w:p>
    <w:p>
      <w:pPr>
        <w:pStyle w:val="Heading3"/>
      </w:pPr>
      <w:r>
        <w:t>2. Empat Unsur Difusi</w:t>
      </w:r>
    </w:p>
    <w:p>
      <w:r>
        <w:t>Difusi terjadi melalui interaksi empat unsur. Innovation adalah gagasan/praktik/objek yang dipersepsi baru; communication channels adalah cara informasi mengenai inovasi berpindah; time mencakup proses keputusan dan kecepatan adopsi; social system adalah lingkungan sosial tempat norma, pemimpin opini, struktur organisasi, dan relasi antarpengguna memengaruhi keputusan.</w:t>
      </w:r>
    </w:p>
    <w:p>
      <w:pPr>
        <w:pStyle w:val="Heading3"/>
      </w:pPr>
      <w:r>
        <w:t>3. Kategori Adopter</w:t>
      </w:r>
    </w:p>
    <w:p>
      <w:r>
        <w:t>Rogers membedakan adopter menjadi innovators, early adopters, early majority, late majority, dan laggards. Kategori ini bukan label “baik” atau “buruk”; ia berguna untuk membaca pola kesiapan dan kebutuhan dukungan. Early adopters dapat menjadi contoh dan sumber bukti lokal, sedangkan kelompok yang lebih lambat mungkin memerlukan kepastian manfaat, dukungan teknis, dan risiko yang lebih rendah.</w:t>
      </w:r>
    </w:p>
    <w:p>
      <w:pPr>
        <w:pStyle w:val="Heading3"/>
      </w:pPr>
      <w:r>
        <w:t>4. Innovation-Decision Process</w:t>
      </w:r>
    </w:p>
    <w:p>
      <w:r>
        <w:t>Proses keputusan inovasi dapat dipahami sebagai knowledge, persuasion, decision, implementation, dan confirmation. Pada tahap knowledge pengguna mengetahui keberadaan inovasi; persuasion membentuk sikap; decision menghasilkan pilihan menerima/menolak; implementation adalah penggunaan nyata; confirmation adalah pencarian penguatan atau evaluasi ulang terhadap keputusan.</w:t>
      </w:r>
    </w:p>
    <w:p>
      <w:pPr>
        <w:pStyle w:val="Heading3"/>
      </w:pPr>
      <w:r>
        <w:t>5. Contoh Kontekstual</w:t>
      </w:r>
    </w:p>
    <w:p>
      <w:r>
        <w:t>Misalkan prodi memperkenalkan platform latihan istimāʿ dengan rekaman penutur dan umpan balik otomatis. Difusi tidak cukup dengan membagikan tautan. Pengguna perlu mengetahui tujuan, melihat manfaat, memperoleh kesempatan mencoba, mendapat dukungan saat implementasi, dan melihat bukti bahwa media membantu latihan menyimak.</w:t>
      </w:r>
    </w:p>
    <w:p>
      <w:pPr>
        <w:pStyle w:val="Heading3"/>
      </w:pPr>
      <w:r>
        <w:t>6. Prinsip Praktis</w:t>
      </w:r>
    </w:p>
    <w:p>
      <w:r>
        <w:t>Ketika merancang inovasi, pertanyaan penting bukan hanya “fiturnya apa?”, tetapi “siapa yang perlu diyakinkan, melalui saluran apa, dalam jangka waktu berapa, dan dukungan sosial apa yang diperlukan?”.</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objek analisis: adopsi platform latihan istimāʿ di kelas tahun pertama.</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Concept map</w:t>
            </w:r>
          </w:p>
        </w:tc>
        <w:tc>
          <w:tcPr>
            <w:tcW w:type="dxa" w:w="2493"/>
            <w:tcMar>
              <w:top w:w="80" w:type="dxa"/>
              <w:start w:w="80" w:type="dxa"/>
              <w:bottom w:w="80" w:type="dxa"/>
              <w:end w:w="80" w:type="dxa"/>
            </w:tcMar>
          </w:tcPr>
          <w:p>
            <w:pPr>
              <w:pStyle w:val="SmallNote"/>
            </w:pPr>
            <w:r>
              <w:t>Kelompok menyusun peta empat unsur, adopter categories, dan decision process.</w:t>
            </w:r>
          </w:p>
        </w:tc>
        <w:tc>
          <w:tcPr>
            <w:tcW w:type="dxa" w:w="2493"/>
            <w:tcMar>
              <w:top w:w="80" w:type="dxa"/>
              <w:start w:w="80" w:type="dxa"/>
              <w:bottom w:w="80" w:type="dxa"/>
              <w:end w:w="80" w:type="dxa"/>
            </w:tcMar>
          </w:tcPr>
          <w:p>
            <w:pPr>
              <w:pStyle w:val="SmallNote"/>
            </w:pPr>
            <w:r>
              <w:t>Peta konsep 1 halaman</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Card sorting adopter</w:t>
            </w:r>
          </w:p>
        </w:tc>
        <w:tc>
          <w:tcPr>
            <w:tcW w:type="dxa" w:w="2493"/>
            <w:tcMar>
              <w:top w:w="80" w:type="dxa"/>
              <w:start w:w="80" w:type="dxa"/>
              <w:bottom w:w="80" w:type="dxa"/>
              <w:end w:w="80" w:type="dxa"/>
            </w:tcMar>
          </w:tcPr>
          <w:p>
            <w:pPr>
              <w:pStyle w:val="SmallNote"/>
            </w:pPr>
            <w:r>
              <w:t>Kelompok mencocokkan lima persona dengan kategori adopter dan memberi alasan.</w:t>
            </w:r>
          </w:p>
        </w:tc>
        <w:tc>
          <w:tcPr>
            <w:tcW w:type="dxa" w:w="2493"/>
            <w:tcMar>
              <w:top w:w="80" w:type="dxa"/>
              <w:start w:w="80" w:type="dxa"/>
              <w:bottom w:w="80" w:type="dxa"/>
              <w:end w:w="80" w:type="dxa"/>
            </w:tcMar>
          </w:tcPr>
          <w:p>
            <w:pPr>
              <w:pStyle w:val="SmallNote"/>
            </w:pPr>
            <w:r>
              <w:t>Tabel klasifikasi + alasan</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Think–pair–share</w:t>
            </w:r>
          </w:p>
        </w:tc>
        <w:tc>
          <w:tcPr>
            <w:tcW w:type="dxa" w:w="2493"/>
            <w:tcMar>
              <w:top w:w="80" w:type="dxa"/>
              <w:start w:w="80" w:type="dxa"/>
              <w:bottom w:w="80" w:type="dxa"/>
              <w:end w:w="80" w:type="dxa"/>
            </w:tcMar>
          </w:tcPr>
          <w:p>
            <w:pPr>
              <w:pStyle w:val="SmallNote"/>
            </w:pPr>
            <w:r>
              <w:t>Analisis cepat adopsi satu teknologi pendidikan yang pernah dialami.</w:t>
            </w:r>
          </w:p>
        </w:tc>
        <w:tc>
          <w:tcPr>
            <w:tcW w:type="dxa" w:w="2493"/>
            <w:tcMar>
              <w:top w:w="80" w:type="dxa"/>
              <w:start w:w="80" w:type="dxa"/>
              <w:bottom w:w="80" w:type="dxa"/>
              <w:end w:w="80" w:type="dxa"/>
            </w:tcMar>
          </w:tcPr>
          <w:p>
            <w:pPr>
              <w:pStyle w:val="SmallNote"/>
            </w:pPr>
            <w:r>
              <w:t>Catatan 150 kata</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Kuis LMS</w:t>
            </w:r>
          </w:p>
        </w:tc>
        <w:tc>
          <w:tcPr>
            <w:tcW w:type="dxa" w:w="2493"/>
            <w:tcMar>
              <w:top w:w="80" w:type="dxa"/>
              <w:start w:w="80" w:type="dxa"/>
              <w:bottom w:w="80" w:type="dxa"/>
              <w:end w:w="80" w:type="dxa"/>
            </w:tcMar>
          </w:tcPr>
          <w:p>
            <w:pPr>
              <w:pStyle w:val="SmallNote"/>
            </w:pPr>
            <w:r>
              <w:t>Mengerjakan kuis konsep individual.</w:t>
            </w:r>
          </w:p>
        </w:tc>
        <w:tc>
          <w:tcPr>
            <w:tcW w:type="dxa" w:w="2493"/>
            <w:tcMar>
              <w:top w:w="80" w:type="dxa"/>
              <w:start w:w="80" w:type="dxa"/>
              <w:bottom w:w="80" w:type="dxa"/>
              <w:end w:w="80" w:type="dxa"/>
            </w:tcMar>
          </w:tcPr>
          <w:p>
            <w:pPr>
              <w:pStyle w:val="SmallNote"/>
            </w:pPr>
            <w:r>
              <w:t>Skor kuis</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Inovasi yang dianalisis</w:t>
            </w:r>
          </w:p>
        </w:tc>
        <w:tc>
          <w:tcPr>
            <w:tcW w:type="dxa" w:w="4986"/>
            <w:tcMar>
              <w:top w:w="90" w:type="dxa"/>
              <w:start w:w="90" w:type="dxa"/>
              <w:bottom w:w="130" w:type="dxa"/>
              <w:end w:w="90" w:type="dxa"/>
            </w:tcMar>
          </w:tcPr>
          <w:p>
            <w:r>
              <w:t>Tuliskan satu media/teknologi pembelajaran Bahasa Arab.</w:t>
              <w:br/>
              <w:br/>
              <w:t>........................................................................................................</w:t>
            </w:r>
          </w:p>
        </w:tc>
      </w:tr>
      <w:tr>
        <w:tc>
          <w:tcPr>
            <w:tcW w:type="dxa" w:w="4986"/>
            <w:shd w:fill="F7F4E8"/>
            <w:tcMar>
              <w:top w:w="90" w:type="dxa"/>
              <w:start w:w="90" w:type="dxa"/>
              <w:bottom w:w="130" w:type="dxa"/>
              <w:end w:w="90" w:type="dxa"/>
            </w:tcMar>
          </w:tcPr>
          <w:p>
            <w:r>
              <w:rPr>
                <w:b/>
              </w:rPr>
              <w:t>Empat unsur</w:t>
            </w:r>
          </w:p>
        </w:tc>
        <w:tc>
          <w:tcPr>
            <w:tcW w:type="dxa" w:w="4986"/>
            <w:tcMar>
              <w:top w:w="90" w:type="dxa"/>
              <w:start w:w="90" w:type="dxa"/>
              <w:bottom w:w="130" w:type="dxa"/>
              <w:end w:w="90" w:type="dxa"/>
            </w:tcMar>
          </w:tcPr>
          <w:p>
            <w:r>
              <w:t>Jelaskan innovation, communication channel, time, dan social system pada kasus tersebut.</w:t>
              <w:br/>
              <w:br/>
              <w:t>........................................................................................................</w:t>
            </w:r>
          </w:p>
        </w:tc>
      </w:tr>
      <w:tr>
        <w:tc>
          <w:tcPr>
            <w:tcW w:type="dxa" w:w="4986"/>
            <w:shd w:fill="F7F4E8"/>
            <w:tcMar>
              <w:top w:w="90" w:type="dxa"/>
              <w:start w:w="90" w:type="dxa"/>
              <w:bottom w:w="130" w:type="dxa"/>
              <w:end w:w="90" w:type="dxa"/>
            </w:tcMar>
          </w:tcPr>
          <w:p>
            <w:r>
              <w:rPr>
                <w:b/>
              </w:rPr>
              <w:t>Kategori adopter</w:t>
            </w:r>
          </w:p>
        </w:tc>
        <w:tc>
          <w:tcPr>
            <w:tcW w:type="dxa" w:w="4986"/>
            <w:tcMar>
              <w:top w:w="90" w:type="dxa"/>
              <w:start w:w="90" w:type="dxa"/>
              <w:bottom w:w="130" w:type="dxa"/>
              <w:end w:w="90" w:type="dxa"/>
            </w:tcMar>
          </w:tcPr>
          <w:p>
            <w:r>
              <w:t>Siapa yang kemungkinan menjadi early adopter dan siapa yang memerlukan dukungan lebih besar?</w:t>
              <w:br/>
              <w:br/>
              <w:t>........................................................................................................</w:t>
            </w:r>
          </w:p>
        </w:tc>
      </w:tr>
      <w:tr>
        <w:tc>
          <w:tcPr>
            <w:tcW w:type="dxa" w:w="4986"/>
            <w:shd w:fill="F7F4E8"/>
            <w:tcMar>
              <w:top w:w="90" w:type="dxa"/>
              <w:start w:w="90" w:type="dxa"/>
              <w:bottom w:w="130" w:type="dxa"/>
              <w:end w:w="90" w:type="dxa"/>
            </w:tcMar>
          </w:tcPr>
          <w:p>
            <w:r>
              <w:rPr>
                <w:b/>
              </w:rPr>
              <w:t>Tahap keputusan</w:t>
            </w:r>
          </w:p>
        </w:tc>
        <w:tc>
          <w:tcPr>
            <w:tcW w:type="dxa" w:w="4986"/>
            <w:tcMar>
              <w:top w:w="90" w:type="dxa"/>
              <w:start w:w="90" w:type="dxa"/>
              <w:bottom w:w="130" w:type="dxa"/>
              <w:end w:w="90" w:type="dxa"/>
            </w:tcMar>
          </w:tcPr>
          <w:p>
            <w:r>
              <w:t>Berikan bukti/tindakan yang diperlukan dari knowledge sampai confirmation.</w:t>
              <w:br/>
              <w:br/>
              <w:t>........................................................................................................</w:t>
            </w:r>
          </w:p>
        </w:tc>
      </w:tr>
    </w:tbl>
    <w:p>
      <w:pPr>
        <w:pStyle w:val="Heading2"/>
      </w:pPr>
      <w:r>
        <w:t>Forum LMS</w:t>
      </w:r>
    </w:p>
    <w:p>
      <w:r>
        <w:t>Pilih satu inovasi pembelajaran Bahasa Arab di kampus/sekolah. Pada tahap mana proses adopsinya paling mudah gagal? Jelaskan dengan konsep Rogers dalam 180–220 kata dan tanggapi minimal satu posting teman.</w:t>
      </w:r>
    </w:p>
    <w:p>
      <w:pPr>
        <w:pStyle w:val="SmallNote"/>
      </w:pPr>
      <w:r>
        <w:rPr>
          <w:i/>
        </w:rPr>
        <w:t>Ketentuan yang disarankan: posting 180–250 kata; tanggapi minimal satu teman dengan komentar substantif 80–120 kata.</w:t>
      </w:r>
    </w:p>
    <w:p>
      <w:pPr>
        <w:pStyle w:val="Heading2"/>
      </w:pPr>
      <w:r>
        <w:t>Kuis Formatif</w:t>
      </w:r>
    </w:p>
    <w:p>
      <w:r>
        <w:rPr>
          <w:b/>
        </w:rPr>
        <w:t>1. Yang dimaksud social system dalam difusi inovasi adalah …</w:t>
      </w:r>
    </w:p>
    <w:p>
      <w:pPr>
        <w:pStyle w:val="QuizOption"/>
        <w:ind w:left="312"/>
      </w:pPr>
      <w:r>
        <w:t>A. sekumpulan fitur teknologi</w:t>
      </w:r>
    </w:p>
    <w:p>
      <w:pPr>
        <w:pStyle w:val="QuizOption"/>
        <w:ind w:left="312"/>
      </w:pPr>
      <w:r>
        <w:t>B. lingkungan relasi dan norma tempat inovasi menyebar</w:t>
      </w:r>
    </w:p>
    <w:p>
      <w:pPr>
        <w:pStyle w:val="QuizOption"/>
        <w:ind w:left="312"/>
      </w:pPr>
      <w:r>
        <w:t>C. durasi sebuah video</w:t>
      </w:r>
    </w:p>
    <w:p>
      <w:pPr>
        <w:pStyle w:val="QuizOption"/>
        <w:ind w:left="312"/>
      </w:pPr>
      <w:r>
        <w:t>D. harga perangkat</w:t>
      </w:r>
    </w:p>
    <w:p>
      <w:r>
        <w:rPr>
          <w:b/>
        </w:rPr>
        <w:t>2. Tahap ketika pengguna mulai memakai inovasi secara nyata disebut …</w:t>
      </w:r>
    </w:p>
    <w:p>
      <w:pPr>
        <w:pStyle w:val="QuizOption"/>
        <w:ind w:left="312"/>
      </w:pPr>
      <w:r>
        <w:t>A. knowledge</w:t>
      </w:r>
    </w:p>
    <w:p>
      <w:pPr>
        <w:pStyle w:val="QuizOption"/>
        <w:ind w:left="312"/>
      </w:pPr>
      <w:r>
        <w:t>B. persuasion</w:t>
      </w:r>
    </w:p>
    <w:p>
      <w:pPr>
        <w:pStyle w:val="QuizOption"/>
        <w:ind w:left="312"/>
      </w:pPr>
      <w:r>
        <w:t>C. implementation</w:t>
      </w:r>
    </w:p>
    <w:p>
      <w:pPr>
        <w:pStyle w:val="QuizOption"/>
        <w:ind w:left="312"/>
      </w:pPr>
      <w:r>
        <w:t>D. confirmation</w:t>
      </w:r>
    </w:p>
    <w:p>
      <w:r>
        <w:rPr>
          <w:b/>
        </w:rPr>
        <w:t>3. Kelompok yang sering menjadi rujukan sosial setelah inovators adalah …</w:t>
      </w:r>
    </w:p>
    <w:p>
      <w:pPr>
        <w:pStyle w:val="QuizOption"/>
        <w:ind w:left="312"/>
      </w:pPr>
      <w:r>
        <w:t>A. early adopters</w:t>
      </w:r>
    </w:p>
    <w:p>
      <w:pPr>
        <w:pStyle w:val="QuizOption"/>
        <w:ind w:left="312"/>
      </w:pPr>
      <w:r>
        <w:t>B. late majority</w:t>
      </w:r>
    </w:p>
    <w:p>
      <w:pPr>
        <w:pStyle w:val="QuizOption"/>
        <w:ind w:left="312"/>
      </w:pPr>
      <w:r>
        <w:t>C. laggards</w:t>
      </w:r>
    </w:p>
    <w:p>
      <w:pPr>
        <w:pStyle w:val="QuizOption"/>
        <w:ind w:left="312"/>
      </w:pPr>
      <w:r>
        <w:t>D. non-users</w:t>
      </w:r>
    </w:p>
    <w:p>
      <w:r>
        <w:rPr>
          <w:b/>
        </w:rPr>
        <w:t>4. Contoh communication channel adalah …</w:t>
      </w:r>
    </w:p>
    <w:p>
      <w:pPr>
        <w:pStyle w:val="QuizOption"/>
        <w:ind w:left="312"/>
      </w:pPr>
      <w:r>
        <w:t>A. forum demonstrasi dan diskusi antar guru</w:t>
      </w:r>
    </w:p>
    <w:p>
      <w:pPr>
        <w:pStyle w:val="QuizOption"/>
        <w:ind w:left="312"/>
      </w:pPr>
      <w:r>
        <w:t>B. resolusi layar</w:t>
      </w:r>
    </w:p>
    <w:p>
      <w:pPr>
        <w:pStyle w:val="QuizOption"/>
        <w:ind w:left="312"/>
      </w:pPr>
      <w:r>
        <w:t>C. kapasitas baterai</w:t>
      </w:r>
    </w:p>
    <w:p>
      <w:pPr>
        <w:pStyle w:val="QuizOption"/>
        <w:ind w:left="312"/>
      </w:pPr>
      <w:r>
        <w:t>D. jenis file</w:t>
      </w:r>
    </w:p>
    <w:p>
      <w:r>
        <w:rPr>
          <w:b/>
        </w:rPr>
        <w:t>5. Pernyataan paling tepat adalah …</w:t>
      </w:r>
    </w:p>
    <w:p>
      <w:pPr>
        <w:pStyle w:val="QuizOption"/>
        <w:ind w:left="312"/>
      </w:pPr>
      <w:r>
        <w:t>A. semua adopter harus bergerak dengan kecepatan sama</w:t>
      </w:r>
    </w:p>
    <w:p>
      <w:pPr>
        <w:pStyle w:val="QuizOption"/>
        <w:ind w:left="312"/>
      </w:pPr>
      <w:r>
        <w:t>B. kategori adopter dapat membantu merancang dukungan yang berbeda</w:t>
      </w:r>
    </w:p>
    <w:p>
      <w:pPr>
        <w:pStyle w:val="QuizOption"/>
        <w:ind w:left="312"/>
      </w:pPr>
      <w:r>
        <w:t>C. laggards selalu harus dipaksa</w:t>
      </w:r>
    </w:p>
    <w:p>
      <w:pPr>
        <w:pStyle w:val="QuizOption"/>
        <w:ind w:left="312"/>
      </w:pPr>
      <w:r>
        <w:t>D. difusi hanya ditentukan kecanggihan teknologi</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 teori: </w:t>
      </w:r>
      <w:r>
        <w:rPr>
          <w:color w:val="21313A"/>
          <w:sz w:val="16"/>
        </w:rPr>
        <w:t>4 = Semua unsur dan tahap tepat serta saling terhubung.; 3 = Mayoritas konsep tepat, ada kekurangan kecil.; 1–2 = Konsep tercampur atau tanpa hubungan yang jelas.</w:t>
      </w:r>
    </w:p>
    <w:p>
      <w:pPr>
        <w:keepLines/>
        <w:spacing w:after="40"/>
      </w:pPr>
      <w:r>
        <w:rPr>
          <w:b/>
          <w:color w:val="2F5D8C"/>
          <w:sz w:val="17"/>
        </w:rPr>
        <w:t xml:space="preserve">Kontekstualisasi: </w:t>
      </w:r>
      <w:r>
        <w:rPr>
          <w:color w:val="21313A"/>
          <w:sz w:val="16"/>
        </w:rPr>
        <w:t>4 = Contoh Bahasa Arab spesifik dan relevan.; 3 = Contoh relevan tetapi masih umum.; 1–2 = Contoh kurang relevan/tanpa bukti.</w:t>
      </w:r>
    </w:p>
    <w:p>
      <w:pPr>
        <w:keepLines/>
        <w:spacing w:after="40"/>
      </w:pPr>
      <w:r>
        <w:rPr>
          <w:b/>
          <w:color w:val="2F5D8C"/>
          <w:sz w:val="17"/>
        </w:rPr>
        <w:t xml:space="preserve">Argumentasi: </w:t>
      </w:r>
      <w:r>
        <w:rPr>
          <w:color w:val="21313A"/>
          <w:sz w:val="16"/>
        </w:rPr>
        <w:t>4 = Alasan logis dan didukung konsep.; 3 = Alasan cukup logis.; 1–2 = Alasan lemah atau hanya deskriptif.</w:t>
      </w:r>
    </w:p>
    <w:p>
      <w:pPr>
        <w:pStyle w:val="Heading1"/>
        <w:pageBreakBefore/>
      </w:pPr>
      <w:r>
        <w:t>MINGGU 4 — Menerapkan Difusi Inovasi pada Adopsi Media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1 / Sub-CPMK 1.4</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Menganalisis relative advantage, compatibility, complexity, trialability, observability; mengidentifikasi faktor pendukung dan penghambat adopsi media.</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Karakteristik inovasi; strategi adopsi; kelompok adopter; studi kasus inovasi pembelajaran Bahasa Arab.</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Case-based learning, diskusi, presentasi singkat;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Menganalisis kasus adopsi satu media/teknologi dan merumuskan strategi difusinya.</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Menilai lima karakteristik inovasi yang memengaruhi persepsi pengguna.</w:t>
      </w:r>
    </w:p>
    <w:p>
      <w:pPr>
        <w:pStyle w:val="ListBullet"/>
        <w:ind w:left="283" w:hanging="142"/>
      </w:pPr>
      <w:r>
        <w:t>Mengidentifikasi faktor pendukung/penghambat adopsi media.</w:t>
      </w:r>
    </w:p>
    <w:p>
      <w:pPr>
        <w:pStyle w:val="ListBullet"/>
        <w:ind w:left="283" w:hanging="142"/>
      </w:pPr>
      <w:r>
        <w:t>Merancang strategi difusi yang realistis untuk konteks pembelajaran Bahasa Arab.</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“Menerapkan Difusi Inovasi pada Adopsi Media Pembelajaran Bahasa Arab” dan bukti apa yang membuat Anda menilai demikian?</w:t>
            </w:r>
          </w:p>
        </w:tc>
      </w:tr>
    </w:tbl>
    <w:p>
      <w:pPr>
        <w:spacing w:after="0"/>
      </w:pPr>
    </w:p>
    <w:p>
      <w:pPr>
        <w:pStyle w:val="Heading2"/>
      </w:pPr>
      <w:r>
        <w:t>Materi Inti</w:t>
      </w:r>
    </w:p>
    <w:p>
      <w:pPr>
        <w:pStyle w:val="Heading3"/>
      </w:pPr>
      <w:r>
        <w:t>1. Lima Karakteristik Inovasi</w:t>
      </w:r>
    </w:p>
    <w:p>
      <w:r>
        <w:t>Persepsi pengguna terhadap relative advantage, compatibility, complexity, trialability, dan observability memengaruhi kemungkinan adopsi. Relative advantage menanyakan keuntungan dibanding praktik lama; compatibility melihat kesesuaian dengan nilai/kebutuhan; complexity menilai tingkat kesulitan; trialability melihat kemudahan mencoba dalam skala kecil; observability melihat seberapa mudah hasil inovasi dilihat orang lain.</w:t>
      </w:r>
    </w:p>
    <w:p>
      <w:pPr>
        <w:pStyle w:val="Heading3"/>
      </w:pPr>
      <w:r>
        <w:t>2. Relative Advantage</w:t>
      </w:r>
    </w:p>
    <w:p>
      <w:r>
        <w:t>Keunggulan relatif harus diterjemahkan menjadi manfaat yang bermakna bagi pengguna. Misalnya, latihan mufradāt berbasis web tidak cukup dinilai “lebih digital”; manfaatnya dapat berupa latihan mandiri, umpan balik cepat, dan pelacakan kemajuan.</w:t>
      </w:r>
    </w:p>
    <w:p>
      <w:pPr>
        <w:pStyle w:val="Heading3"/>
      </w:pPr>
      <w:r>
        <w:t>3. Compatibility dan Complexity</w:t>
      </w:r>
    </w:p>
    <w:p>
      <w:r>
        <w:t>Media yang sesuai dengan kurikulum, kebiasaan mengajar, perangkat yang tersedia, serta kemampuan bahasa pengguna cenderung lebih mudah diadopsi. Kompleksitas dapat dikurangi melalui onboarding, contoh siap pakai, antarmuka sederhana, dan dukungan teknis.</w:t>
      </w:r>
    </w:p>
    <w:p>
      <w:pPr>
        <w:pStyle w:val="Heading3"/>
      </w:pPr>
      <w:r>
        <w:t>4. Trialability dan Observability</w:t>
      </w:r>
    </w:p>
    <w:p>
      <w:r>
        <w:t>Pilot kecil, akun demo, atau satu unit pembelajaran dapat menurunkan risiko percobaan. Hasil yang dapat diamati—misalnya meningkatnya keterlibatan atau kemudahan akses latihan—membantu kelompok lain menilai manfaat inovasi.</w:t>
      </w:r>
    </w:p>
    <w:p>
      <w:pPr>
        <w:pStyle w:val="Heading3"/>
      </w:pPr>
      <w:r>
        <w:t>5. Faktor Sistemik</w:t>
      </w:r>
    </w:p>
    <w:p>
      <w:r>
        <w:t>Adopsi juga dipengaruhi dukungan pimpinan, ketersediaan waktu, perangkat, internet, budaya kolaborasi, kompetensi digital, norma kolega, dan keberadaan champion. Karena itu strategi difusi perlu memadukan desain produk dengan strategi implementasi.</w:t>
      </w:r>
    </w:p>
    <w:p>
      <w:pPr>
        <w:pStyle w:val="Heading3"/>
      </w:pPr>
      <w:r>
        <w:t>6. Kerangka Strategi Difusi</w:t>
      </w:r>
    </w:p>
    <w:p>
      <w:r>
        <w:t>Mulailah dari masalah, identifikasi adopter kunci, pilih saluran komunikasi, sediakan uji coba, kumpulkan bukti awal, dukung implementasi, dan gunakan umpan balik untuk memperbaiki inovasi.</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kasus: website latihan mufradāt tersedia tetapi hanya digunakan sebagian kecil dosen.</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Analisis kasus</w:t>
            </w:r>
          </w:p>
        </w:tc>
        <w:tc>
          <w:tcPr>
            <w:tcW w:type="dxa" w:w="2493"/>
            <w:tcMar>
              <w:top w:w="80" w:type="dxa"/>
              <w:start w:w="80" w:type="dxa"/>
              <w:bottom w:w="80" w:type="dxa"/>
              <w:end w:w="80" w:type="dxa"/>
            </w:tcMar>
          </w:tcPr>
          <w:p>
            <w:pPr>
              <w:pStyle w:val="SmallNote"/>
            </w:pPr>
            <w:r>
              <w:t>Kelompok membaca skenario implementasi website qirāʾah yang penggunaan dosennya rendah.</w:t>
            </w:r>
          </w:p>
        </w:tc>
        <w:tc>
          <w:tcPr>
            <w:tcW w:type="dxa" w:w="2493"/>
            <w:tcMar>
              <w:top w:w="80" w:type="dxa"/>
              <w:start w:w="80" w:type="dxa"/>
              <w:bottom w:w="80" w:type="dxa"/>
              <w:end w:w="80" w:type="dxa"/>
            </w:tcMar>
          </w:tcPr>
          <w:p>
            <w:pPr>
              <w:pStyle w:val="SmallNote"/>
            </w:pPr>
            <w:r>
              <w:t>Matriks 5 atribut inovasi</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Barrier mapping</w:t>
            </w:r>
          </w:p>
        </w:tc>
        <w:tc>
          <w:tcPr>
            <w:tcW w:type="dxa" w:w="2493"/>
            <w:tcMar>
              <w:top w:w="80" w:type="dxa"/>
              <w:start w:w="80" w:type="dxa"/>
              <w:bottom w:w="80" w:type="dxa"/>
              <w:end w:w="80" w:type="dxa"/>
            </w:tcMar>
          </w:tcPr>
          <w:p>
            <w:pPr>
              <w:pStyle w:val="SmallNote"/>
            </w:pPr>
            <w:r>
              <w:t>Petakan hambatan menjadi pedagogis, teknis, organisasi, dan pengguna.</w:t>
            </w:r>
          </w:p>
        </w:tc>
        <w:tc>
          <w:tcPr>
            <w:tcW w:type="dxa" w:w="2493"/>
            <w:tcMar>
              <w:top w:w="80" w:type="dxa"/>
              <w:start w:w="80" w:type="dxa"/>
              <w:bottom w:w="80" w:type="dxa"/>
              <w:end w:w="80" w:type="dxa"/>
            </w:tcMar>
          </w:tcPr>
          <w:p>
            <w:pPr>
              <w:pStyle w:val="SmallNote"/>
            </w:pPr>
            <w:r>
              <w:t>Peta hambatan</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Strategi difusi</w:t>
            </w:r>
          </w:p>
        </w:tc>
        <w:tc>
          <w:tcPr>
            <w:tcW w:type="dxa" w:w="2493"/>
            <w:tcMar>
              <w:top w:w="80" w:type="dxa"/>
              <w:start w:w="80" w:type="dxa"/>
              <w:bottom w:w="80" w:type="dxa"/>
              <w:end w:w="80" w:type="dxa"/>
            </w:tcMar>
          </w:tcPr>
          <w:p>
            <w:pPr>
              <w:pStyle w:val="SmallNote"/>
            </w:pPr>
            <w:r>
              <w:t>Susun 5 langkah strategi adopsi untuk satu media.</w:t>
            </w:r>
          </w:p>
        </w:tc>
        <w:tc>
          <w:tcPr>
            <w:tcW w:type="dxa" w:w="2493"/>
            <w:tcMar>
              <w:top w:w="80" w:type="dxa"/>
              <w:start w:w="80" w:type="dxa"/>
              <w:bottom w:w="80" w:type="dxa"/>
              <w:end w:w="80" w:type="dxa"/>
            </w:tcMar>
          </w:tcPr>
          <w:p>
            <w:pPr>
              <w:pStyle w:val="SmallNote"/>
            </w:pPr>
            <w:r>
              <w:t>Pitch 3 menit</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Peer challenge</w:t>
            </w:r>
          </w:p>
        </w:tc>
        <w:tc>
          <w:tcPr>
            <w:tcW w:type="dxa" w:w="2493"/>
            <w:tcMar>
              <w:top w:w="80" w:type="dxa"/>
              <w:start w:w="80" w:type="dxa"/>
              <w:bottom w:w="80" w:type="dxa"/>
              <w:end w:w="80" w:type="dxa"/>
            </w:tcMar>
          </w:tcPr>
          <w:p>
            <w:pPr>
              <w:pStyle w:val="SmallNote"/>
            </w:pPr>
            <w:r>
              <w:t>Kelompok lain menguji apakah strategi realistis.</w:t>
            </w:r>
          </w:p>
        </w:tc>
        <w:tc>
          <w:tcPr>
            <w:tcW w:type="dxa" w:w="2493"/>
            <w:tcMar>
              <w:top w:w="80" w:type="dxa"/>
              <w:start w:w="80" w:type="dxa"/>
              <w:bottom w:w="80" w:type="dxa"/>
              <w:end w:w="80" w:type="dxa"/>
            </w:tcMar>
          </w:tcPr>
          <w:p>
            <w:pPr>
              <w:pStyle w:val="SmallNote"/>
            </w:pPr>
            <w:r>
              <w:t>Catatan revisi</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Masalah utama</w:t>
            </w:r>
          </w:p>
        </w:tc>
        <w:tc>
          <w:tcPr>
            <w:tcW w:type="dxa" w:w="4986"/>
            <w:tcMar>
              <w:top w:w="90" w:type="dxa"/>
              <w:start w:w="90" w:type="dxa"/>
              <w:bottom w:w="130" w:type="dxa"/>
              <w:end w:w="90" w:type="dxa"/>
            </w:tcMar>
          </w:tcPr>
          <w:p>
            <w:r>
              <w:t>Apa masalah adopsi yang terlihat?</w:t>
              <w:br/>
              <w:br/>
              <w:t>........................................................................................................</w:t>
            </w:r>
          </w:p>
        </w:tc>
      </w:tr>
      <w:tr>
        <w:tc>
          <w:tcPr>
            <w:tcW w:type="dxa" w:w="4986"/>
            <w:shd w:fill="F7F4E8"/>
            <w:tcMar>
              <w:top w:w="90" w:type="dxa"/>
              <w:start w:w="90" w:type="dxa"/>
              <w:bottom w:w="130" w:type="dxa"/>
              <w:end w:w="90" w:type="dxa"/>
            </w:tcMar>
          </w:tcPr>
          <w:p>
            <w:r>
              <w:rPr>
                <w:b/>
              </w:rPr>
              <w:t>5 karakteristik inovasi</w:t>
            </w:r>
          </w:p>
        </w:tc>
        <w:tc>
          <w:tcPr>
            <w:tcW w:type="dxa" w:w="4986"/>
            <w:tcMar>
              <w:top w:w="90" w:type="dxa"/>
              <w:start w:w="90" w:type="dxa"/>
              <w:bottom w:w="130" w:type="dxa"/>
              <w:end w:w="90" w:type="dxa"/>
            </w:tcMar>
          </w:tcPr>
          <w:p>
            <w:r>
              <w:t>Nilai masing-masing atribut 1–4 dan beri bukti.</w:t>
              <w:br/>
              <w:br/>
              <w:t>........................................................................................................</w:t>
            </w:r>
          </w:p>
        </w:tc>
      </w:tr>
      <w:tr>
        <w:tc>
          <w:tcPr>
            <w:tcW w:type="dxa" w:w="4986"/>
            <w:shd w:fill="F7F4E8"/>
            <w:tcMar>
              <w:top w:w="90" w:type="dxa"/>
              <w:start w:w="90" w:type="dxa"/>
              <w:bottom w:w="130" w:type="dxa"/>
              <w:end w:w="90" w:type="dxa"/>
            </w:tcMar>
          </w:tcPr>
          <w:p>
            <w:r>
              <w:rPr>
                <w:b/>
              </w:rPr>
              <w:t>Pendukung/penghambat</w:t>
            </w:r>
          </w:p>
        </w:tc>
        <w:tc>
          <w:tcPr>
            <w:tcW w:type="dxa" w:w="4986"/>
            <w:tcMar>
              <w:top w:w="90" w:type="dxa"/>
              <w:start w:w="90" w:type="dxa"/>
              <w:bottom w:w="130" w:type="dxa"/>
              <w:end w:w="90" w:type="dxa"/>
            </w:tcMar>
          </w:tcPr>
          <w:p>
            <w:r>
              <w:t>Pisahkan faktor pengguna, teknologi, pedagogi, dan organisasi.</w:t>
              <w:br/>
              <w:br/>
              <w:t>........................................................................................................</w:t>
            </w:r>
          </w:p>
        </w:tc>
      </w:tr>
      <w:tr>
        <w:tc>
          <w:tcPr>
            <w:tcW w:type="dxa" w:w="4986"/>
            <w:shd w:fill="F7F4E8"/>
            <w:tcMar>
              <w:top w:w="90" w:type="dxa"/>
              <w:start w:w="90" w:type="dxa"/>
              <w:bottom w:w="130" w:type="dxa"/>
              <w:end w:w="90" w:type="dxa"/>
            </w:tcMar>
          </w:tcPr>
          <w:p>
            <w:r>
              <w:rPr>
                <w:b/>
              </w:rPr>
              <w:t>Strategi</w:t>
            </w:r>
          </w:p>
        </w:tc>
        <w:tc>
          <w:tcPr>
            <w:tcW w:type="dxa" w:w="4986"/>
            <w:tcMar>
              <w:top w:w="90" w:type="dxa"/>
              <w:start w:w="90" w:type="dxa"/>
              <w:bottom w:w="130" w:type="dxa"/>
              <w:end w:w="90" w:type="dxa"/>
            </w:tcMar>
          </w:tcPr>
          <w:p>
            <w:r>
              <w:t>Rumuskan tindakan yang menurunkan hambatan dan meningkatkan bukti manfaat.</w:t>
              <w:br/>
              <w:br/>
              <w:t>........................................................................................................</w:t>
            </w:r>
          </w:p>
        </w:tc>
      </w:tr>
    </w:tbl>
    <w:p>
      <w:pPr>
        <w:pStyle w:val="Heading2"/>
      </w:pPr>
      <w:r>
        <w:t>Forum LMS</w:t>
      </w:r>
    </w:p>
    <w:p>
      <w:r>
        <w:t>“Media yang bagus bisa gagal karena strategi adopsinya buruk.” Setujukah Anda? Gunakan minimal tiga konsep Rogers dan satu contoh pembelajaran Bahasa Arab.</w:t>
      </w:r>
    </w:p>
    <w:p>
      <w:pPr>
        <w:pStyle w:val="SmallNote"/>
      </w:pPr>
      <w:r>
        <w:rPr>
          <w:i/>
        </w:rPr>
        <w:t>Ketentuan yang disarankan: posting 180–250 kata; tanggapi minimal satu teman dengan komentar substantif 80–120 kata.</w:t>
      </w:r>
    </w:p>
    <w:p>
      <w:pPr>
        <w:pStyle w:val="Heading2"/>
      </w:pPr>
      <w:r>
        <w:t>Kuis Formatif</w:t>
      </w:r>
    </w:p>
    <w:p>
      <w:r>
        <w:rPr>
          <w:b/>
        </w:rPr>
        <w:t>1. Jika pengguna merasa media sesuai dengan kebiasaan dan kurikulumnya, atribut yang dominan adalah …</w:t>
      </w:r>
    </w:p>
    <w:p>
      <w:pPr>
        <w:pStyle w:val="QuizOption"/>
        <w:ind w:left="312"/>
      </w:pPr>
      <w:r>
        <w:t>A. compatibility</w:t>
      </w:r>
    </w:p>
    <w:p>
      <w:pPr>
        <w:pStyle w:val="QuizOption"/>
        <w:ind w:left="312"/>
      </w:pPr>
      <w:r>
        <w:t>B. observability</w:t>
      </w:r>
    </w:p>
    <w:p>
      <w:pPr>
        <w:pStyle w:val="QuizOption"/>
        <w:ind w:left="312"/>
      </w:pPr>
      <w:r>
        <w:t>C. complexity</w:t>
      </w:r>
    </w:p>
    <w:p>
      <w:pPr>
        <w:pStyle w:val="QuizOption"/>
        <w:ind w:left="312"/>
      </w:pPr>
      <w:r>
        <w:t>D. time</w:t>
      </w:r>
    </w:p>
    <w:p>
      <w:r>
        <w:rPr>
          <w:b/>
        </w:rPr>
        <w:t>2. Uji coba terbatas terutama meningkatkan …</w:t>
      </w:r>
    </w:p>
    <w:p>
      <w:pPr>
        <w:pStyle w:val="QuizOption"/>
        <w:ind w:left="312"/>
      </w:pPr>
      <w:r>
        <w:t>A. trialability</w:t>
      </w:r>
    </w:p>
    <w:p>
      <w:pPr>
        <w:pStyle w:val="QuizOption"/>
        <w:ind w:left="312"/>
      </w:pPr>
      <w:r>
        <w:t>B. complexity</w:t>
      </w:r>
    </w:p>
    <w:p>
      <w:pPr>
        <w:pStyle w:val="QuizOption"/>
        <w:ind w:left="312"/>
      </w:pPr>
      <w:r>
        <w:t>C. social system</w:t>
      </w:r>
    </w:p>
    <w:p>
      <w:pPr>
        <w:pStyle w:val="QuizOption"/>
        <w:ind w:left="312"/>
      </w:pPr>
      <w:r>
        <w:t>D. laggards</w:t>
      </w:r>
    </w:p>
    <w:p>
      <w:r>
        <w:rPr>
          <w:b/>
        </w:rPr>
        <w:t>3. Semakin sulit media dipelajari, persepsi terhadap … cenderung meningkat.</w:t>
      </w:r>
    </w:p>
    <w:p>
      <w:pPr>
        <w:pStyle w:val="QuizOption"/>
        <w:ind w:left="312"/>
      </w:pPr>
      <w:r>
        <w:t>A. relative advantage</w:t>
      </w:r>
    </w:p>
    <w:p>
      <w:pPr>
        <w:pStyle w:val="QuizOption"/>
        <w:ind w:left="312"/>
      </w:pPr>
      <w:r>
        <w:t>B. complexity</w:t>
      </w:r>
    </w:p>
    <w:p>
      <w:pPr>
        <w:pStyle w:val="QuizOption"/>
        <w:ind w:left="312"/>
      </w:pPr>
      <w:r>
        <w:t>C. observability</w:t>
      </w:r>
    </w:p>
    <w:p>
      <w:pPr>
        <w:pStyle w:val="QuizOption"/>
        <w:ind w:left="312"/>
      </w:pPr>
      <w:r>
        <w:t>D. compatibility</w:t>
      </w:r>
    </w:p>
    <w:p>
      <w:r>
        <w:rPr>
          <w:b/>
        </w:rPr>
        <w:t>4. Contoh observability adalah …</w:t>
      </w:r>
    </w:p>
    <w:p>
      <w:pPr>
        <w:pStyle w:val="QuizOption"/>
        <w:ind w:left="312"/>
      </w:pPr>
      <w:r>
        <w:t>A. pengguna lain dapat melihat hasil pilot yang berhasil</w:t>
      </w:r>
    </w:p>
    <w:p>
      <w:pPr>
        <w:pStyle w:val="QuizOption"/>
        <w:ind w:left="312"/>
      </w:pPr>
      <w:r>
        <w:t>B. menu terlalu banyak</w:t>
      </w:r>
    </w:p>
    <w:p>
      <w:pPr>
        <w:pStyle w:val="QuizOption"/>
        <w:ind w:left="312"/>
      </w:pPr>
      <w:r>
        <w:t>C. fitur berbayar</w:t>
      </w:r>
    </w:p>
    <w:p>
      <w:pPr>
        <w:pStyle w:val="QuizOption"/>
        <w:ind w:left="312"/>
      </w:pPr>
      <w:r>
        <w:t>D. perangkat tidak kompatibel</w:t>
      </w:r>
    </w:p>
    <w:p>
      <w:r>
        <w:rPr>
          <w:b/>
        </w:rPr>
        <w:t>5. Strategi paling sesuai untuk menurunkan kompleksitas adalah …</w:t>
      </w:r>
    </w:p>
    <w:p>
      <w:pPr>
        <w:pStyle w:val="QuizOption"/>
        <w:ind w:left="312"/>
      </w:pPr>
      <w:r>
        <w:t>A. menambah fitur sebanyak mungkin</w:t>
      </w:r>
    </w:p>
    <w:p>
      <w:pPr>
        <w:pStyle w:val="QuizOption"/>
        <w:ind w:left="312"/>
      </w:pPr>
      <w:r>
        <w:t>B. memberi panduan dan contoh siap pakai</w:t>
      </w:r>
    </w:p>
    <w:p>
      <w:pPr>
        <w:pStyle w:val="QuizOption"/>
        <w:ind w:left="312"/>
      </w:pPr>
      <w:r>
        <w:t>C. menghilangkan evaluasi</w:t>
      </w:r>
    </w:p>
    <w:p>
      <w:pPr>
        <w:pStyle w:val="QuizOption"/>
        <w:ind w:left="312"/>
      </w:pPr>
      <w:r>
        <w:t>D. membatasi semua pengguna</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Penggunaan konsep Rogers: </w:t>
      </w:r>
      <w:r>
        <w:rPr>
          <w:color w:val="21313A"/>
          <w:sz w:val="16"/>
        </w:rPr>
        <w:t>4 = Kelima atribut dipakai tepat.; 3 = 3–4 atribut dipakai tepat.; 1–2 = Atribut disebut tanpa analisis.</w:t>
      </w:r>
    </w:p>
    <w:p>
      <w:pPr>
        <w:keepLines/>
        <w:spacing w:after="40"/>
      </w:pPr>
      <w:r>
        <w:rPr>
          <w:b/>
          <w:color w:val="2F5D8C"/>
          <w:sz w:val="17"/>
        </w:rPr>
        <w:t xml:space="preserve">Diagnosis hambatan: </w:t>
      </w:r>
      <w:r>
        <w:rPr>
          <w:color w:val="21313A"/>
          <w:sz w:val="16"/>
        </w:rPr>
        <w:t>4 = Berbasis bukti dan terklasifikasi jelas.; 3 = Cukup jelas namun belum lengkap.; 1–2 = Generik atau tidak terkait kasus.</w:t>
      </w:r>
    </w:p>
    <w:p>
      <w:pPr>
        <w:keepLines/>
        <w:spacing w:after="40"/>
      </w:pPr>
      <w:r>
        <w:rPr>
          <w:b/>
          <w:color w:val="2F5D8C"/>
          <w:sz w:val="17"/>
        </w:rPr>
        <w:t xml:space="preserve">Kelayakan strategi: </w:t>
      </w:r>
      <w:r>
        <w:rPr>
          <w:color w:val="21313A"/>
          <w:sz w:val="16"/>
        </w:rPr>
        <w:t>4 = Tindakan realistis, berurutan, dan terukur.; 3 = Tindakan cukup realistis.; 1–2 = Tindakan tidak operasional.</w:t>
      </w:r>
    </w:p>
    <w:p>
      <w:pPr>
        <w:pStyle w:val="Heading1"/>
        <w:pageBreakBefore/>
      </w:pPr>
      <w:r>
        <w:t>MINGGU 5 — Model ADDIE untuk Desain dan Pengembangan Media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1 / Sub-CPMK 1.5</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Menjelaskan Analysis, Design, Development, Implementation, Evaluation; memetakan kebutuhan proyek media ke dalam tahapan ADDIE.</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Desain sistem pembelajaran; model ADDIE; hubungan tujuan, materi, strategi, media, implementasi, dan evaluasi.</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Ceramah interaktif, demonstrasi, workshop;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Menyusun worksheet ADDIE untuk satu masalah pembelajaran Bahasa Arab.</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Menjelaskan fungsi tiap tahap ADDIE.</w:t>
      </w:r>
    </w:p>
    <w:p>
      <w:pPr>
        <w:pStyle w:val="ListBullet"/>
        <w:ind w:left="283" w:hanging="142"/>
      </w:pPr>
      <w:r>
        <w:t>Menjaga alignment antara masalah, tujuan, materi, aktivitas, media, dan evaluasi.</w:t>
      </w:r>
    </w:p>
    <w:p>
      <w:pPr>
        <w:pStyle w:val="ListBullet"/>
        <w:ind w:left="283" w:hanging="142"/>
      </w:pPr>
      <w:r>
        <w:t>Menyusun rancangan awal proyek media menggunakan worksheet ADDIE.</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“Model ADDIE untuk Desain dan Pengembangan Media Pembelajaran Bahasa Arab” dan bukti apa yang membuat Anda menilai demikian?</w:t>
            </w:r>
          </w:p>
        </w:tc>
      </w:tr>
    </w:tbl>
    <w:p>
      <w:pPr>
        <w:spacing w:after="0"/>
      </w:pPr>
    </w:p>
    <w:p>
      <w:pPr>
        <w:pStyle w:val="Heading2"/>
      </w:pPr>
      <w:r>
        <w:t>Materi Inti</w:t>
      </w:r>
    </w:p>
    <w:p>
      <w:pPr>
        <w:pStyle w:val="Heading3"/>
      </w:pPr>
      <w:r>
        <w:t>1. ADDIE sebagai Kerangka Sistematis</w:t>
      </w:r>
    </w:p>
    <w:p>
      <w:r>
        <w:t>ADDIE adalah kerangka desain sistem pembelajaran yang mengorganisasi pekerjaan ke dalam Analysis, Design, Development, Implementation, dan Evaluation. Tahap-tahap ini membantu tim menghindari kecenderungan langsung membuat media sebelum masalah belajar, pengguna, dan tujuan jelas.</w:t>
      </w:r>
    </w:p>
    <w:p>
      <w:pPr>
        <w:pStyle w:val="Heading3"/>
      </w:pPr>
      <w:r>
        <w:t>2. Analysis</w:t>
      </w:r>
    </w:p>
    <w:p>
      <w:r>
        <w:t>Pada tahap Analysis, perancang mengidentifikasi kesenjangan kinerja/hasil belajar, karakteristik peserta didik, konteks, sumber daya, keterbatasan, materi, dan kebutuhan media. Pertanyaan kunci: masalah apa yang perlu dipecahkan dan bukti apa yang menunjukkan masalah tersebut?</w:t>
      </w:r>
    </w:p>
    <w:p>
      <w:pPr>
        <w:pStyle w:val="Heading3"/>
      </w:pPr>
      <w:r>
        <w:t>3. Design</w:t>
      </w:r>
    </w:p>
    <w:p>
      <w:r>
        <w:t>Design menerjemahkan hasil analisis menjadi tujuan, struktur materi, strategi pembelajaran, alur aktivitas, bentuk interaksi, asesmen, spesifikasi media, dan rancangan antarmuka. Keselarasan tujuan–aktivitas–asesmen menjadi prinsip inti.</w:t>
      </w:r>
    </w:p>
    <w:p>
      <w:pPr>
        <w:pStyle w:val="Heading3"/>
      </w:pPr>
      <w:r>
        <w:t>4. Development</w:t>
      </w:r>
    </w:p>
    <w:p>
      <w:r>
        <w:t>Development adalah tahap produksi: menulis konten, membuat aset, membangun prototipe, merekam audio/video, mengembangkan halaman atau aplikasi, mengintegrasikan interaksi, lalu melakukan uji internal.</w:t>
      </w:r>
    </w:p>
    <w:p>
      <w:pPr>
        <w:pStyle w:val="Heading3"/>
      </w:pPr>
      <w:r>
        <w:t>5. Implementation</w:t>
      </w:r>
    </w:p>
    <w:p>
      <w:r>
        <w:t>Implementation mencakup persiapan pengguna, perangkat, akses, panduan, pelaksanaan pembelajaran, serta dukungan ketika media dipakai. Keberhasilan produk di studio belum menjamin keberhasilan saat digunakan di kelas.</w:t>
      </w:r>
    </w:p>
    <w:p>
      <w:pPr>
        <w:pStyle w:val="Heading3"/>
      </w:pPr>
      <w:r>
        <w:t>6. Evaluation</w:t>
      </w:r>
    </w:p>
    <w:p>
      <w:r>
        <w:t>Evaluation berlangsung secara formatif sepanjang proses dan secara sumatif pada hasil. Data evaluasi digunakan untuk revisi. Karena itu ADDIE bukan sekadar urutan linear; hasil evaluasi dapat membawa perancang kembali ke tahap sebelumnya.</w:t>
      </w:r>
    </w:p>
    <w:p>
      <w:pPr>
        <w:pStyle w:val="Heading3"/>
      </w:pPr>
      <w:r>
        <w:t>7. Contoh Mini</w:t>
      </w:r>
    </w:p>
    <w:p>
      <w:r>
        <w:t>Masalah: mahasiswa kesulitan membedakan bunyi Arab tertentu dalam istimāʿ. Analysis memeriksa kesalahan dan perangkat; Design menetapkan tujuan diskriminasi bunyi serta latihan; Development membuat audio dan kuis; Implementation menguji pada kelompok kecil; Evaluation membandingkan hasil dan umpan balik.</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masalah: mahasiswa sulit membedakan bunyi /س/ dan /ص/ dalam latihan istimāʿ.</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Problem framing</w:t>
            </w:r>
          </w:p>
        </w:tc>
        <w:tc>
          <w:tcPr>
            <w:tcW w:type="dxa" w:w="2493"/>
            <w:tcMar>
              <w:top w:w="80" w:type="dxa"/>
              <w:start w:w="80" w:type="dxa"/>
              <w:bottom w:w="80" w:type="dxa"/>
              <w:end w:w="80" w:type="dxa"/>
            </w:tcMar>
          </w:tcPr>
          <w:p>
            <w:pPr>
              <w:pStyle w:val="SmallNote"/>
            </w:pPr>
            <w:r>
              <w:t>Rumuskan satu masalah belajar Bahasa Arab yang spesifik.</w:t>
            </w:r>
          </w:p>
        </w:tc>
        <w:tc>
          <w:tcPr>
            <w:tcW w:type="dxa" w:w="2493"/>
            <w:tcMar>
              <w:top w:w="80" w:type="dxa"/>
              <w:start w:w="80" w:type="dxa"/>
              <w:bottom w:w="80" w:type="dxa"/>
              <w:end w:w="80" w:type="dxa"/>
            </w:tcMar>
          </w:tcPr>
          <w:p>
            <w:pPr>
              <w:pStyle w:val="SmallNote"/>
            </w:pPr>
            <w:r>
              <w:t>Problem statement</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ADDIE mapping</w:t>
            </w:r>
          </w:p>
        </w:tc>
        <w:tc>
          <w:tcPr>
            <w:tcW w:type="dxa" w:w="2493"/>
            <w:tcMar>
              <w:top w:w="80" w:type="dxa"/>
              <w:start w:w="80" w:type="dxa"/>
              <w:bottom w:w="80" w:type="dxa"/>
              <w:end w:w="80" w:type="dxa"/>
            </w:tcMar>
          </w:tcPr>
          <w:p>
            <w:pPr>
              <w:pStyle w:val="SmallNote"/>
            </w:pPr>
            <w:r>
              <w:t>Isi lima tahap untuk masalah tersebut.</w:t>
            </w:r>
          </w:p>
        </w:tc>
        <w:tc>
          <w:tcPr>
            <w:tcW w:type="dxa" w:w="2493"/>
            <w:tcMar>
              <w:top w:w="80" w:type="dxa"/>
              <w:start w:w="80" w:type="dxa"/>
              <w:bottom w:w="80" w:type="dxa"/>
              <w:end w:w="80" w:type="dxa"/>
            </w:tcMar>
          </w:tcPr>
          <w:p>
            <w:pPr>
              <w:pStyle w:val="SmallNote"/>
            </w:pPr>
            <w:r>
              <w:t>Worksheet ADDIE</w:t>
            </w:r>
          </w:p>
        </w:tc>
        <w:tc>
          <w:tcPr>
            <w:tcW w:type="dxa" w:w="2493"/>
            <w:tcMar>
              <w:top w:w="80" w:type="dxa"/>
              <w:start w:w="80" w:type="dxa"/>
              <w:bottom w:w="80" w:type="dxa"/>
              <w:end w:w="80" w:type="dxa"/>
            </w:tcMar>
          </w:tcPr>
          <w:p>
            <w:pPr>
              <w:pStyle w:val="SmallNote"/>
            </w:pPr>
            <w:r>
              <w:t>40 mnt</w:t>
            </w:r>
          </w:p>
        </w:tc>
      </w:tr>
      <w:tr>
        <w:tc>
          <w:tcPr>
            <w:tcW w:type="dxa" w:w="2493"/>
            <w:tcMar>
              <w:top w:w="80" w:type="dxa"/>
              <w:start w:w="80" w:type="dxa"/>
              <w:bottom w:w="80" w:type="dxa"/>
              <w:end w:w="80" w:type="dxa"/>
            </w:tcMar>
          </w:tcPr>
          <w:p>
            <w:pPr>
              <w:pStyle w:val="SmallNote"/>
            </w:pPr>
            <w:r>
              <w:t>Alignment check</w:t>
            </w:r>
          </w:p>
        </w:tc>
        <w:tc>
          <w:tcPr>
            <w:tcW w:type="dxa" w:w="2493"/>
            <w:tcMar>
              <w:top w:w="80" w:type="dxa"/>
              <w:start w:w="80" w:type="dxa"/>
              <w:bottom w:w="80" w:type="dxa"/>
              <w:end w:w="80" w:type="dxa"/>
            </w:tcMar>
          </w:tcPr>
          <w:p>
            <w:pPr>
              <w:pStyle w:val="SmallNote"/>
            </w:pPr>
            <w:r>
              <w:t>Pasangan memeriksa hubungan tujuan–aktivitas–asesmen.</w:t>
            </w:r>
          </w:p>
        </w:tc>
        <w:tc>
          <w:tcPr>
            <w:tcW w:type="dxa" w:w="2493"/>
            <w:tcMar>
              <w:top w:w="80" w:type="dxa"/>
              <w:start w:w="80" w:type="dxa"/>
              <w:bottom w:w="80" w:type="dxa"/>
              <w:end w:w="80" w:type="dxa"/>
            </w:tcMar>
          </w:tcPr>
          <w:p>
            <w:pPr>
              <w:pStyle w:val="SmallNote"/>
            </w:pPr>
            <w:r>
              <w:t>Catatan peer review</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Revision sprint</w:t>
            </w:r>
          </w:p>
        </w:tc>
        <w:tc>
          <w:tcPr>
            <w:tcW w:type="dxa" w:w="2493"/>
            <w:tcMar>
              <w:top w:w="80" w:type="dxa"/>
              <w:start w:w="80" w:type="dxa"/>
              <w:bottom w:w="80" w:type="dxa"/>
              <w:end w:w="80" w:type="dxa"/>
            </w:tcMar>
          </w:tcPr>
          <w:p>
            <w:pPr>
              <w:pStyle w:val="SmallNote"/>
            </w:pPr>
            <w:r>
              <w:t>Perbaiki rancangan berdasarkan masukan.</w:t>
            </w:r>
          </w:p>
        </w:tc>
        <w:tc>
          <w:tcPr>
            <w:tcW w:type="dxa" w:w="2493"/>
            <w:tcMar>
              <w:top w:w="80" w:type="dxa"/>
              <w:start w:w="80" w:type="dxa"/>
              <w:bottom w:w="80" w:type="dxa"/>
              <w:end w:w="80" w:type="dxa"/>
            </w:tcMar>
          </w:tcPr>
          <w:p>
            <w:pPr>
              <w:pStyle w:val="SmallNote"/>
            </w:pPr>
            <w:r>
              <w:t>Versi revisi</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Analysis</w:t>
            </w:r>
          </w:p>
        </w:tc>
        <w:tc>
          <w:tcPr>
            <w:tcW w:type="dxa" w:w="4986"/>
            <w:tcMar>
              <w:top w:w="90" w:type="dxa"/>
              <w:start w:w="90" w:type="dxa"/>
              <w:bottom w:w="130" w:type="dxa"/>
              <w:end w:w="90" w:type="dxa"/>
            </w:tcMar>
          </w:tcPr>
          <w:p>
            <w:r>
              <w:t>Masalah, pengguna, konteks, bukti, keterbatasan.</w:t>
              <w:br/>
              <w:br/>
              <w:t>........................................................................................................</w:t>
            </w:r>
          </w:p>
        </w:tc>
      </w:tr>
      <w:tr>
        <w:tc>
          <w:tcPr>
            <w:tcW w:type="dxa" w:w="4986"/>
            <w:shd w:fill="F7F4E8"/>
            <w:tcMar>
              <w:top w:w="90" w:type="dxa"/>
              <w:start w:w="90" w:type="dxa"/>
              <w:bottom w:w="130" w:type="dxa"/>
              <w:end w:w="90" w:type="dxa"/>
            </w:tcMar>
          </w:tcPr>
          <w:p>
            <w:r>
              <w:rPr>
                <w:b/>
              </w:rPr>
              <w:t>Design</w:t>
            </w:r>
          </w:p>
        </w:tc>
        <w:tc>
          <w:tcPr>
            <w:tcW w:type="dxa" w:w="4986"/>
            <w:tcMar>
              <w:top w:w="90" w:type="dxa"/>
              <w:start w:w="90" w:type="dxa"/>
              <w:bottom w:w="130" w:type="dxa"/>
              <w:end w:w="90" w:type="dxa"/>
            </w:tcMar>
          </w:tcPr>
          <w:p>
            <w:r>
              <w:t>Tujuan, materi, aktivitas, asesmen, jenis media.</w:t>
              <w:br/>
              <w:br/>
              <w:t>........................................................................................................</w:t>
            </w:r>
          </w:p>
        </w:tc>
      </w:tr>
      <w:tr>
        <w:tc>
          <w:tcPr>
            <w:tcW w:type="dxa" w:w="4986"/>
            <w:shd w:fill="F7F4E8"/>
            <w:tcMar>
              <w:top w:w="90" w:type="dxa"/>
              <w:start w:w="90" w:type="dxa"/>
              <w:bottom w:w="130" w:type="dxa"/>
              <w:end w:w="90" w:type="dxa"/>
            </w:tcMar>
          </w:tcPr>
          <w:p>
            <w:r>
              <w:rPr>
                <w:b/>
              </w:rPr>
              <w:t>Development</w:t>
            </w:r>
          </w:p>
        </w:tc>
        <w:tc>
          <w:tcPr>
            <w:tcW w:type="dxa" w:w="4986"/>
            <w:tcMar>
              <w:top w:w="90" w:type="dxa"/>
              <w:start w:w="90" w:type="dxa"/>
              <w:bottom w:w="130" w:type="dxa"/>
              <w:end w:w="90" w:type="dxa"/>
            </w:tcMar>
          </w:tcPr>
          <w:p>
            <w:r>
              <w:t>Aset/fitur yang harus dibuat dan urutan produksinya.</w:t>
              <w:br/>
              <w:br/>
              <w:t>........................................................................................................</w:t>
            </w:r>
          </w:p>
        </w:tc>
      </w:tr>
      <w:tr>
        <w:tc>
          <w:tcPr>
            <w:tcW w:type="dxa" w:w="4986"/>
            <w:shd w:fill="F7F4E8"/>
            <w:tcMar>
              <w:top w:w="90" w:type="dxa"/>
              <w:start w:w="90" w:type="dxa"/>
              <w:bottom w:w="130" w:type="dxa"/>
              <w:end w:w="90" w:type="dxa"/>
            </w:tcMar>
          </w:tcPr>
          <w:p>
            <w:r>
              <w:rPr>
                <w:b/>
              </w:rPr>
              <w:t>Implementation</w:t>
            </w:r>
          </w:p>
        </w:tc>
        <w:tc>
          <w:tcPr>
            <w:tcW w:type="dxa" w:w="4986"/>
            <w:tcMar>
              <w:top w:w="90" w:type="dxa"/>
              <w:start w:w="90" w:type="dxa"/>
              <w:bottom w:w="130" w:type="dxa"/>
              <w:end w:w="90" w:type="dxa"/>
            </w:tcMar>
          </w:tcPr>
          <w:p>
            <w:r>
              <w:t>Cara media digunakan, siapa yang mendampingi, perangkat/akses.</w:t>
              <w:br/>
              <w:br/>
              <w:t>........................................................................................................</w:t>
            </w:r>
          </w:p>
        </w:tc>
      </w:tr>
      <w:tr>
        <w:tc>
          <w:tcPr>
            <w:tcW w:type="dxa" w:w="4986"/>
            <w:shd w:fill="F7F4E8"/>
            <w:tcMar>
              <w:top w:w="90" w:type="dxa"/>
              <w:start w:w="90" w:type="dxa"/>
              <w:bottom w:w="130" w:type="dxa"/>
              <w:end w:w="90" w:type="dxa"/>
            </w:tcMar>
          </w:tcPr>
          <w:p>
            <w:r>
              <w:rPr>
                <w:b/>
              </w:rPr>
              <w:t>Evaluation</w:t>
            </w:r>
          </w:p>
        </w:tc>
        <w:tc>
          <w:tcPr>
            <w:tcW w:type="dxa" w:w="4986"/>
            <w:tcMar>
              <w:top w:w="90" w:type="dxa"/>
              <w:start w:w="90" w:type="dxa"/>
              <w:bottom w:w="130" w:type="dxa"/>
              <w:end w:w="90" w:type="dxa"/>
            </w:tcMar>
          </w:tcPr>
          <w:p>
            <w:r>
              <w:t>Data apa yang dikumpulkan dan bagaimana digunakan untuk revisi.</w:t>
              <w:br/>
              <w:br/>
              <w:t>........................................................................................................</w:t>
            </w:r>
          </w:p>
        </w:tc>
      </w:tr>
    </w:tbl>
    <w:p>
      <w:pPr>
        <w:pStyle w:val="Heading2"/>
      </w:pPr>
      <w:r>
        <w:t>Forum LMS</w:t>
      </w:r>
    </w:p>
    <w:p>
      <w:r>
        <w:t>Bagian ADDIE mana yang paling sering diabaikan ketika orang membuat media pembelajaran? Berikan alasan dan satu contoh konsekuensinya.</w:t>
      </w:r>
    </w:p>
    <w:p>
      <w:pPr>
        <w:pStyle w:val="SmallNote"/>
      </w:pPr>
      <w:r>
        <w:rPr>
          <w:i/>
        </w:rPr>
        <w:t>Ketentuan yang disarankan: posting 180–250 kata; tanggapi minimal satu teman dengan komentar substantif 80–120 kata.</w:t>
      </w:r>
    </w:p>
    <w:p>
      <w:pPr>
        <w:pStyle w:val="Heading2"/>
      </w:pPr>
      <w:r>
        <w:t>Kuis Formatif</w:t>
      </w:r>
    </w:p>
    <w:p>
      <w:r>
        <w:rPr>
          <w:b/>
        </w:rPr>
        <w:t>1. Tahap yang fokus pada masalah dan kebutuhan pengguna adalah …</w:t>
      </w:r>
    </w:p>
    <w:p>
      <w:pPr>
        <w:pStyle w:val="QuizOption"/>
        <w:ind w:left="312"/>
      </w:pPr>
      <w:r>
        <w:t>A. Analysis</w:t>
      </w:r>
    </w:p>
    <w:p>
      <w:pPr>
        <w:pStyle w:val="QuizOption"/>
        <w:ind w:left="312"/>
      </w:pPr>
      <w:r>
        <w:t>B. Design</w:t>
      </w:r>
    </w:p>
    <w:p>
      <w:pPr>
        <w:pStyle w:val="QuizOption"/>
        <w:ind w:left="312"/>
      </w:pPr>
      <w:r>
        <w:t>C. Development</w:t>
      </w:r>
    </w:p>
    <w:p>
      <w:pPr>
        <w:pStyle w:val="QuizOption"/>
        <w:ind w:left="312"/>
      </w:pPr>
      <w:r>
        <w:t>D. Implementation</w:t>
      </w:r>
    </w:p>
    <w:p>
      <w:r>
        <w:rPr>
          <w:b/>
        </w:rPr>
        <w:t>2. Menentukan tujuan, alur aktivitas, dan asesmen terutama dilakukan pada …</w:t>
      </w:r>
    </w:p>
    <w:p>
      <w:pPr>
        <w:pStyle w:val="QuizOption"/>
        <w:ind w:left="312"/>
      </w:pPr>
      <w:r>
        <w:t>A. Analysis</w:t>
      </w:r>
    </w:p>
    <w:p>
      <w:pPr>
        <w:pStyle w:val="QuizOption"/>
        <w:ind w:left="312"/>
      </w:pPr>
      <w:r>
        <w:t>B. Design</w:t>
      </w:r>
    </w:p>
    <w:p>
      <w:pPr>
        <w:pStyle w:val="QuizOption"/>
        <w:ind w:left="312"/>
      </w:pPr>
      <w:r>
        <w:t>C. Development</w:t>
      </w:r>
    </w:p>
    <w:p>
      <w:pPr>
        <w:pStyle w:val="QuizOption"/>
        <w:ind w:left="312"/>
      </w:pPr>
      <w:r>
        <w:t>D. Evaluation</w:t>
      </w:r>
    </w:p>
    <w:p>
      <w:r>
        <w:rPr>
          <w:b/>
        </w:rPr>
        <w:t>3. Merekam audio dan membangun prototipe termasuk …</w:t>
      </w:r>
    </w:p>
    <w:p>
      <w:pPr>
        <w:pStyle w:val="QuizOption"/>
        <w:ind w:left="312"/>
      </w:pPr>
      <w:r>
        <w:t>A. Analysis</w:t>
      </w:r>
    </w:p>
    <w:p>
      <w:pPr>
        <w:pStyle w:val="QuizOption"/>
        <w:ind w:left="312"/>
      </w:pPr>
      <w:r>
        <w:t>B. Design</w:t>
      </w:r>
    </w:p>
    <w:p>
      <w:pPr>
        <w:pStyle w:val="QuizOption"/>
        <w:ind w:left="312"/>
      </w:pPr>
      <w:r>
        <w:t>C. Development</w:t>
      </w:r>
    </w:p>
    <w:p>
      <w:pPr>
        <w:pStyle w:val="QuizOption"/>
        <w:ind w:left="312"/>
      </w:pPr>
      <w:r>
        <w:t>D. Implementation</w:t>
      </w:r>
    </w:p>
    <w:p>
      <w:r>
        <w:rPr>
          <w:b/>
        </w:rPr>
        <w:t>4. Mempersiapkan akses pengguna dan pelaksanaan kelas termasuk …</w:t>
      </w:r>
    </w:p>
    <w:p>
      <w:pPr>
        <w:pStyle w:val="QuizOption"/>
        <w:ind w:left="312"/>
      </w:pPr>
      <w:r>
        <w:t>A. Development</w:t>
      </w:r>
    </w:p>
    <w:p>
      <w:pPr>
        <w:pStyle w:val="QuizOption"/>
        <w:ind w:left="312"/>
      </w:pPr>
      <w:r>
        <w:t>B. Implementation</w:t>
      </w:r>
    </w:p>
    <w:p>
      <w:pPr>
        <w:pStyle w:val="QuizOption"/>
        <w:ind w:left="312"/>
      </w:pPr>
      <w:r>
        <w:t>C. Evaluation</w:t>
      </w:r>
    </w:p>
    <w:p>
      <w:pPr>
        <w:pStyle w:val="QuizOption"/>
        <w:ind w:left="312"/>
      </w:pPr>
      <w:r>
        <w:t>D. Analysis</w:t>
      </w:r>
    </w:p>
    <w:p>
      <w:r>
        <w:rPr>
          <w:b/>
        </w:rPr>
        <w:t>5. Pernyataan paling tepat tentang Evaluation adalah …</w:t>
      </w:r>
    </w:p>
    <w:p>
      <w:pPr>
        <w:pStyle w:val="QuizOption"/>
        <w:ind w:left="312"/>
      </w:pPr>
      <w:r>
        <w:t>A. hanya dilakukan di akhir</w:t>
      </w:r>
    </w:p>
    <w:p>
      <w:pPr>
        <w:pStyle w:val="QuizOption"/>
        <w:ind w:left="312"/>
      </w:pPr>
      <w:r>
        <w:t>B. dapat dilakukan formatif selama proses</w:t>
      </w:r>
    </w:p>
    <w:p>
      <w:pPr>
        <w:pStyle w:val="QuizOption"/>
        <w:ind w:left="312"/>
      </w:pPr>
      <w:r>
        <w:t>C. tidak berkaitan dengan revisi</w:t>
      </w:r>
    </w:p>
    <w:p>
      <w:pPr>
        <w:pStyle w:val="QuizOption"/>
        <w:ind w:left="312"/>
      </w:pPr>
      <w:r>
        <w:t>D. hanya menilai tampilan</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Konsistensi antartahap: </w:t>
      </w:r>
      <w:r>
        <w:rPr>
          <w:color w:val="21313A"/>
          <w:sz w:val="16"/>
        </w:rPr>
        <w:t>4 = Masalah, tujuan, media, dan evaluasi saling selaras.; 3 = Ada sedikit inkonsistensi.; 1–2 = Tahap berdiri sendiri tanpa alignment.</w:t>
      </w:r>
    </w:p>
    <w:p>
      <w:pPr>
        <w:keepLines/>
        <w:spacing w:after="40"/>
      </w:pPr>
      <w:r>
        <w:rPr>
          <w:b/>
          <w:color w:val="2F5D8C"/>
          <w:sz w:val="17"/>
        </w:rPr>
        <w:t xml:space="preserve">Ketepatan analisis: </w:t>
      </w:r>
      <w:r>
        <w:rPr>
          <w:color w:val="21313A"/>
          <w:sz w:val="16"/>
        </w:rPr>
        <w:t>4 = Masalah spesifik dan berbasis kebutuhan.; 3 = Masalah cukup jelas.; 1–2 = Masalah terlalu umum.</w:t>
      </w:r>
    </w:p>
    <w:p>
      <w:pPr>
        <w:keepLines/>
        <w:spacing w:after="40"/>
      </w:pPr>
      <w:r>
        <w:rPr>
          <w:b/>
          <w:color w:val="2F5D8C"/>
          <w:sz w:val="17"/>
        </w:rPr>
        <w:t xml:space="preserve">Kelayakan rancangan: </w:t>
      </w:r>
      <w:r>
        <w:rPr>
          <w:color w:val="21313A"/>
          <w:sz w:val="16"/>
        </w:rPr>
        <w:t>4 = Dapat dilaksanakan dengan sumber daya yang tersedia.; 3 = Cukup layak dengan revisi kecil.; 1–2 = Tidak realistis atau terlalu luas.</w:t>
      </w:r>
    </w:p>
    <w:p>
      <w:pPr>
        <w:pStyle w:val="Heading1"/>
        <w:pageBreakBefore/>
      </w:pPr>
      <w:r>
        <w:t>MINGGU 6 — Model ASSURE untuk Merancang Pemanfaatan Media dalam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1 / Sub-CPMK 1.6</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Menerapkan enam langkah ASSURE; menyusun skenario penggunaan media yang melibatkan partisipasi aktif peserta didik.</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Analyze Learners; State Objectives; Select Methods, Media, Materials; Utilize; Require Learner Participation; Evaluate and Revise.</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Workshop, collaborative design, peer feedback;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Menyusun mini lesson plan berbasis ASSURE untuk satu topik Bahasa Arab.</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Menguraikan enam langkah ASSURE.</w:t>
      </w:r>
    </w:p>
    <w:p>
      <w:pPr>
        <w:pStyle w:val="ListBullet"/>
        <w:ind w:left="283" w:hanging="142"/>
      </w:pPr>
      <w:r>
        <w:t>Memilih metode, media, dan material sesuai karakteristik peserta didik dan tujuan.</w:t>
      </w:r>
    </w:p>
    <w:p>
      <w:pPr>
        <w:pStyle w:val="ListBullet"/>
        <w:ind w:left="283" w:hanging="142"/>
      </w:pPr>
      <w:r>
        <w:t>Merancang partisipasi aktif peserta didik serta evaluasi/revisi.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“Model ASSURE untuk Merancang Pemanfaatan Media dalam Pembelajaran Bahasa Arab” dan bukti apa yang membuat Anda menilai demikian?</w:t>
            </w:r>
          </w:p>
        </w:tc>
      </w:tr>
    </w:tbl>
    <w:p>
      <w:pPr>
        <w:spacing w:after="0"/>
      </w:pPr>
    </w:p>
    <w:p>
      <w:pPr>
        <w:pStyle w:val="Heading2"/>
      </w:pPr>
      <w:r>
        <w:t>Materi Inti</w:t>
      </w:r>
    </w:p>
    <w:p>
      <w:pPr>
        <w:pStyle w:val="Heading3"/>
      </w:pPr>
      <w:r>
        <w:t>1. Fokus ASSURE</w:t>
      </w:r>
    </w:p>
    <w:p>
      <w:r>
        <w:t>ASSURE membantu merancang pemanfaatan media dalam sebuah pengalaman belajar. Berbeda dari kerangka pengembangan produk yang luas, ASSURE menekankan hubungan langsung antara karakteristik peserta didik, tujuan, pilihan media, cara pemanfaatan, partisipasi peserta, dan evaluasi.</w:t>
      </w:r>
    </w:p>
    <w:p>
      <w:pPr>
        <w:pStyle w:val="Heading3"/>
      </w:pPr>
      <w:r>
        <w:t>2. Analyze Learners</w:t>
      </w:r>
    </w:p>
    <w:p>
      <w:r>
        <w:t>Analisis meliputi karakteristik umum, kompetensi awal, kebutuhan khusus, kemampuan bahasa, motivasi, akses perangkat, dan preferensi/kebiasaan belajar. Data ini harus berpengaruh pada keputusan media.</w:t>
      </w:r>
    </w:p>
    <w:p>
      <w:pPr>
        <w:pStyle w:val="Heading3"/>
      </w:pPr>
      <w:r>
        <w:t>3. State Objectives</w:t>
      </w:r>
    </w:p>
    <w:p>
      <w:r>
        <w:t>Tujuan dirumuskan agar dapat diamati dan diukur. Untuk Bahasa Arab, tujuan dapat menekankan performa spesifik: mengenali bunyi, menggunakan mufradāt, memahami teks, menulis kalimat, atau melakukan dialog.</w:t>
      </w:r>
    </w:p>
    <w:p>
      <w:pPr>
        <w:pStyle w:val="Heading3"/>
      </w:pPr>
      <w:r>
        <w:t>4. Select Methods, Media, Materials</w:t>
      </w:r>
    </w:p>
    <w:p>
      <w:r>
        <w:t>Pemilihan tidak dimulai dari aplikasi favorit. Perancang menentukan pendekatan, media, dan materi yang paling sesuai dengan tujuan dan kondisi pengguna; bisa memilih materi yang ada, memodifikasi, atau membuat baru.</w:t>
      </w:r>
    </w:p>
    <w:p>
      <w:pPr>
        <w:pStyle w:val="Heading3"/>
      </w:pPr>
      <w:r>
        <w:t>5. Utilize Media and Materials</w:t>
      </w:r>
    </w:p>
    <w:p>
      <w:r>
        <w:t>Media perlu dipratinjau, disiapkan, dan digunakan dalam alur yang jelas. Pastikan perangkat, file, tautan, hak akses, kualitas audio/visual, serta alternatif bila teknologi gagal.</w:t>
      </w:r>
    </w:p>
    <w:p>
      <w:pPr>
        <w:pStyle w:val="Heading3"/>
      </w:pPr>
      <w:r>
        <w:t>6. Require Learner Participation</w:t>
      </w:r>
    </w:p>
    <w:p>
      <w:r>
        <w:t>Peserta didik perlu melakukan sesuatu yang bermakna: memilih, menjawab, berbicara, menulis, memecahkan masalah, memberi umpan balik, atau berkolaborasi. Media bukan pengganti aktivitas belajar.</w:t>
      </w:r>
    </w:p>
    <w:p>
      <w:pPr>
        <w:pStyle w:val="Heading3"/>
      </w:pPr>
      <w:r>
        <w:t>7. Evaluate and Revise</w:t>
      </w:r>
    </w:p>
    <w:p>
      <w:r>
        <w:t>Evaluasi menilai pencapaian tujuan, kualitas media, partisipasi, dan pengalaman pengguna. Hasilnya digunakan untuk memperbaiki materi, instruksi, media, maupun alur pembelajaran.</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topik: pembelajaran taʿāruf dengan video model, kartu prompt, dan role-play.</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Learner snapshot</w:t>
            </w:r>
          </w:p>
        </w:tc>
        <w:tc>
          <w:tcPr>
            <w:tcW w:type="dxa" w:w="2493"/>
            <w:tcMar>
              <w:top w:w="80" w:type="dxa"/>
              <w:start w:w="80" w:type="dxa"/>
              <w:bottom w:w="80" w:type="dxa"/>
              <w:end w:w="80" w:type="dxa"/>
            </w:tcMar>
          </w:tcPr>
          <w:p>
            <w:pPr>
              <w:pStyle w:val="SmallNote"/>
            </w:pPr>
            <w:r>
              <w:t>Buat profil singkat satu kelompok sasaran.</w:t>
            </w:r>
          </w:p>
        </w:tc>
        <w:tc>
          <w:tcPr>
            <w:tcW w:type="dxa" w:w="2493"/>
            <w:tcMar>
              <w:top w:w="80" w:type="dxa"/>
              <w:start w:w="80" w:type="dxa"/>
              <w:bottom w:w="80" w:type="dxa"/>
              <w:end w:w="80" w:type="dxa"/>
            </w:tcMar>
          </w:tcPr>
          <w:p>
            <w:pPr>
              <w:pStyle w:val="SmallNote"/>
            </w:pPr>
            <w:r>
              <w:t>Learner profile</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ASSURE lesson design</w:t>
            </w:r>
          </w:p>
        </w:tc>
        <w:tc>
          <w:tcPr>
            <w:tcW w:type="dxa" w:w="2493"/>
            <w:tcMar>
              <w:top w:w="80" w:type="dxa"/>
              <w:start w:w="80" w:type="dxa"/>
              <w:bottom w:w="80" w:type="dxa"/>
              <w:end w:w="80" w:type="dxa"/>
            </w:tcMar>
          </w:tcPr>
          <w:p>
            <w:pPr>
              <w:pStyle w:val="SmallNote"/>
            </w:pPr>
            <w:r>
              <w:t>Kelompok menyusun mini lesson plan satu topik Bahasa Arab.</w:t>
            </w:r>
          </w:p>
        </w:tc>
        <w:tc>
          <w:tcPr>
            <w:tcW w:type="dxa" w:w="2493"/>
            <w:tcMar>
              <w:top w:w="80" w:type="dxa"/>
              <w:start w:w="80" w:type="dxa"/>
              <w:bottom w:w="80" w:type="dxa"/>
              <w:end w:w="80" w:type="dxa"/>
            </w:tcMar>
          </w:tcPr>
          <w:p>
            <w:pPr>
              <w:pStyle w:val="SmallNote"/>
            </w:pPr>
            <w:r>
              <w:t>Rancangan ASSURE</w:t>
            </w:r>
          </w:p>
        </w:tc>
        <w:tc>
          <w:tcPr>
            <w:tcW w:type="dxa" w:w="2493"/>
            <w:tcMar>
              <w:top w:w="80" w:type="dxa"/>
              <w:start w:w="80" w:type="dxa"/>
              <w:bottom w:w="80" w:type="dxa"/>
              <w:end w:w="80" w:type="dxa"/>
            </w:tcMar>
          </w:tcPr>
          <w:p>
            <w:pPr>
              <w:pStyle w:val="SmallNote"/>
            </w:pPr>
            <w:r>
              <w:t>45 mnt</w:t>
            </w:r>
          </w:p>
        </w:tc>
      </w:tr>
      <w:tr>
        <w:tc>
          <w:tcPr>
            <w:tcW w:type="dxa" w:w="2493"/>
            <w:tcMar>
              <w:top w:w="80" w:type="dxa"/>
              <w:start w:w="80" w:type="dxa"/>
              <w:bottom w:w="80" w:type="dxa"/>
              <w:end w:w="80" w:type="dxa"/>
            </w:tcMar>
          </w:tcPr>
          <w:p>
            <w:pPr>
              <w:pStyle w:val="SmallNote"/>
            </w:pPr>
            <w:r>
              <w:t>Peer feedback</w:t>
            </w:r>
          </w:p>
        </w:tc>
        <w:tc>
          <w:tcPr>
            <w:tcW w:type="dxa" w:w="2493"/>
            <w:tcMar>
              <w:top w:w="80" w:type="dxa"/>
              <w:start w:w="80" w:type="dxa"/>
              <w:bottom w:w="80" w:type="dxa"/>
              <w:end w:w="80" w:type="dxa"/>
            </w:tcMar>
          </w:tcPr>
          <w:p>
            <w:pPr>
              <w:pStyle w:val="SmallNote"/>
            </w:pPr>
            <w:r>
              <w:t>Tukar rancangan dan gunakan checklist alignment.</w:t>
            </w:r>
          </w:p>
        </w:tc>
        <w:tc>
          <w:tcPr>
            <w:tcW w:type="dxa" w:w="2493"/>
            <w:tcMar>
              <w:top w:w="80" w:type="dxa"/>
              <w:start w:w="80" w:type="dxa"/>
              <w:bottom w:w="80" w:type="dxa"/>
              <w:end w:w="80" w:type="dxa"/>
            </w:tcMar>
          </w:tcPr>
          <w:p>
            <w:pPr>
              <w:pStyle w:val="SmallNote"/>
            </w:pPr>
            <w:r>
              <w:t>Komentar terstruktur</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Micro-pitch</w:t>
            </w:r>
          </w:p>
        </w:tc>
        <w:tc>
          <w:tcPr>
            <w:tcW w:type="dxa" w:w="2493"/>
            <w:tcMar>
              <w:top w:w="80" w:type="dxa"/>
              <w:start w:w="80" w:type="dxa"/>
              <w:bottom w:w="80" w:type="dxa"/>
              <w:end w:w="80" w:type="dxa"/>
            </w:tcMar>
          </w:tcPr>
          <w:p>
            <w:pPr>
              <w:pStyle w:val="SmallNote"/>
            </w:pPr>
            <w:r>
              <w:t>Jelaskan satu keputusan media paling penting.</w:t>
            </w:r>
          </w:p>
        </w:tc>
        <w:tc>
          <w:tcPr>
            <w:tcW w:type="dxa" w:w="2493"/>
            <w:tcMar>
              <w:top w:w="80" w:type="dxa"/>
              <w:start w:w="80" w:type="dxa"/>
              <w:bottom w:w="80" w:type="dxa"/>
              <w:end w:w="80" w:type="dxa"/>
            </w:tcMar>
          </w:tcPr>
          <w:p>
            <w:pPr>
              <w:pStyle w:val="SmallNote"/>
            </w:pPr>
            <w:r>
              <w:t>Pitch 2 menit</w:t>
            </w:r>
          </w:p>
        </w:tc>
        <w:tc>
          <w:tcPr>
            <w:tcW w:type="dxa" w:w="2493"/>
            <w:tcMar>
              <w:top w:w="80" w:type="dxa"/>
              <w:start w:w="80" w:type="dxa"/>
              <w:bottom w:w="80" w:type="dxa"/>
              <w:end w:w="80" w:type="dxa"/>
            </w:tcMar>
          </w:tcPr>
          <w:p>
            <w:pPr>
              <w:pStyle w:val="SmallNote"/>
            </w:pPr>
            <w:r>
              <w:t>10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Analyze Learners</w:t>
            </w:r>
          </w:p>
        </w:tc>
        <w:tc>
          <w:tcPr>
            <w:tcW w:type="dxa" w:w="4986"/>
            <w:tcMar>
              <w:top w:w="90" w:type="dxa"/>
              <w:start w:w="90" w:type="dxa"/>
              <w:bottom w:w="130" w:type="dxa"/>
              <w:end w:w="90" w:type="dxa"/>
            </w:tcMar>
          </w:tcPr>
          <w:p>
            <w:r>
              <w:t>Siapa peserta didik? Kemampuan awal, kebutuhan, akses, kendala.</w:t>
              <w:br/>
              <w:br/>
              <w:t>........................................................................................................</w:t>
            </w:r>
          </w:p>
        </w:tc>
      </w:tr>
      <w:tr>
        <w:tc>
          <w:tcPr>
            <w:tcW w:type="dxa" w:w="4986"/>
            <w:shd w:fill="F7F4E8"/>
            <w:tcMar>
              <w:top w:w="90" w:type="dxa"/>
              <w:start w:w="90" w:type="dxa"/>
              <w:bottom w:w="130" w:type="dxa"/>
              <w:end w:w="90" w:type="dxa"/>
            </w:tcMar>
          </w:tcPr>
          <w:p>
            <w:r>
              <w:rPr>
                <w:b/>
              </w:rPr>
              <w:t>State Objectives</w:t>
            </w:r>
          </w:p>
        </w:tc>
        <w:tc>
          <w:tcPr>
            <w:tcW w:type="dxa" w:w="4986"/>
            <w:tcMar>
              <w:top w:w="90" w:type="dxa"/>
              <w:start w:w="90" w:type="dxa"/>
              <w:bottom w:w="130" w:type="dxa"/>
              <w:end w:w="90" w:type="dxa"/>
            </w:tcMar>
          </w:tcPr>
          <w:p>
            <w:r>
              <w:t>Tuliskan 2–3 tujuan yang terukur.</w:t>
              <w:br/>
              <w:br/>
              <w:t>........................................................................................................</w:t>
            </w:r>
          </w:p>
        </w:tc>
      </w:tr>
      <w:tr>
        <w:tc>
          <w:tcPr>
            <w:tcW w:type="dxa" w:w="4986"/>
            <w:shd w:fill="F7F4E8"/>
            <w:tcMar>
              <w:top w:w="90" w:type="dxa"/>
              <w:start w:w="90" w:type="dxa"/>
              <w:bottom w:w="130" w:type="dxa"/>
              <w:end w:w="90" w:type="dxa"/>
            </w:tcMar>
          </w:tcPr>
          <w:p>
            <w:r>
              <w:rPr>
                <w:b/>
              </w:rPr>
              <w:t>Select Methods, Media, Materials</w:t>
            </w:r>
          </w:p>
        </w:tc>
        <w:tc>
          <w:tcPr>
            <w:tcW w:type="dxa" w:w="4986"/>
            <w:tcMar>
              <w:top w:w="90" w:type="dxa"/>
              <w:start w:w="90" w:type="dxa"/>
              <w:bottom w:w="130" w:type="dxa"/>
              <w:end w:w="90" w:type="dxa"/>
            </w:tcMar>
          </w:tcPr>
          <w:p>
            <w:r>
              <w:t>Pilih dan jelaskan alasan.</w:t>
              <w:br/>
              <w:br/>
              <w:t>........................................................................................................</w:t>
            </w:r>
          </w:p>
        </w:tc>
      </w:tr>
      <w:tr>
        <w:tc>
          <w:tcPr>
            <w:tcW w:type="dxa" w:w="4986"/>
            <w:shd w:fill="F7F4E8"/>
            <w:tcMar>
              <w:top w:w="90" w:type="dxa"/>
              <w:start w:w="90" w:type="dxa"/>
              <w:bottom w:w="130" w:type="dxa"/>
              <w:end w:w="90" w:type="dxa"/>
            </w:tcMar>
          </w:tcPr>
          <w:p>
            <w:r>
              <w:rPr>
                <w:b/>
              </w:rPr>
              <w:t>Utilize</w:t>
            </w:r>
          </w:p>
        </w:tc>
        <w:tc>
          <w:tcPr>
            <w:tcW w:type="dxa" w:w="4986"/>
            <w:tcMar>
              <w:top w:w="90" w:type="dxa"/>
              <w:start w:w="90" w:type="dxa"/>
              <w:bottom w:w="130" w:type="dxa"/>
              <w:end w:w="90" w:type="dxa"/>
            </w:tcMar>
          </w:tcPr>
          <w:p>
            <w:r>
              <w:t>Jelaskan persiapan dan alur penggunaan media.</w:t>
              <w:br/>
              <w:br/>
              <w:t>........................................................................................................</w:t>
            </w:r>
          </w:p>
        </w:tc>
      </w:tr>
      <w:tr>
        <w:tc>
          <w:tcPr>
            <w:tcW w:type="dxa" w:w="4986"/>
            <w:shd w:fill="F7F4E8"/>
            <w:tcMar>
              <w:top w:w="90" w:type="dxa"/>
              <w:start w:w="90" w:type="dxa"/>
              <w:bottom w:w="130" w:type="dxa"/>
              <w:end w:w="90" w:type="dxa"/>
            </w:tcMar>
          </w:tcPr>
          <w:p>
            <w:r>
              <w:rPr>
                <w:b/>
              </w:rPr>
              <w:t>Require Participation</w:t>
            </w:r>
          </w:p>
        </w:tc>
        <w:tc>
          <w:tcPr>
            <w:tcW w:type="dxa" w:w="4986"/>
            <w:tcMar>
              <w:top w:w="90" w:type="dxa"/>
              <w:start w:w="90" w:type="dxa"/>
              <w:bottom w:w="130" w:type="dxa"/>
              <w:end w:w="90" w:type="dxa"/>
            </w:tcMar>
          </w:tcPr>
          <w:p>
            <w:r>
              <w:t>Aktivitas konkret apa yang dilakukan mahasiswa?</w:t>
              <w:br/>
              <w:br/>
              <w:t>........................................................................................................</w:t>
            </w:r>
          </w:p>
        </w:tc>
      </w:tr>
      <w:tr>
        <w:tc>
          <w:tcPr>
            <w:tcW w:type="dxa" w:w="4986"/>
            <w:shd w:fill="F7F4E8"/>
            <w:tcMar>
              <w:top w:w="90" w:type="dxa"/>
              <w:start w:w="90" w:type="dxa"/>
              <w:bottom w:w="130" w:type="dxa"/>
              <w:end w:w="90" w:type="dxa"/>
            </w:tcMar>
          </w:tcPr>
          <w:p>
            <w:r>
              <w:rPr>
                <w:b/>
              </w:rPr>
              <w:t>Evaluate and Revise</w:t>
            </w:r>
          </w:p>
        </w:tc>
        <w:tc>
          <w:tcPr>
            <w:tcW w:type="dxa" w:w="4986"/>
            <w:tcMar>
              <w:top w:w="90" w:type="dxa"/>
              <w:start w:w="90" w:type="dxa"/>
              <w:bottom w:w="130" w:type="dxa"/>
              <w:end w:w="90" w:type="dxa"/>
            </w:tcMar>
          </w:tcPr>
          <w:p>
            <w:r>
              <w:t>Apa indikator keberhasilan dan apa yang akan direvisi?</w:t>
              <w:br/>
              <w:br/>
              <w:t>........................................................................................................</w:t>
            </w:r>
          </w:p>
        </w:tc>
      </w:tr>
    </w:tbl>
    <w:p>
      <w:pPr>
        <w:pStyle w:val="Heading2"/>
      </w:pPr>
      <w:r>
        <w:t>Forum LMS</w:t>
      </w:r>
    </w:p>
    <w:p>
      <w:r>
        <w:t>Berikan contoh situasi ketika media yang “bagus” tetap tidak efektif karena langkah Require Learner Participation lemah.</w:t>
      </w:r>
    </w:p>
    <w:p>
      <w:pPr>
        <w:pStyle w:val="SmallNote"/>
      </w:pPr>
      <w:r>
        <w:rPr>
          <w:i/>
        </w:rPr>
        <w:t>Ketentuan yang disarankan: posting 180–250 kata; tanggapi minimal satu teman dengan komentar substantif 80–120 kata.</w:t>
      </w:r>
    </w:p>
    <w:p>
      <w:pPr>
        <w:pStyle w:val="Heading2"/>
      </w:pPr>
      <w:r>
        <w:t>Kuis Formatif</w:t>
      </w:r>
    </w:p>
    <w:p>
      <w:r>
        <w:rPr>
          <w:b/>
        </w:rPr>
        <w:t>1. Langkah pertama ASSURE adalah …</w:t>
      </w:r>
    </w:p>
    <w:p>
      <w:pPr>
        <w:pStyle w:val="QuizOption"/>
        <w:ind w:left="312"/>
      </w:pPr>
      <w:r>
        <w:t>A. Analyze Learners</w:t>
      </w:r>
    </w:p>
    <w:p>
      <w:pPr>
        <w:pStyle w:val="QuizOption"/>
        <w:ind w:left="312"/>
      </w:pPr>
      <w:r>
        <w:t>B. State Objectives</w:t>
      </w:r>
    </w:p>
    <w:p>
      <w:pPr>
        <w:pStyle w:val="QuizOption"/>
        <w:ind w:left="312"/>
      </w:pPr>
      <w:r>
        <w:t>C. Utilize Media</w:t>
      </w:r>
    </w:p>
    <w:p>
      <w:pPr>
        <w:pStyle w:val="QuizOption"/>
        <w:ind w:left="312"/>
      </w:pPr>
      <w:r>
        <w:t>D. Evaluate</w:t>
      </w:r>
    </w:p>
    <w:p>
      <w:r>
        <w:rPr>
          <w:b/>
        </w:rPr>
        <w:t>2. Menentukan bagaimana peserta didik aktif berlatih terdapat pada …</w:t>
      </w:r>
    </w:p>
    <w:p>
      <w:pPr>
        <w:pStyle w:val="QuizOption"/>
        <w:ind w:left="312"/>
      </w:pPr>
      <w:r>
        <w:t>A. Select Methods</w:t>
      </w:r>
    </w:p>
    <w:p>
      <w:pPr>
        <w:pStyle w:val="QuizOption"/>
        <w:ind w:left="312"/>
      </w:pPr>
      <w:r>
        <w:t>B. Require Learner Participation</w:t>
      </w:r>
    </w:p>
    <w:p>
      <w:pPr>
        <w:pStyle w:val="QuizOption"/>
        <w:ind w:left="312"/>
      </w:pPr>
      <w:r>
        <w:t>C. Analyze Learners</w:t>
      </w:r>
    </w:p>
    <w:p>
      <w:pPr>
        <w:pStyle w:val="QuizOption"/>
        <w:ind w:left="312"/>
      </w:pPr>
      <w:r>
        <w:t>D. Utilize</w:t>
      </w:r>
    </w:p>
    <w:p>
      <w:r>
        <w:rPr>
          <w:b/>
        </w:rPr>
        <w:t>3. Memeriksa tautan dan perangkat sebelum kelas terutama bagian …</w:t>
      </w:r>
    </w:p>
    <w:p>
      <w:pPr>
        <w:pStyle w:val="QuizOption"/>
        <w:ind w:left="312"/>
      </w:pPr>
      <w:r>
        <w:t>A. Utilize Media and Materials</w:t>
      </w:r>
    </w:p>
    <w:p>
      <w:pPr>
        <w:pStyle w:val="QuizOption"/>
        <w:ind w:left="312"/>
      </w:pPr>
      <w:r>
        <w:t>B. State Objectives</w:t>
      </w:r>
    </w:p>
    <w:p>
      <w:pPr>
        <w:pStyle w:val="QuizOption"/>
        <w:ind w:left="312"/>
      </w:pPr>
      <w:r>
        <w:t>C. Evaluate</w:t>
      </w:r>
    </w:p>
    <w:p>
      <w:pPr>
        <w:pStyle w:val="QuizOption"/>
        <w:ind w:left="312"/>
      </w:pPr>
      <w:r>
        <w:t>D. Analyze Learners</w:t>
      </w:r>
    </w:p>
    <w:p>
      <w:r>
        <w:rPr>
          <w:b/>
        </w:rPr>
        <w:t>4. Pilihan media seharusnya terutama didasarkan pada …</w:t>
      </w:r>
    </w:p>
    <w:p>
      <w:pPr>
        <w:pStyle w:val="QuizOption"/>
        <w:ind w:left="312"/>
      </w:pPr>
      <w:r>
        <w:t>A. popularitas aplikasi</w:t>
      </w:r>
    </w:p>
    <w:p>
      <w:pPr>
        <w:pStyle w:val="QuizOption"/>
        <w:ind w:left="312"/>
      </w:pPr>
      <w:r>
        <w:t>B. tujuan dan karakteristik peserta didik</w:t>
      </w:r>
    </w:p>
    <w:p>
      <w:pPr>
        <w:pStyle w:val="QuizOption"/>
        <w:ind w:left="312"/>
      </w:pPr>
      <w:r>
        <w:t>C. jumlah animasi</w:t>
      </w:r>
    </w:p>
    <w:p>
      <w:pPr>
        <w:pStyle w:val="QuizOption"/>
        <w:ind w:left="312"/>
      </w:pPr>
      <w:r>
        <w:t>D. warna favorit</w:t>
      </w:r>
    </w:p>
    <w:p>
      <w:r>
        <w:rPr>
          <w:b/>
        </w:rPr>
        <w:t>5. Evaluate and Revise berarti …</w:t>
      </w:r>
    </w:p>
    <w:p>
      <w:pPr>
        <w:pStyle w:val="QuizOption"/>
        <w:ind w:left="312"/>
      </w:pPr>
      <w:r>
        <w:t>A. hanya memberi nilai</w:t>
      </w:r>
    </w:p>
    <w:p>
      <w:pPr>
        <w:pStyle w:val="QuizOption"/>
        <w:ind w:left="312"/>
      </w:pPr>
      <w:r>
        <w:t>B. menilai hasil dan memperbaiki rancangan</w:t>
      </w:r>
    </w:p>
    <w:p>
      <w:pPr>
        <w:pStyle w:val="QuizOption"/>
        <w:ind w:left="312"/>
      </w:pPr>
      <w:r>
        <w:t>C. menghapus aktivitas</w:t>
      </w:r>
    </w:p>
    <w:p>
      <w:pPr>
        <w:pStyle w:val="QuizOption"/>
        <w:ind w:left="312"/>
      </w:pPr>
      <w:r>
        <w:t>D. mengganti semua media</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Keterpaduan tujuan–media–aktivitas: </w:t>
      </w:r>
      <w:r>
        <w:rPr>
          <w:color w:val="21313A"/>
          <w:sz w:val="16"/>
        </w:rPr>
        <w:t>4 = Semua komponen selaras.; 3 = Sebagian besar selaras.; 1–2 = Banyak komponen tidak terhubung.</w:t>
      </w:r>
    </w:p>
    <w:p>
      <w:pPr>
        <w:keepLines/>
        <w:spacing w:after="40"/>
      </w:pPr>
      <w:r>
        <w:rPr>
          <w:b/>
          <w:color w:val="2F5D8C"/>
          <w:sz w:val="17"/>
        </w:rPr>
        <w:t xml:space="preserve">Partisipasi aktif: </w:t>
      </w:r>
      <w:r>
        <w:rPr>
          <w:color w:val="21313A"/>
          <w:sz w:val="16"/>
        </w:rPr>
        <w:t>4 = Aktivitas menuntut performa belajar bermakna.; 3 = Ada partisipasi tetapi terbatas.; 1–2 = Peserta didik dominan pasif.</w:t>
      </w:r>
    </w:p>
    <w:p>
      <w:pPr>
        <w:keepLines/>
        <w:spacing w:after="40"/>
      </w:pPr>
      <w:r>
        <w:rPr>
          <w:b/>
          <w:color w:val="2F5D8C"/>
          <w:sz w:val="17"/>
        </w:rPr>
        <w:t xml:space="preserve">Evaluasi &amp; revisi: </w:t>
      </w:r>
      <w:r>
        <w:rPr>
          <w:color w:val="21313A"/>
          <w:sz w:val="16"/>
        </w:rPr>
        <w:t>4 = Indikator jelas dan rencana revisi konkret.; 3 = Evaluasi cukup jelas.; 1–2 = Evaluasi umum/tanpa revisi.</w:t>
      </w:r>
    </w:p>
    <w:p>
      <w:pPr>
        <w:pageBreakBefore/>
        <w:spacing w:before="280" w:after="240"/>
        <w:jc w:val="center"/>
      </w:pPr>
      <w:r>
        <w:rPr>
          <w:b/>
          <w:color w:val="D6A72C"/>
          <w:sz w:val="30"/>
        </w:rPr>
        <w:t>MODUL B — WEBSITE / WEB-BASED LEARNING</w:t>
      </w:r>
    </w:p>
    <w:p>
      <w:pPr>
        <w:pStyle w:val="Heading1"/>
      </w:pPr>
      <w:r>
        <w:t>MINGGU 7 — Website sebagai Media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1 / Sub-CPMK 1.7</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Mengidentifikasi karakteristik web-based learning; membandingkan tipe website pembelajaran dan kebutuhan pengguna.</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Web-based learning; sinkron/asinkron; responsivitas; aksesibilitas; struktur konten; keamanan dasar.</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Eksplorasi website, demonstrasi, diskusi;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Melakukan review komparatif beberapa website pembelajaran Bahasa Arab.</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2%</w:t>
            </w:r>
          </w:p>
        </w:tc>
      </w:tr>
    </w:tbl>
    <w:p>
      <w:pPr>
        <w:pStyle w:val="Heading2"/>
      </w:pPr>
      <w:r>
        <w:t>Tujuan Belajar</w:t>
      </w:r>
    </w:p>
    <w:p>
      <w:pPr>
        <w:pStyle w:val="ListBullet"/>
        <w:ind w:left="283" w:hanging="142"/>
      </w:pPr>
      <w:r>
        <w:t>Menjelaskan fungsi dan karakteristik website pembelajaran.</w:t>
      </w:r>
    </w:p>
    <w:p>
      <w:pPr>
        <w:pStyle w:val="ListBullet"/>
        <w:ind w:left="283" w:hanging="142"/>
      </w:pPr>
      <w:r>
        <w:t>Membedakan penggunaan sinkron dan asinkron.</w:t>
      </w:r>
    </w:p>
    <w:p>
      <w:pPr>
        <w:pStyle w:val="ListBullet"/>
        <w:ind w:left="283" w:hanging="142"/>
      </w:pPr>
      <w:r>
        <w:t>Menilai responsivitas, aksesibilitas, struktur konten, dan keamanan dasar.</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“Website sebagai Media Pembelajaran Bahasa Arab” dan bukti apa yang membuat Anda menilai demikian?</w:t>
            </w:r>
          </w:p>
        </w:tc>
      </w:tr>
    </w:tbl>
    <w:p>
      <w:pPr>
        <w:spacing w:after="0"/>
      </w:pPr>
    </w:p>
    <w:p>
      <w:pPr>
        <w:pStyle w:val="Heading2"/>
      </w:pPr>
      <w:r>
        <w:t>Materi Inti</w:t>
      </w:r>
    </w:p>
    <w:p>
      <w:pPr>
        <w:pStyle w:val="Heading3"/>
      </w:pPr>
      <w:r>
        <w:t>Konsep web-based learning</w:t>
      </w:r>
    </w:p>
    <w:p>
      <w:r>
        <w:t>Website pembelajaran adalah lingkungan berbasis web yang mengorganisasi konten, aktivitas, sumber, interaksi, dan/atau asesmen agar dapat diakses melalui browser. Nilainya terletak pada struktur pengalaman belajar, bukan sekadar memindahkan materi ke halaman web.</w:t>
      </w:r>
    </w:p>
    <w:p>
      <w:pPr>
        <w:pStyle w:val="Heading3"/>
      </w:pPr>
      <w:r>
        <w:t>Sinkron dan asinkron</w:t>
      </w:r>
    </w:p>
    <w:p>
      <w:r>
        <w:t>Web dapat mendukung aktivitas sinkron seperti konferensi langsung dan asinkron seperti modul, forum, kuis, serta latihan mandiri. Pemilihan bergantung pada tujuan, kebutuhan interaksi, waktu, dan kualitas koneksi.</w:t>
      </w:r>
    </w:p>
    <w:p>
      <w:pPr>
        <w:pStyle w:val="Heading3"/>
      </w:pPr>
      <w:r>
        <w:t>Struktur dan navigasi</w:t>
      </w:r>
    </w:p>
    <w:p>
      <w:r>
        <w:t>Pengguna perlu memahami posisi, tujuan halaman, urutan belajar, serta cara kembali/maju. Struktur yang jelas, judul informatif, menu konsisten, dan chunking konten mengurangi beban pencarian.</w:t>
      </w:r>
    </w:p>
    <w:p>
      <w:pPr>
        <w:pStyle w:val="Heading3"/>
      </w:pPr>
      <w:r>
        <w:t>Responsivitas dan aksesibilitas</w:t>
      </w:r>
    </w:p>
    <w:p>
      <w:r>
        <w:t>Website perlu tetap dapat digunakan pada ukuran layar berbeda. Untuk Bahasa Arab, periksa ukuran huruf, dukungan RTL, harakat, kontras, fokus keyboard, alt text, caption, dan opsi format alternatif.</w:t>
      </w:r>
    </w:p>
    <w:p>
      <w:pPr>
        <w:pStyle w:val="Heading3"/>
      </w:pPr>
      <w:r>
        <w:t>Keamanan dasar</w:t>
      </w:r>
    </w:p>
    <w:p>
      <w:r>
        <w:t>Gunakan koneksi aman, batasi pengumpulan data, hindari membagikan informasi pribadi tanpa kebutuhan, kelola hak akses, dan gunakan sumber/layanan tepercaya.</w:t>
      </w:r>
    </w:p>
    <w:p>
      <w:pPr>
        <w:pStyle w:val="Heading3"/>
      </w:pPr>
      <w:r>
        <w:t>Kelebihan dan keterbatasan</w:t>
      </w:r>
    </w:p>
    <w:p>
      <w:r>
        <w:t>Kelebihan web meliputi akses lintas perangkat, pembaruan cepat, integrasi multimedia dan tautan. Keterbatasan dapat berupa ketergantungan koneksi, distraksi, akses perangkat, kompleksitas desain, dan isu privasi.</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review: bandingkan portal qirāʾah, website mufradāt, dan LMS kursus Bahasa Arab.</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Website safari</w:t>
            </w:r>
          </w:p>
        </w:tc>
        <w:tc>
          <w:tcPr>
            <w:tcW w:type="dxa" w:w="2493"/>
            <w:tcMar>
              <w:top w:w="80" w:type="dxa"/>
              <w:start w:w="80" w:type="dxa"/>
              <w:bottom w:w="80" w:type="dxa"/>
              <w:end w:w="80" w:type="dxa"/>
            </w:tcMar>
          </w:tcPr>
          <w:p>
            <w:pPr>
              <w:pStyle w:val="SmallNote"/>
            </w:pPr>
            <w:r>
              <w:t>Kelompok mengeksplorasi 3 website/portal belajar.</w:t>
            </w:r>
          </w:p>
        </w:tc>
        <w:tc>
          <w:tcPr>
            <w:tcW w:type="dxa" w:w="2493"/>
            <w:tcMar>
              <w:top w:w="80" w:type="dxa"/>
              <w:start w:w="80" w:type="dxa"/>
              <w:bottom w:w="80" w:type="dxa"/>
              <w:end w:w="80" w:type="dxa"/>
            </w:tcMar>
          </w:tcPr>
          <w:p>
            <w:pPr>
              <w:pStyle w:val="SmallNote"/>
            </w:pPr>
            <w:r>
              <w:t>Catatan kriteria</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Comparative review</w:t>
            </w:r>
          </w:p>
        </w:tc>
        <w:tc>
          <w:tcPr>
            <w:tcW w:type="dxa" w:w="2493"/>
            <w:tcMar>
              <w:top w:w="80" w:type="dxa"/>
              <w:start w:w="80" w:type="dxa"/>
              <w:bottom w:w="80" w:type="dxa"/>
              <w:end w:w="80" w:type="dxa"/>
            </w:tcMar>
          </w:tcPr>
          <w:p>
            <w:pPr>
              <w:pStyle w:val="SmallNote"/>
            </w:pPr>
            <w:r>
              <w:t>Bandingkan konten, navigasi, RTL, responsivitas, aksesibilitas.</w:t>
            </w:r>
          </w:p>
        </w:tc>
        <w:tc>
          <w:tcPr>
            <w:tcW w:type="dxa" w:w="2493"/>
            <w:tcMar>
              <w:top w:w="80" w:type="dxa"/>
              <w:start w:w="80" w:type="dxa"/>
              <w:bottom w:w="80" w:type="dxa"/>
              <w:end w:w="80" w:type="dxa"/>
            </w:tcMar>
          </w:tcPr>
          <w:p>
            <w:pPr>
              <w:pStyle w:val="SmallNote"/>
            </w:pPr>
            <w:r>
              <w:t>Matriks review</w:t>
            </w:r>
          </w:p>
        </w:tc>
        <w:tc>
          <w:tcPr>
            <w:tcW w:type="dxa" w:w="2493"/>
            <w:tcMar>
              <w:top w:w="80" w:type="dxa"/>
              <w:start w:w="80" w:type="dxa"/>
              <w:bottom w:w="80" w:type="dxa"/>
              <w:end w:w="80" w:type="dxa"/>
            </w:tcMar>
          </w:tcPr>
          <w:p>
            <w:pPr>
              <w:pStyle w:val="SmallNote"/>
            </w:pPr>
            <w:r>
              <w:t>35 mnt</w:t>
            </w:r>
          </w:p>
        </w:tc>
      </w:tr>
      <w:tr>
        <w:tc>
          <w:tcPr>
            <w:tcW w:type="dxa" w:w="2493"/>
            <w:tcMar>
              <w:top w:w="80" w:type="dxa"/>
              <w:start w:w="80" w:type="dxa"/>
              <w:bottom w:w="80" w:type="dxa"/>
              <w:end w:w="80" w:type="dxa"/>
            </w:tcMar>
          </w:tcPr>
          <w:p>
            <w:pPr>
              <w:pStyle w:val="SmallNote"/>
            </w:pPr>
            <w:r>
              <w:t>Lightning report</w:t>
            </w:r>
          </w:p>
        </w:tc>
        <w:tc>
          <w:tcPr>
            <w:tcW w:type="dxa" w:w="2493"/>
            <w:tcMar>
              <w:top w:w="80" w:type="dxa"/>
              <w:start w:w="80" w:type="dxa"/>
              <w:bottom w:w="80" w:type="dxa"/>
              <w:end w:w="80" w:type="dxa"/>
            </w:tcMar>
          </w:tcPr>
          <w:p>
            <w:pPr>
              <w:pStyle w:val="SmallNote"/>
            </w:pPr>
            <w:r>
              <w:t>Presentasi 3 temuan utama.</w:t>
            </w:r>
          </w:p>
        </w:tc>
        <w:tc>
          <w:tcPr>
            <w:tcW w:type="dxa" w:w="2493"/>
            <w:tcMar>
              <w:top w:w="80" w:type="dxa"/>
              <w:start w:w="80" w:type="dxa"/>
              <w:bottom w:w="80" w:type="dxa"/>
              <w:end w:w="80" w:type="dxa"/>
            </w:tcMar>
          </w:tcPr>
          <w:p>
            <w:pPr>
              <w:pStyle w:val="SmallNote"/>
            </w:pPr>
            <w:r>
              <w:t>Presentasi 3 menit</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Exit ticket</w:t>
            </w:r>
          </w:p>
        </w:tc>
        <w:tc>
          <w:tcPr>
            <w:tcW w:type="dxa" w:w="2493"/>
            <w:tcMar>
              <w:top w:w="80" w:type="dxa"/>
              <w:start w:w="80" w:type="dxa"/>
              <w:bottom w:w="80" w:type="dxa"/>
              <w:end w:w="80" w:type="dxa"/>
            </w:tcMar>
          </w:tcPr>
          <w:p>
            <w:pPr>
              <w:pStyle w:val="SmallNote"/>
            </w:pPr>
            <w:r>
              <w:t>Tulis satu prinsip website yang akan dibawa ke proyek.</w:t>
            </w:r>
          </w:p>
        </w:tc>
        <w:tc>
          <w:tcPr>
            <w:tcW w:type="dxa" w:w="2493"/>
            <w:tcMar>
              <w:top w:w="80" w:type="dxa"/>
              <w:start w:w="80" w:type="dxa"/>
              <w:bottom w:w="80" w:type="dxa"/>
              <w:end w:w="80" w:type="dxa"/>
            </w:tcMar>
          </w:tcPr>
          <w:p>
            <w:pPr>
              <w:pStyle w:val="SmallNote"/>
            </w:pPr>
            <w:r>
              <w:t>Refleksi</w:t>
            </w:r>
          </w:p>
        </w:tc>
        <w:tc>
          <w:tcPr>
            <w:tcW w:type="dxa" w:w="2493"/>
            <w:tcMar>
              <w:top w:w="80" w:type="dxa"/>
              <w:start w:w="80" w:type="dxa"/>
              <w:bottom w:w="80" w:type="dxa"/>
              <w:end w:w="80" w:type="dxa"/>
            </w:tcMar>
          </w:tcPr>
          <w:p>
            <w:pPr>
              <w:pStyle w:val="SmallNote"/>
            </w:pPr>
            <w:r>
              <w:t>10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Tujuan &amp; sasaran</w:t>
            </w:r>
          </w:p>
        </w:tc>
        <w:tc>
          <w:tcPr>
            <w:tcW w:type="dxa" w:w="4986"/>
            <w:tcMar>
              <w:top w:w="90" w:type="dxa"/>
              <w:start w:w="90" w:type="dxa"/>
              <w:bottom w:w="130" w:type="dxa"/>
              <w:end w:w="90" w:type="dxa"/>
            </w:tcMar>
          </w:tcPr>
          <w:p>
            <w:r>
              <w:t>Siapa pengguna dan tujuan utama website?</w:t>
              <w:br/>
              <w:br/>
              <w:t>........................................................................................................</w:t>
            </w:r>
          </w:p>
        </w:tc>
      </w:tr>
      <w:tr>
        <w:tc>
          <w:tcPr>
            <w:tcW w:type="dxa" w:w="4986"/>
            <w:shd w:fill="F7F4E8"/>
            <w:tcMar>
              <w:top w:w="90" w:type="dxa"/>
              <w:start w:w="90" w:type="dxa"/>
              <w:bottom w:w="130" w:type="dxa"/>
              <w:end w:w="90" w:type="dxa"/>
            </w:tcMar>
          </w:tcPr>
          <w:p>
            <w:r>
              <w:rPr>
                <w:b/>
              </w:rPr>
              <w:t>Struktur</w:t>
            </w:r>
          </w:p>
        </w:tc>
        <w:tc>
          <w:tcPr>
            <w:tcW w:type="dxa" w:w="4986"/>
            <w:tcMar>
              <w:top w:w="90" w:type="dxa"/>
              <w:start w:w="90" w:type="dxa"/>
              <w:bottom w:w="130" w:type="dxa"/>
              <w:end w:w="90" w:type="dxa"/>
            </w:tcMar>
          </w:tcPr>
          <w:p>
            <w:r>
              <w:t>Bagaimana organisasi halaman dan alur belajarnya?</w:t>
              <w:br/>
              <w:br/>
              <w:t>........................................................................................................</w:t>
            </w:r>
          </w:p>
        </w:tc>
      </w:tr>
      <w:tr>
        <w:tc>
          <w:tcPr>
            <w:tcW w:type="dxa" w:w="4986"/>
            <w:shd w:fill="F7F4E8"/>
            <w:tcMar>
              <w:top w:w="90" w:type="dxa"/>
              <w:start w:w="90" w:type="dxa"/>
              <w:bottom w:w="130" w:type="dxa"/>
              <w:end w:w="90" w:type="dxa"/>
            </w:tcMar>
          </w:tcPr>
          <w:p>
            <w:r>
              <w:rPr>
                <w:b/>
              </w:rPr>
              <w:t>Usability</w:t>
            </w:r>
          </w:p>
        </w:tc>
        <w:tc>
          <w:tcPr>
            <w:tcW w:type="dxa" w:w="4986"/>
            <w:tcMar>
              <w:top w:w="90" w:type="dxa"/>
              <w:start w:w="90" w:type="dxa"/>
              <w:bottom w:w="130" w:type="dxa"/>
              <w:end w:w="90" w:type="dxa"/>
            </w:tcMar>
          </w:tcPr>
          <w:p>
            <w:r>
              <w:t>Apa yang mudah/sulit ditemukan?</w:t>
              <w:br/>
              <w:br/>
              <w:t>........................................................................................................</w:t>
            </w:r>
          </w:p>
        </w:tc>
      </w:tr>
      <w:tr>
        <w:tc>
          <w:tcPr>
            <w:tcW w:type="dxa" w:w="4986"/>
            <w:shd w:fill="F7F4E8"/>
            <w:tcMar>
              <w:top w:w="90" w:type="dxa"/>
              <w:start w:w="90" w:type="dxa"/>
              <w:bottom w:w="130" w:type="dxa"/>
              <w:end w:w="90" w:type="dxa"/>
            </w:tcMar>
          </w:tcPr>
          <w:p>
            <w:r>
              <w:rPr>
                <w:b/>
              </w:rPr>
              <w:t>Bahasa Arab &amp; RTL</w:t>
            </w:r>
          </w:p>
        </w:tc>
        <w:tc>
          <w:tcPr>
            <w:tcW w:type="dxa" w:w="4986"/>
            <w:tcMar>
              <w:top w:w="90" w:type="dxa"/>
              <w:start w:w="90" w:type="dxa"/>
              <w:bottom w:w="130" w:type="dxa"/>
              <w:end w:w="90" w:type="dxa"/>
            </w:tcMar>
          </w:tcPr>
          <w:p>
            <w:r>
              <w:t>Bagaimana keterbacaan teks Arab, harakat, dan arah baca?</w:t>
              <w:br/>
              <w:br/>
              <w:t>........................................................................................................</w:t>
            </w:r>
          </w:p>
        </w:tc>
      </w:tr>
      <w:tr>
        <w:tc>
          <w:tcPr>
            <w:tcW w:type="dxa" w:w="4986"/>
            <w:shd w:fill="F7F4E8"/>
            <w:tcMar>
              <w:top w:w="90" w:type="dxa"/>
              <w:start w:w="90" w:type="dxa"/>
              <w:bottom w:w="130" w:type="dxa"/>
              <w:end w:w="90" w:type="dxa"/>
            </w:tcMar>
          </w:tcPr>
          <w:p>
            <w:r>
              <w:rPr>
                <w:b/>
              </w:rPr>
              <w:t>Aksesibilitas &amp; responsivitas</w:t>
            </w:r>
          </w:p>
        </w:tc>
        <w:tc>
          <w:tcPr>
            <w:tcW w:type="dxa" w:w="4986"/>
            <w:tcMar>
              <w:top w:w="90" w:type="dxa"/>
              <w:start w:w="90" w:type="dxa"/>
              <w:bottom w:w="130" w:type="dxa"/>
              <w:end w:w="90" w:type="dxa"/>
            </w:tcMar>
          </w:tcPr>
          <w:p>
            <w:r>
              <w:t>Apa bukti dukungan perangkat/aksesibilitas?</w:t>
              <w:br/>
              <w:br/>
              <w:t>........................................................................................................</w:t>
            </w:r>
          </w:p>
        </w:tc>
      </w:tr>
      <w:tr>
        <w:tc>
          <w:tcPr>
            <w:tcW w:type="dxa" w:w="4986"/>
            <w:shd w:fill="F7F4E8"/>
            <w:tcMar>
              <w:top w:w="90" w:type="dxa"/>
              <w:start w:w="90" w:type="dxa"/>
              <w:bottom w:w="130" w:type="dxa"/>
              <w:end w:w="90" w:type="dxa"/>
            </w:tcMar>
          </w:tcPr>
          <w:p>
            <w:r>
              <w:rPr>
                <w:b/>
              </w:rPr>
              <w:t>Kesimpulan</w:t>
            </w:r>
          </w:p>
        </w:tc>
        <w:tc>
          <w:tcPr>
            <w:tcW w:type="dxa" w:w="4986"/>
            <w:tcMar>
              <w:top w:w="90" w:type="dxa"/>
              <w:start w:w="90" w:type="dxa"/>
              <w:bottom w:w="130" w:type="dxa"/>
              <w:end w:w="90" w:type="dxa"/>
            </w:tcMar>
          </w:tcPr>
          <w:p>
            <w:r>
              <w:t>Website mana yang paling sesuai dan mengapa?</w:t>
              <w:br/>
              <w:br/>
              <w:t>........................................................................................................</w:t>
            </w:r>
          </w:p>
        </w:tc>
      </w:tr>
    </w:tbl>
    <w:p>
      <w:pPr>
        <w:pStyle w:val="Heading2"/>
      </w:pPr>
      <w:r>
        <w:t>Forum LMS</w:t>
      </w:r>
    </w:p>
    <w:p>
      <w:r>
        <w:t>Bandingkan dua website pembelajaran yang Anda kenal. Mana yang lebih kuat sebagai lingkungan belajar, bukan sekadar repositori materi? Jelaskan kriteria Anda.</w:t>
      </w:r>
    </w:p>
    <w:p>
      <w:pPr>
        <w:pStyle w:val="SmallNote"/>
      </w:pPr>
      <w:r>
        <w:rPr>
          <w:i/>
        </w:rPr>
        <w:t>Ketentuan yang disarankan: posting 180–250 kata; tanggapi minimal satu teman dengan komentar substantif 80–120 kata.</w:t>
      </w:r>
    </w:p>
    <w:p>
      <w:pPr>
        <w:pStyle w:val="Heading2"/>
      </w:pPr>
      <w:r>
        <w:t>Kuis Formatif</w:t>
      </w:r>
    </w:p>
    <w:p>
      <w:r>
        <w:rPr>
          <w:b/>
        </w:rPr>
        <w:t>1. Website pembelajaran yang baik terutama ditandai oleh …</w:t>
      </w:r>
    </w:p>
    <w:p>
      <w:pPr>
        <w:pStyle w:val="QuizOption"/>
        <w:ind w:left="312"/>
      </w:pPr>
      <w:r>
        <w:t>A. fitur sebanyak mungkin</w:t>
      </w:r>
    </w:p>
    <w:p>
      <w:pPr>
        <w:pStyle w:val="QuizOption"/>
        <w:ind w:left="312"/>
      </w:pPr>
      <w:r>
        <w:t>B. struktur belajar dan navigasi yang mendukung tujuan</w:t>
      </w:r>
    </w:p>
    <w:p>
      <w:pPr>
        <w:pStyle w:val="QuizOption"/>
        <w:ind w:left="312"/>
      </w:pPr>
      <w:r>
        <w:t>C. animasi terus-menerus</w:t>
      </w:r>
    </w:p>
    <w:p>
      <w:pPr>
        <w:pStyle w:val="QuizOption"/>
        <w:ind w:left="312"/>
      </w:pPr>
      <w:r>
        <w:t>D. halaman yang sangat panjang</w:t>
      </w:r>
    </w:p>
    <w:p>
      <w:r>
        <w:rPr>
          <w:b/>
        </w:rPr>
        <w:t>2. Konten asinkron paling tepat untuk …</w:t>
      </w:r>
    </w:p>
    <w:p>
      <w:pPr>
        <w:pStyle w:val="QuizOption"/>
        <w:ind w:left="312"/>
      </w:pPr>
      <w:r>
        <w:t>A. belajar mandiri yang fleksibel</w:t>
      </w:r>
    </w:p>
    <w:p>
      <w:pPr>
        <w:pStyle w:val="QuizOption"/>
        <w:ind w:left="312"/>
      </w:pPr>
      <w:r>
        <w:t>B. interaksi real-time wajib</w:t>
      </w:r>
    </w:p>
    <w:p>
      <w:pPr>
        <w:pStyle w:val="QuizOption"/>
        <w:ind w:left="312"/>
      </w:pPr>
      <w:r>
        <w:t>C. mengganti semua asesmen</w:t>
      </w:r>
    </w:p>
    <w:p>
      <w:pPr>
        <w:pStyle w:val="QuizOption"/>
        <w:ind w:left="312"/>
      </w:pPr>
      <w:r>
        <w:t>D. menghilangkan struktur</w:t>
      </w:r>
    </w:p>
    <w:p>
      <w:r>
        <w:rPr>
          <w:b/>
        </w:rPr>
        <w:t>3. Responsivitas berarti …</w:t>
      </w:r>
    </w:p>
    <w:p>
      <w:pPr>
        <w:pStyle w:val="QuizOption"/>
        <w:ind w:left="312"/>
      </w:pPr>
      <w:r>
        <w:t>A. halaman menyesuaikan ukuran layar/perangkat</w:t>
      </w:r>
    </w:p>
    <w:p>
      <w:pPr>
        <w:pStyle w:val="QuizOption"/>
        <w:ind w:left="312"/>
      </w:pPr>
      <w:r>
        <w:t>B. website selalu online</w:t>
      </w:r>
    </w:p>
    <w:p>
      <w:pPr>
        <w:pStyle w:val="QuizOption"/>
        <w:ind w:left="312"/>
      </w:pPr>
      <w:r>
        <w:t>C. semua tombol berwarna</w:t>
      </w:r>
    </w:p>
    <w:p>
      <w:pPr>
        <w:pStyle w:val="QuizOption"/>
        <w:ind w:left="312"/>
      </w:pPr>
      <w:r>
        <w:t>D. audio otomatis diputar</w:t>
      </w:r>
    </w:p>
    <w:p>
      <w:r>
        <w:rPr>
          <w:b/>
        </w:rPr>
        <w:t>4. Untuk teks Arab, perhatian khusus diperlukan pada …</w:t>
      </w:r>
    </w:p>
    <w:p>
      <w:pPr>
        <w:pStyle w:val="QuizOption"/>
        <w:ind w:left="312"/>
      </w:pPr>
      <w:r>
        <w:t>A. RTL dan keterbacaan</w:t>
      </w:r>
    </w:p>
    <w:p>
      <w:pPr>
        <w:pStyle w:val="QuizOption"/>
        <w:ind w:left="312"/>
      </w:pPr>
      <w:r>
        <w:t>B. hanya ukuran file</w:t>
      </w:r>
    </w:p>
    <w:p>
      <w:pPr>
        <w:pStyle w:val="QuizOption"/>
        <w:ind w:left="312"/>
      </w:pPr>
      <w:r>
        <w:t>C. jumlah tautan</w:t>
      </w:r>
    </w:p>
    <w:p>
      <w:pPr>
        <w:pStyle w:val="QuizOption"/>
        <w:ind w:left="312"/>
      </w:pPr>
      <w:r>
        <w:t>D. nama domain</w:t>
      </w:r>
    </w:p>
    <w:p>
      <w:r>
        <w:rPr>
          <w:b/>
        </w:rPr>
        <w:t>5. Praktik keamanan dasar yang tepat adalah …</w:t>
      </w:r>
    </w:p>
    <w:p>
      <w:pPr>
        <w:pStyle w:val="QuizOption"/>
        <w:ind w:left="312"/>
      </w:pPr>
      <w:r>
        <w:t>A. mengumpulkan semua data pengguna</w:t>
      </w:r>
    </w:p>
    <w:p>
      <w:pPr>
        <w:pStyle w:val="QuizOption"/>
        <w:ind w:left="312"/>
      </w:pPr>
      <w:r>
        <w:t>B. membatasi data dan hak akses sesuai kebutuhan</w:t>
      </w:r>
    </w:p>
    <w:p>
      <w:pPr>
        <w:pStyle w:val="QuizOption"/>
        <w:ind w:left="312"/>
      </w:pPr>
      <w:r>
        <w:t>C. membagikan kata sandi</w:t>
      </w:r>
    </w:p>
    <w:p>
      <w:pPr>
        <w:pStyle w:val="QuizOption"/>
        <w:ind w:left="312"/>
      </w:pPr>
      <w:r>
        <w:t>D. menonaktifkan HTTPS</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8 — Analisis Kebutuhan Pengguna untuk Website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1 / Sub-CPMK 1.8</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Menyusun profil pengguna/persona; merumuskan kebutuhan konten, fitur, perangkat, dan akses.</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User needs; learner persona; learning requirements; content requirements; functional dan nonfunctional requirements.</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Project-based learning, wawancara/simulasi kebutuhan, workshop;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Menyusun dokumen kebutuhan website berdasarkan sasaran pengguna yang ditetapkan.</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Menyusun learner persona berbasis data kebutuhan.</w:t>
      </w:r>
    </w:p>
    <w:p>
      <w:pPr>
        <w:pStyle w:val="ListBullet"/>
        <w:ind w:left="283" w:hanging="142"/>
      </w:pPr>
      <w:r>
        <w:t>Membedakan learning/content requirements, functional requirements, dan nonfunctional requirements.</w:t>
      </w:r>
    </w:p>
    <w:p>
      <w:pPr>
        <w:pStyle w:val="ListBullet"/>
        <w:ind w:left="283" w:hanging="142"/>
      </w:pPr>
      <w:r>
        <w:t>Menyusun requirement yang spesifik dan dapat diuji.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“Analisis Kebutuhan Pengguna untuk Website Pembelajaran Bahasa Arab” dan bukti apa yang membuat Anda menilai demikian?</w:t>
            </w:r>
          </w:p>
        </w:tc>
      </w:tr>
    </w:tbl>
    <w:p>
      <w:pPr>
        <w:spacing w:after="0"/>
      </w:pPr>
    </w:p>
    <w:p>
      <w:pPr>
        <w:pStyle w:val="Heading2"/>
      </w:pPr>
      <w:r>
        <w:t>Materi Inti</w:t>
      </w:r>
    </w:p>
    <w:p>
      <w:pPr>
        <w:pStyle w:val="Heading3"/>
      </w:pPr>
      <w:r>
        <w:t>Mengapa kebutuhan harus dianalisis?</w:t>
      </w:r>
    </w:p>
    <w:p>
      <w:r>
        <w:t>Website yang dibuat tanpa analisis pengguna mudah menjadi kumpulan fitur yang tidak menyelesaikan masalah. Analisis kebutuhan menghubungkan siapa pengguna, apa tujuan belajarnya, bagaimana konteks akses, dan dukungan apa yang benar-benar diperlukan.</w:t>
      </w:r>
    </w:p>
    <w:p>
      <w:pPr>
        <w:pStyle w:val="Heading3"/>
      </w:pPr>
      <w:r>
        <w:t>Learner persona</w:t>
      </w:r>
    </w:p>
    <w:p>
      <w:r>
        <w:t>Persona adalah representasi ringkas kelompok pengguna berdasarkan data atau asumsi yang dinyatakan jelas. Elemen dapat mencakup level Bahasa Arab, tujuan, kebiasaan belajar, perangkat, konektivitas, hambatan, kebutuhan aksesibilitas, dan motivasi.</w:t>
      </w:r>
    </w:p>
    <w:p>
      <w:pPr>
        <w:pStyle w:val="Heading3"/>
      </w:pPr>
      <w:r>
        <w:t>Learning &amp; content requirements</w:t>
      </w:r>
    </w:p>
    <w:p>
      <w:r>
        <w:t>Learning requirements menjelaskan kemampuan/aktivitas belajar yang perlu didukung; content requirements menjelaskan materi, format, urutan, contoh, latihan, dan asesmen yang dibutuhkan.</w:t>
      </w:r>
    </w:p>
    <w:p>
      <w:pPr>
        <w:pStyle w:val="Heading3"/>
      </w:pPr>
      <w:r>
        <w:t>Functional requirements</w:t>
      </w:r>
    </w:p>
    <w:p>
      <w:r>
        <w:t>Kebutuhan fungsional menjelaskan apa yang harus dapat dilakukan sistem, misalnya pengguna dapat memutar audio, mengerjakan kuis, melihat umpan balik, atau berpindah unit.</w:t>
      </w:r>
    </w:p>
    <w:p>
      <w:pPr>
        <w:pStyle w:val="Heading3"/>
      </w:pPr>
      <w:r>
        <w:t>Nonfunctional requirements</w:t>
      </w:r>
    </w:p>
    <w:p>
      <w:r>
        <w:t>Kebutuhan nonfungsional menjelaskan kualitas/constraint, seperti loading cepat, responsif, dukungan RTL, keterbacaan, aksesibilitas, keamanan, dan kompatibilitas browser.</w:t>
      </w:r>
    </w:p>
    <w:p>
      <w:pPr>
        <w:pStyle w:val="Heading3"/>
      </w:pPr>
      <w:r>
        <w:t>Requirement yang baik</w:t>
      </w:r>
    </w:p>
    <w:p>
      <w:r>
        <w:t>Gunakan rumusan yang dapat diperiksa. “Website menarik” terlalu kabur; “teks Arab dapat dibaca pada layar ponsel tanpa zoom horizontal” lebih dapat diuji.</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persona: mahasiswa semester awal, Android kelas menengah, koneksi tidak selalu stabil, kemampuan membaca Arab dasar.</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Interview simulation</w:t>
            </w:r>
          </w:p>
        </w:tc>
        <w:tc>
          <w:tcPr>
            <w:tcW w:type="dxa" w:w="2493"/>
            <w:tcMar>
              <w:top w:w="80" w:type="dxa"/>
              <w:start w:w="80" w:type="dxa"/>
              <w:bottom w:w="80" w:type="dxa"/>
              <w:end w:w="80" w:type="dxa"/>
            </w:tcMar>
          </w:tcPr>
          <w:p>
            <w:pPr>
              <w:pStyle w:val="SmallNote"/>
            </w:pPr>
            <w:r>
              <w:t>Pasangan memainkan peran pengguna dan perancang.</w:t>
            </w:r>
          </w:p>
        </w:tc>
        <w:tc>
          <w:tcPr>
            <w:tcW w:type="dxa" w:w="2493"/>
            <w:tcMar>
              <w:top w:w="80" w:type="dxa"/>
              <w:start w:w="80" w:type="dxa"/>
              <w:bottom w:w="80" w:type="dxa"/>
              <w:end w:w="80" w:type="dxa"/>
            </w:tcMar>
          </w:tcPr>
          <w:p>
            <w:pPr>
              <w:pStyle w:val="SmallNote"/>
            </w:pPr>
            <w:r>
              <w:t>Catatan kebutuhan</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Persona design</w:t>
            </w:r>
          </w:p>
        </w:tc>
        <w:tc>
          <w:tcPr>
            <w:tcW w:type="dxa" w:w="2493"/>
            <w:tcMar>
              <w:top w:w="80" w:type="dxa"/>
              <w:start w:w="80" w:type="dxa"/>
              <w:bottom w:w="80" w:type="dxa"/>
              <w:end w:w="80" w:type="dxa"/>
            </w:tcMar>
          </w:tcPr>
          <w:p>
            <w:pPr>
              <w:pStyle w:val="SmallNote"/>
            </w:pPr>
            <w:r>
              <w:t>Kelompok menyusun satu persona utama.</w:t>
            </w:r>
          </w:p>
        </w:tc>
        <w:tc>
          <w:tcPr>
            <w:tcW w:type="dxa" w:w="2493"/>
            <w:tcMar>
              <w:top w:w="80" w:type="dxa"/>
              <w:start w:w="80" w:type="dxa"/>
              <w:bottom w:w="80" w:type="dxa"/>
              <w:end w:w="80" w:type="dxa"/>
            </w:tcMar>
          </w:tcPr>
          <w:p>
            <w:pPr>
              <w:pStyle w:val="SmallNote"/>
            </w:pPr>
            <w:r>
              <w:t>Persona card</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Requirement writing</w:t>
            </w:r>
          </w:p>
        </w:tc>
        <w:tc>
          <w:tcPr>
            <w:tcW w:type="dxa" w:w="2493"/>
            <w:tcMar>
              <w:top w:w="80" w:type="dxa"/>
              <w:start w:w="80" w:type="dxa"/>
              <w:bottom w:w="80" w:type="dxa"/>
              <w:end w:w="80" w:type="dxa"/>
            </w:tcMar>
          </w:tcPr>
          <w:p>
            <w:pPr>
              <w:pStyle w:val="SmallNote"/>
            </w:pPr>
            <w:r>
              <w:t>Tulis kebutuhan konten, fungsional, nonfungsional.</w:t>
            </w:r>
          </w:p>
        </w:tc>
        <w:tc>
          <w:tcPr>
            <w:tcW w:type="dxa" w:w="2493"/>
            <w:tcMar>
              <w:top w:w="80" w:type="dxa"/>
              <w:start w:w="80" w:type="dxa"/>
              <w:bottom w:w="80" w:type="dxa"/>
              <w:end w:w="80" w:type="dxa"/>
            </w:tcMar>
          </w:tcPr>
          <w:p>
            <w:pPr>
              <w:pStyle w:val="SmallNote"/>
            </w:pPr>
            <w:r>
              <w:t>Requirement list</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Priority sort</w:t>
            </w:r>
          </w:p>
        </w:tc>
        <w:tc>
          <w:tcPr>
            <w:tcW w:type="dxa" w:w="2493"/>
            <w:tcMar>
              <w:top w:w="80" w:type="dxa"/>
              <w:start w:w="80" w:type="dxa"/>
              <w:bottom w:w="80" w:type="dxa"/>
              <w:end w:w="80" w:type="dxa"/>
            </w:tcMar>
          </w:tcPr>
          <w:p>
            <w:pPr>
              <w:pStyle w:val="SmallNote"/>
            </w:pPr>
            <w:r>
              <w:t>Urutkan must/should/could.</w:t>
            </w:r>
          </w:p>
        </w:tc>
        <w:tc>
          <w:tcPr>
            <w:tcW w:type="dxa" w:w="2493"/>
            <w:tcMar>
              <w:top w:w="80" w:type="dxa"/>
              <w:start w:w="80" w:type="dxa"/>
              <w:bottom w:w="80" w:type="dxa"/>
              <w:end w:w="80" w:type="dxa"/>
            </w:tcMar>
          </w:tcPr>
          <w:p>
            <w:pPr>
              <w:pStyle w:val="SmallNote"/>
            </w:pPr>
            <w:r>
              <w:t>Prioritas backlog</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Persona</w:t>
            </w:r>
          </w:p>
        </w:tc>
        <w:tc>
          <w:tcPr>
            <w:tcW w:type="dxa" w:w="4986"/>
            <w:tcMar>
              <w:top w:w="90" w:type="dxa"/>
              <w:start w:w="90" w:type="dxa"/>
              <w:bottom w:w="130" w:type="dxa"/>
              <w:end w:w="90" w:type="dxa"/>
            </w:tcMar>
          </w:tcPr>
          <w:p>
            <w:r>
              <w:t>Nama samaran, level, tujuan, perangkat, hambatan, kebutuhan.</w:t>
              <w:br/>
              <w:br/>
              <w:t>........................................................................................................</w:t>
            </w:r>
          </w:p>
        </w:tc>
      </w:tr>
      <w:tr>
        <w:tc>
          <w:tcPr>
            <w:tcW w:type="dxa" w:w="4986"/>
            <w:shd w:fill="F7F4E8"/>
            <w:tcMar>
              <w:top w:w="90" w:type="dxa"/>
              <w:start w:w="90" w:type="dxa"/>
              <w:bottom w:w="130" w:type="dxa"/>
              <w:end w:w="90" w:type="dxa"/>
            </w:tcMar>
          </w:tcPr>
          <w:p>
            <w:r>
              <w:rPr>
                <w:b/>
              </w:rPr>
              <w:t>Learning requirements</w:t>
            </w:r>
          </w:p>
        </w:tc>
        <w:tc>
          <w:tcPr>
            <w:tcW w:type="dxa" w:w="4986"/>
            <w:tcMar>
              <w:top w:w="90" w:type="dxa"/>
              <w:start w:w="90" w:type="dxa"/>
              <w:bottom w:w="130" w:type="dxa"/>
              <w:end w:w="90" w:type="dxa"/>
            </w:tcMar>
          </w:tcPr>
          <w:p>
            <w:r>
              <w:t>Kemampuan dan aktivitas belajar yang harus didukung.</w:t>
              <w:br/>
              <w:br/>
              <w:t>........................................................................................................</w:t>
            </w:r>
          </w:p>
        </w:tc>
      </w:tr>
      <w:tr>
        <w:tc>
          <w:tcPr>
            <w:tcW w:type="dxa" w:w="4986"/>
            <w:shd w:fill="F7F4E8"/>
            <w:tcMar>
              <w:top w:w="90" w:type="dxa"/>
              <w:start w:w="90" w:type="dxa"/>
              <w:bottom w:w="130" w:type="dxa"/>
              <w:end w:w="90" w:type="dxa"/>
            </w:tcMar>
          </w:tcPr>
          <w:p>
            <w:r>
              <w:rPr>
                <w:b/>
              </w:rPr>
              <w:t>Content requirements</w:t>
            </w:r>
          </w:p>
        </w:tc>
        <w:tc>
          <w:tcPr>
            <w:tcW w:type="dxa" w:w="4986"/>
            <w:tcMar>
              <w:top w:w="90" w:type="dxa"/>
              <w:start w:w="90" w:type="dxa"/>
              <w:bottom w:w="130" w:type="dxa"/>
              <w:end w:w="90" w:type="dxa"/>
            </w:tcMar>
          </w:tcPr>
          <w:p>
            <w:r>
              <w:t>Jenis konten, contoh, latihan, asesmen.</w:t>
              <w:br/>
              <w:br/>
              <w:t>........................................................................................................</w:t>
            </w:r>
          </w:p>
        </w:tc>
      </w:tr>
      <w:tr>
        <w:tc>
          <w:tcPr>
            <w:tcW w:type="dxa" w:w="4986"/>
            <w:shd w:fill="F7F4E8"/>
            <w:tcMar>
              <w:top w:w="90" w:type="dxa"/>
              <w:start w:w="90" w:type="dxa"/>
              <w:bottom w:w="130" w:type="dxa"/>
              <w:end w:w="90" w:type="dxa"/>
            </w:tcMar>
          </w:tcPr>
          <w:p>
            <w:r>
              <w:rPr>
                <w:b/>
              </w:rPr>
              <w:t>Functional requirements</w:t>
            </w:r>
          </w:p>
        </w:tc>
        <w:tc>
          <w:tcPr>
            <w:tcW w:type="dxa" w:w="4986"/>
            <w:tcMar>
              <w:top w:w="90" w:type="dxa"/>
              <w:start w:w="90" w:type="dxa"/>
              <w:bottom w:w="130" w:type="dxa"/>
              <w:end w:w="90" w:type="dxa"/>
            </w:tcMar>
          </w:tcPr>
          <w:p>
            <w:r>
              <w:t>Minimal 5 fungsi yang harus tersedia.</w:t>
              <w:br/>
              <w:br/>
              <w:t>........................................................................................................</w:t>
            </w:r>
          </w:p>
        </w:tc>
      </w:tr>
      <w:tr>
        <w:tc>
          <w:tcPr>
            <w:tcW w:type="dxa" w:w="4986"/>
            <w:shd w:fill="F7F4E8"/>
            <w:tcMar>
              <w:top w:w="90" w:type="dxa"/>
              <w:start w:w="90" w:type="dxa"/>
              <w:bottom w:w="130" w:type="dxa"/>
              <w:end w:w="90" w:type="dxa"/>
            </w:tcMar>
          </w:tcPr>
          <w:p>
            <w:r>
              <w:rPr>
                <w:b/>
              </w:rPr>
              <w:t>Nonfunctional requirements</w:t>
            </w:r>
          </w:p>
        </w:tc>
        <w:tc>
          <w:tcPr>
            <w:tcW w:type="dxa" w:w="4986"/>
            <w:tcMar>
              <w:top w:w="90" w:type="dxa"/>
              <w:start w:w="90" w:type="dxa"/>
              <w:bottom w:w="130" w:type="dxa"/>
              <w:end w:w="90" w:type="dxa"/>
            </w:tcMar>
          </w:tcPr>
          <w:p>
            <w:r>
              <w:t>Minimal 5 kualitas/constraint yang harus dipenuhi.</w:t>
              <w:br/>
              <w:br/>
              <w:t>........................................................................................................</w:t>
            </w:r>
          </w:p>
        </w:tc>
      </w:tr>
      <w:tr>
        <w:tc>
          <w:tcPr>
            <w:tcW w:type="dxa" w:w="4986"/>
            <w:shd w:fill="F7F4E8"/>
            <w:tcMar>
              <w:top w:w="90" w:type="dxa"/>
              <w:start w:w="90" w:type="dxa"/>
              <w:bottom w:w="130" w:type="dxa"/>
              <w:end w:w="90" w:type="dxa"/>
            </w:tcMar>
          </w:tcPr>
          <w:p>
            <w:r>
              <w:rPr>
                <w:b/>
              </w:rPr>
              <w:t>Prioritas</w:t>
            </w:r>
          </w:p>
        </w:tc>
        <w:tc>
          <w:tcPr>
            <w:tcW w:type="dxa" w:w="4986"/>
            <w:tcMar>
              <w:top w:w="90" w:type="dxa"/>
              <w:start w:w="90" w:type="dxa"/>
              <w:bottom w:w="130" w:type="dxa"/>
              <w:end w:w="90" w:type="dxa"/>
            </w:tcMar>
          </w:tcPr>
          <w:p>
            <w:r>
              <w:t>Tandai Must / Should / Could beserta alasan.</w:t>
              <w:br/>
              <w:br/>
              <w:t>........................................................................................................</w:t>
            </w:r>
          </w:p>
        </w:tc>
      </w:tr>
    </w:tbl>
    <w:p>
      <w:pPr>
        <w:pStyle w:val="Heading2"/>
      </w:pPr>
      <w:r>
        <w:t>Forum LMS</w:t>
      </w:r>
    </w:p>
    <w:p>
      <w:r>
        <w:t>Apa risiko terbesar jika tim langsung membuat wireframe sebelum memahami kebutuhan pengguna? Gunakan satu contoh konkret pembelajaran Bahasa Arab.</w:t>
      </w:r>
    </w:p>
    <w:p>
      <w:pPr>
        <w:pStyle w:val="SmallNote"/>
      </w:pPr>
      <w:r>
        <w:rPr>
          <w:i/>
        </w:rPr>
        <w:t>Ketentuan yang disarankan: posting 180–250 kata; tanggapi minimal satu teman dengan komentar substantif 80–120 kata.</w:t>
      </w:r>
    </w:p>
    <w:p>
      <w:pPr>
        <w:pStyle w:val="Heading2"/>
      </w:pPr>
      <w:r>
        <w:t>Kuis Formatif</w:t>
      </w:r>
    </w:p>
    <w:p>
      <w:r>
        <w:rPr>
          <w:b/>
        </w:rPr>
        <w:t>1. Persona yang baik seharusnya …</w:t>
      </w:r>
    </w:p>
    <w:p>
      <w:pPr>
        <w:pStyle w:val="QuizOption"/>
        <w:ind w:left="312"/>
      </w:pPr>
      <w:r>
        <w:t>A. dibuat hanya dari imajinasi tanpa asumsi</w:t>
      </w:r>
    </w:p>
    <w:p>
      <w:pPr>
        <w:pStyle w:val="QuizOption"/>
        <w:ind w:left="312"/>
      </w:pPr>
      <w:r>
        <w:t>B. mewakili pola kebutuhan pengguna dan konteks</w:t>
      </w:r>
    </w:p>
    <w:p>
      <w:pPr>
        <w:pStyle w:val="QuizOption"/>
        <w:ind w:left="312"/>
      </w:pPr>
      <w:r>
        <w:t>C. memuat biodata sebanyak mungkin</w:t>
      </w:r>
    </w:p>
    <w:p>
      <w:pPr>
        <w:pStyle w:val="QuizOption"/>
        <w:ind w:left="312"/>
      </w:pPr>
      <w:r>
        <w:t>D. menggantikan semua pengujian</w:t>
      </w:r>
    </w:p>
    <w:p>
      <w:r>
        <w:rPr>
          <w:b/>
        </w:rPr>
        <w:t>2. “Pengguna dapat memutar audio contoh” adalah …</w:t>
      </w:r>
    </w:p>
    <w:p>
      <w:pPr>
        <w:pStyle w:val="QuizOption"/>
        <w:ind w:left="312"/>
      </w:pPr>
      <w:r>
        <w:t>A. functional requirement</w:t>
      </w:r>
    </w:p>
    <w:p>
      <w:pPr>
        <w:pStyle w:val="QuizOption"/>
        <w:ind w:left="312"/>
      </w:pPr>
      <w:r>
        <w:t>B. nonfunctional requirement</w:t>
      </w:r>
    </w:p>
    <w:p>
      <w:pPr>
        <w:pStyle w:val="QuizOption"/>
        <w:ind w:left="312"/>
      </w:pPr>
      <w:r>
        <w:t>C. warna merek</w:t>
      </w:r>
    </w:p>
    <w:p>
      <w:pPr>
        <w:pStyle w:val="QuizOption"/>
        <w:ind w:left="312"/>
      </w:pPr>
      <w:r>
        <w:t>D. tujuan institusi</w:t>
      </w:r>
    </w:p>
    <w:p>
      <w:r>
        <w:rPr>
          <w:b/>
        </w:rPr>
        <w:t>3. “Website harus mendukung RTL” adalah …</w:t>
      </w:r>
    </w:p>
    <w:p>
      <w:pPr>
        <w:pStyle w:val="QuizOption"/>
        <w:ind w:left="312"/>
      </w:pPr>
      <w:r>
        <w:t>A. functional requirement saja</w:t>
      </w:r>
    </w:p>
    <w:p>
      <w:pPr>
        <w:pStyle w:val="QuizOption"/>
        <w:ind w:left="312"/>
      </w:pPr>
      <w:r>
        <w:t>B. nonfunctional requirement</w:t>
      </w:r>
    </w:p>
    <w:p>
      <w:pPr>
        <w:pStyle w:val="QuizOption"/>
        <w:ind w:left="312"/>
      </w:pPr>
      <w:r>
        <w:t>C. data pribadi</w:t>
      </w:r>
    </w:p>
    <w:p>
      <w:pPr>
        <w:pStyle w:val="QuizOption"/>
        <w:ind w:left="312"/>
      </w:pPr>
      <w:r>
        <w:t>D. kategori adopter</w:t>
      </w:r>
    </w:p>
    <w:p>
      <w:r>
        <w:rPr>
          <w:b/>
        </w:rPr>
        <w:t>4. Requirement yang baik adalah …</w:t>
      </w:r>
    </w:p>
    <w:p>
      <w:pPr>
        <w:pStyle w:val="QuizOption"/>
        <w:ind w:left="312"/>
      </w:pPr>
      <w:r>
        <w:t>A. spesifik dan dapat diuji</w:t>
      </w:r>
    </w:p>
    <w:p>
      <w:pPr>
        <w:pStyle w:val="QuizOption"/>
        <w:ind w:left="312"/>
      </w:pPr>
      <w:r>
        <w:t>B. selalu berupa slogan</w:t>
      </w:r>
    </w:p>
    <w:p>
      <w:pPr>
        <w:pStyle w:val="QuizOption"/>
        <w:ind w:left="312"/>
      </w:pPr>
      <w:r>
        <w:t>C. sebanyak mungkin</w:t>
      </w:r>
    </w:p>
    <w:p>
      <w:pPr>
        <w:pStyle w:val="QuizOption"/>
        <w:ind w:left="312"/>
      </w:pPr>
      <w:r>
        <w:t>D. tidak perlu prioritas</w:t>
      </w:r>
    </w:p>
    <w:p>
      <w:r>
        <w:rPr>
          <w:b/>
        </w:rPr>
        <w:t>5. Prioritas Must berarti …</w:t>
      </w:r>
    </w:p>
    <w:p>
      <w:pPr>
        <w:pStyle w:val="QuizOption"/>
        <w:ind w:left="312"/>
      </w:pPr>
      <w:r>
        <w:t>A. opsional</w:t>
      </w:r>
    </w:p>
    <w:p>
      <w:pPr>
        <w:pStyle w:val="QuizOption"/>
        <w:ind w:left="312"/>
      </w:pPr>
      <w:r>
        <w:t>B. penting untuk versi minimal yang layak</w:t>
      </w:r>
    </w:p>
    <w:p>
      <w:pPr>
        <w:pStyle w:val="QuizOption"/>
        <w:ind w:left="312"/>
      </w:pPr>
      <w:r>
        <w:t>C. hanya estetika</w:t>
      </w:r>
    </w:p>
    <w:p>
      <w:pPr>
        <w:pStyle w:val="QuizOption"/>
        <w:ind w:left="312"/>
      </w:pPr>
      <w:r>
        <w:t>D. ditunda tanpa alasan</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9 — Arsitektur Informasi, Sitemap, dan Flowchart Website</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2 / Sub-CPMK 2.1</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Menyusun arsitektur informasi yang logis; menghasilkan sitemap dan flowchart yang mendukung alur belajar.</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Information architecture; sitemap; flowchart; struktur halaman; organisasi materi dan evaluasi.</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Workshop desain, praktik terstruktur, konsultasi proyek;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Membuat sitemap dan flowchart proyek website.</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Mengorganisasi konten berdasarkan kebutuhan pengguna.</w:t>
      </w:r>
    </w:p>
    <w:p>
      <w:pPr>
        <w:pStyle w:val="ListBullet"/>
        <w:ind w:left="283" w:hanging="142"/>
      </w:pPr>
      <w:r>
        <w:t>Membuat sitemap yang menunjukkan hubungan halaman.</w:t>
      </w:r>
    </w:p>
    <w:p>
      <w:pPr>
        <w:pStyle w:val="ListBullet"/>
        <w:ind w:left="283" w:hanging="142"/>
      </w:pPr>
      <w:r>
        <w:t>Membuat flowchart yang menunjukkan langkah pengguna dalam aktivitas belajar.</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“Arsitektur Informasi, Sitemap, dan Flowchart Website” dan bukti apa yang membuat Anda menilai demikian?</w:t>
            </w:r>
          </w:p>
        </w:tc>
      </w:tr>
    </w:tbl>
    <w:p>
      <w:pPr>
        <w:spacing w:after="0"/>
      </w:pPr>
    </w:p>
    <w:p>
      <w:pPr>
        <w:pStyle w:val="Heading2"/>
      </w:pPr>
      <w:r>
        <w:t>Materi Inti</w:t>
      </w:r>
    </w:p>
    <w:p>
      <w:pPr>
        <w:pStyle w:val="Heading3"/>
      </w:pPr>
      <w:r>
        <w:t>Arsitektur informasi</w:t>
      </w:r>
    </w:p>
    <w:p>
      <w:r>
        <w:t>Information architecture mengatur bagaimana informasi dikelompokkan, diberi label, diurutkan, dan dinavigasi. Dalam website belajar, IA harus mencerminkan logika pedagogis sekaligus logika pengguna.</w:t>
      </w:r>
    </w:p>
    <w:p>
      <w:pPr>
        <w:pStyle w:val="Heading3"/>
      </w:pPr>
      <w:r>
        <w:t>Sitemap</w:t>
      </w:r>
    </w:p>
    <w:p>
      <w:r>
        <w:t>Sitemap menunjukkan struktur hierarki halaman. Contoh: Beranda → Unit 1 → Materi → Latihan → Umpan Balik. Sitemap membantu menghindari halaman yatim, menu berlebihan, dan duplikasi.</w:t>
      </w:r>
    </w:p>
    <w:p>
      <w:pPr>
        <w:pStyle w:val="Heading3"/>
      </w:pPr>
      <w:r>
        <w:t>Flowchart</w:t>
      </w:r>
    </w:p>
    <w:p>
      <w:r>
        <w:t>Flowchart berfokus pada alur tindakan pengguna, misalnya Login/masuk → pilih unit → pelajari materi → kerjakan kuis → jika skor belum cukup kembali latihan → jika cukup lanjut unit berikut.</w:t>
      </w:r>
    </w:p>
    <w:p>
      <w:pPr>
        <w:pStyle w:val="Heading3"/>
      </w:pPr>
      <w:r>
        <w:t>Organisasi materi</w:t>
      </w:r>
    </w:p>
    <w:p>
      <w:r>
        <w:t>Gunakan chunking dan sequencing: kelompokkan materi menjadi unit yang dapat dipelajari, urutkan dari prasyarat ke target, dan tempatkan asesmen pada titik yang bermakna.</w:t>
      </w:r>
    </w:p>
    <w:p>
      <w:pPr>
        <w:pStyle w:val="Heading3"/>
      </w:pPr>
      <w:r>
        <w:t>Label dan navigasi</w:t>
      </w:r>
    </w:p>
    <w:p>
      <w:r>
        <w:t>Nama menu harus menggunakan istilah yang dimengerti pengguna. Hindari label ambigu. Untuk materi Bahasa Arab, konsistensi label Indonesia/Arab penting agar pengguna tidak menebak-nebak.</w:t>
      </w:r>
    </w:p>
    <w:p>
      <w:pPr>
        <w:pStyle w:val="Heading3"/>
      </w:pPr>
      <w:r>
        <w:t>Validasi struktur</w:t>
      </w:r>
    </w:p>
    <w:p>
      <w:r>
        <w:t>Uji struktur dengan scenario walk-through: dapatkah pengguna baru mengetahui harus mulai dari mana, menemukan latihan, mengetahui progres, dan kembali ke halaman sebelumnya?</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alur: Beranda → Unit → Model → Latihan → Feedback → Kuis → Lanjut/ulang.</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Card sorting</w:t>
            </w:r>
          </w:p>
        </w:tc>
        <w:tc>
          <w:tcPr>
            <w:tcW w:type="dxa" w:w="2493"/>
            <w:tcMar>
              <w:top w:w="80" w:type="dxa"/>
              <w:start w:w="80" w:type="dxa"/>
              <w:bottom w:w="80" w:type="dxa"/>
              <w:end w:w="80" w:type="dxa"/>
            </w:tcMar>
          </w:tcPr>
          <w:p>
            <w:pPr>
              <w:pStyle w:val="SmallNote"/>
            </w:pPr>
            <w:r>
              <w:t>Kelompok mengelompokkan daftar konten ke kategori.</w:t>
            </w:r>
          </w:p>
        </w:tc>
        <w:tc>
          <w:tcPr>
            <w:tcW w:type="dxa" w:w="2493"/>
            <w:tcMar>
              <w:top w:w="80" w:type="dxa"/>
              <w:start w:w="80" w:type="dxa"/>
              <w:bottom w:w="80" w:type="dxa"/>
              <w:end w:w="80" w:type="dxa"/>
            </w:tcMar>
          </w:tcPr>
          <w:p>
            <w:pPr>
              <w:pStyle w:val="SmallNote"/>
            </w:pPr>
            <w:r>
              <w:t>Hasil pengelompokan</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Sitemap workshop</w:t>
            </w:r>
          </w:p>
        </w:tc>
        <w:tc>
          <w:tcPr>
            <w:tcW w:type="dxa" w:w="2493"/>
            <w:tcMar>
              <w:top w:w="80" w:type="dxa"/>
              <w:start w:w="80" w:type="dxa"/>
              <w:bottom w:w="80" w:type="dxa"/>
              <w:end w:w="80" w:type="dxa"/>
            </w:tcMar>
          </w:tcPr>
          <w:p>
            <w:pPr>
              <w:pStyle w:val="SmallNote"/>
            </w:pPr>
            <w:r>
              <w:t>Susun sitemap website proyek.</w:t>
            </w:r>
          </w:p>
        </w:tc>
        <w:tc>
          <w:tcPr>
            <w:tcW w:type="dxa" w:w="2493"/>
            <w:tcMar>
              <w:top w:w="80" w:type="dxa"/>
              <w:start w:w="80" w:type="dxa"/>
              <w:bottom w:w="80" w:type="dxa"/>
              <w:end w:w="80" w:type="dxa"/>
            </w:tcMar>
          </w:tcPr>
          <w:p>
            <w:pPr>
              <w:pStyle w:val="SmallNote"/>
            </w:pPr>
            <w:r>
              <w:t>Sitemap</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Flowchart challenge</w:t>
            </w:r>
          </w:p>
        </w:tc>
        <w:tc>
          <w:tcPr>
            <w:tcW w:type="dxa" w:w="2493"/>
            <w:tcMar>
              <w:top w:w="80" w:type="dxa"/>
              <w:start w:w="80" w:type="dxa"/>
              <w:bottom w:w="80" w:type="dxa"/>
              <w:end w:w="80" w:type="dxa"/>
            </w:tcMar>
          </w:tcPr>
          <w:p>
            <w:pPr>
              <w:pStyle w:val="SmallNote"/>
            </w:pPr>
            <w:r>
              <w:t>Buat alur satu aktivitas belajar.</w:t>
            </w:r>
          </w:p>
        </w:tc>
        <w:tc>
          <w:tcPr>
            <w:tcW w:type="dxa" w:w="2493"/>
            <w:tcMar>
              <w:top w:w="80" w:type="dxa"/>
              <w:start w:w="80" w:type="dxa"/>
              <w:bottom w:w="80" w:type="dxa"/>
              <w:end w:w="80" w:type="dxa"/>
            </w:tcMar>
          </w:tcPr>
          <w:p>
            <w:pPr>
              <w:pStyle w:val="SmallNote"/>
            </w:pPr>
            <w:r>
              <w:t>Flowchart</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Peer walkthrough</w:t>
            </w:r>
          </w:p>
        </w:tc>
        <w:tc>
          <w:tcPr>
            <w:tcW w:type="dxa" w:w="2493"/>
            <w:tcMar>
              <w:top w:w="80" w:type="dxa"/>
              <w:start w:w="80" w:type="dxa"/>
              <w:bottom w:w="80" w:type="dxa"/>
              <w:end w:w="80" w:type="dxa"/>
            </w:tcMar>
          </w:tcPr>
          <w:p>
            <w:pPr>
              <w:pStyle w:val="SmallNote"/>
            </w:pPr>
            <w:r>
              <w:t>Kelompok lain mencoba membaca alur tanpa penjelasan.</w:t>
            </w:r>
          </w:p>
        </w:tc>
        <w:tc>
          <w:tcPr>
            <w:tcW w:type="dxa" w:w="2493"/>
            <w:tcMar>
              <w:top w:w="80" w:type="dxa"/>
              <w:start w:w="80" w:type="dxa"/>
              <w:bottom w:w="80" w:type="dxa"/>
              <w:end w:w="80" w:type="dxa"/>
            </w:tcMar>
          </w:tcPr>
          <w:p>
            <w:pPr>
              <w:pStyle w:val="SmallNote"/>
            </w:pPr>
            <w:r>
              <w:t>Catatan revisi</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Konten inti</w:t>
            </w:r>
          </w:p>
        </w:tc>
        <w:tc>
          <w:tcPr>
            <w:tcW w:type="dxa" w:w="4986"/>
            <w:tcMar>
              <w:top w:w="90" w:type="dxa"/>
              <w:start w:w="90" w:type="dxa"/>
              <w:bottom w:w="130" w:type="dxa"/>
              <w:end w:w="90" w:type="dxa"/>
            </w:tcMar>
          </w:tcPr>
          <w:p>
            <w:r>
              <w:t>Daftar unit/halaman yang dibutuhkan.</w:t>
              <w:br/>
              <w:br/>
              <w:t>........................................................................................................</w:t>
            </w:r>
          </w:p>
        </w:tc>
      </w:tr>
      <w:tr>
        <w:tc>
          <w:tcPr>
            <w:tcW w:type="dxa" w:w="4986"/>
            <w:shd w:fill="F7F4E8"/>
            <w:tcMar>
              <w:top w:w="90" w:type="dxa"/>
              <w:start w:w="90" w:type="dxa"/>
              <w:bottom w:w="130" w:type="dxa"/>
              <w:end w:w="90" w:type="dxa"/>
            </w:tcMar>
          </w:tcPr>
          <w:p>
            <w:r>
              <w:rPr>
                <w:b/>
              </w:rPr>
              <w:t>Sitemap</w:t>
            </w:r>
          </w:p>
        </w:tc>
        <w:tc>
          <w:tcPr>
            <w:tcW w:type="dxa" w:w="4986"/>
            <w:tcMar>
              <w:top w:w="90" w:type="dxa"/>
              <w:start w:w="90" w:type="dxa"/>
              <w:bottom w:w="130" w:type="dxa"/>
              <w:end w:w="90" w:type="dxa"/>
            </w:tcMar>
          </w:tcPr>
          <w:p>
            <w:r>
              <w:t>Gambarkan hierarki halaman.</w:t>
              <w:br/>
              <w:br/>
              <w:t>........................................................................................................</w:t>
            </w:r>
          </w:p>
        </w:tc>
      </w:tr>
      <w:tr>
        <w:tc>
          <w:tcPr>
            <w:tcW w:type="dxa" w:w="4986"/>
            <w:shd w:fill="F7F4E8"/>
            <w:tcMar>
              <w:top w:w="90" w:type="dxa"/>
              <w:start w:w="90" w:type="dxa"/>
              <w:bottom w:w="130" w:type="dxa"/>
              <w:end w:w="90" w:type="dxa"/>
            </w:tcMar>
          </w:tcPr>
          <w:p>
            <w:r>
              <w:rPr>
                <w:b/>
              </w:rPr>
              <w:t>Flowchart</w:t>
            </w:r>
          </w:p>
        </w:tc>
        <w:tc>
          <w:tcPr>
            <w:tcW w:type="dxa" w:w="4986"/>
            <w:tcMar>
              <w:top w:w="90" w:type="dxa"/>
              <w:start w:w="90" w:type="dxa"/>
              <w:bottom w:w="130" w:type="dxa"/>
              <w:end w:w="90" w:type="dxa"/>
            </w:tcMar>
          </w:tcPr>
          <w:p>
            <w:r>
              <w:t>Gambarkan satu alur belajar lengkap.</w:t>
              <w:br/>
              <w:br/>
              <w:t>........................................................................................................</w:t>
            </w:r>
          </w:p>
        </w:tc>
      </w:tr>
      <w:tr>
        <w:tc>
          <w:tcPr>
            <w:tcW w:type="dxa" w:w="4986"/>
            <w:shd w:fill="F7F4E8"/>
            <w:tcMar>
              <w:top w:w="90" w:type="dxa"/>
              <w:start w:w="90" w:type="dxa"/>
              <w:bottom w:w="130" w:type="dxa"/>
              <w:end w:w="90" w:type="dxa"/>
            </w:tcMar>
          </w:tcPr>
          <w:p>
            <w:r>
              <w:rPr>
                <w:b/>
              </w:rPr>
              <w:t>Label navigasi</w:t>
            </w:r>
          </w:p>
        </w:tc>
        <w:tc>
          <w:tcPr>
            <w:tcW w:type="dxa" w:w="4986"/>
            <w:tcMar>
              <w:top w:w="90" w:type="dxa"/>
              <w:start w:w="90" w:type="dxa"/>
              <w:bottom w:w="130" w:type="dxa"/>
              <w:end w:w="90" w:type="dxa"/>
            </w:tcMar>
          </w:tcPr>
          <w:p>
            <w:r>
              <w:t>Tuliskan nama menu dan alasan pemilihannya.</w:t>
              <w:br/>
              <w:br/>
              <w:t>........................................................................................................</w:t>
            </w:r>
          </w:p>
        </w:tc>
      </w:tr>
      <w:tr>
        <w:tc>
          <w:tcPr>
            <w:tcW w:type="dxa" w:w="4986"/>
            <w:shd w:fill="F7F4E8"/>
            <w:tcMar>
              <w:top w:w="90" w:type="dxa"/>
              <w:start w:w="90" w:type="dxa"/>
              <w:bottom w:w="130" w:type="dxa"/>
              <w:end w:w="90" w:type="dxa"/>
            </w:tcMar>
          </w:tcPr>
          <w:p>
            <w:r>
              <w:rPr>
                <w:b/>
              </w:rPr>
              <w:t>Risiko</w:t>
            </w:r>
          </w:p>
        </w:tc>
        <w:tc>
          <w:tcPr>
            <w:tcW w:type="dxa" w:w="4986"/>
            <w:tcMar>
              <w:top w:w="90" w:type="dxa"/>
              <w:start w:w="90" w:type="dxa"/>
              <w:bottom w:w="130" w:type="dxa"/>
              <w:end w:w="90" w:type="dxa"/>
            </w:tcMar>
          </w:tcPr>
          <w:p>
            <w:r>
              <w:t>Identifikasi titik pengguna mungkin tersesat.</w:t>
              <w:br/>
              <w:br/>
              <w:t>........................................................................................................</w:t>
            </w:r>
          </w:p>
        </w:tc>
      </w:tr>
      <w:tr>
        <w:tc>
          <w:tcPr>
            <w:tcW w:type="dxa" w:w="4986"/>
            <w:shd w:fill="F7F4E8"/>
            <w:tcMar>
              <w:top w:w="90" w:type="dxa"/>
              <w:start w:w="90" w:type="dxa"/>
              <w:bottom w:w="130" w:type="dxa"/>
              <w:end w:w="90" w:type="dxa"/>
            </w:tcMar>
          </w:tcPr>
          <w:p>
            <w:r>
              <w:rPr>
                <w:b/>
              </w:rPr>
              <w:t>Revisi</w:t>
            </w:r>
          </w:p>
        </w:tc>
        <w:tc>
          <w:tcPr>
            <w:tcW w:type="dxa" w:w="4986"/>
            <w:tcMar>
              <w:top w:w="90" w:type="dxa"/>
              <w:start w:w="90" w:type="dxa"/>
              <w:bottom w:w="130" w:type="dxa"/>
              <w:end w:w="90" w:type="dxa"/>
            </w:tcMar>
          </w:tcPr>
          <w:p>
            <w:r>
              <w:t>Catat perubahan setelah peer walkthrough.</w:t>
              <w:br/>
              <w:br/>
              <w:t>........................................................................................................</w:t>
            </w:r>
          </w:p>
        </w:tc>
      </w:tr>
    </w:tbl>
    <w:p>
      <w:pPr>
        <w:pStyle w:val="Heading2"/>
      </w:pPr>
      <w:r>
        <w:t>Forum LMS</w:t>
      </w:r>
    </w:p>
    <w:p>
      <w:r>
        <w:t>Apakah struktur website pembelajaran sebaiknya mengikuti struktur buku teks atau alur tugas pengguna? Jelaskan kapan masing-masing masuk akal.</w:t>
      </w:r>
    </w:p>
    <w:p>
      <w:pPr>
        <w:pStyle w:val="SmallNote"/>
      </w:pPr>
      <w:r>
        <w:rPr>
          <w:i/>
        </w:rPr>
        <w:t>Ketentuan yang disarankan: posting 180–250 kata; tanggapi minimal satu teman dengan komentar substantif 80–120 kata.</w:t>
      </w:r>
    </w:p>
    <w:p>
      <w:pPr>
        <w:pStyle w:val="Heading2"/>
      </w:pPr>
      <w:r>
        <w:t>Kuis Formatif</w:t>
      </w:r>
    </w:p>
    <w:p>
      <w:r>
        <w:rPr>
          <w:b/>
        </w:rPr>
        <w:t>1. Sitemap terutama menggambarkan …</w:t>
      </w:r>
    </w:p>
    <w:p>
      <w:pPr>
        <w:pStyle w:val="QuizOption"/>
        <w:ind w:left="312"/>
      </w:pPr>
      <w:r>
        <w:t>A. hierarki halaman</w:t>
      </w:r>
    </w:p>
    <w:p>
      <w:pPr>
        <w:pStyle w:val="QuizOption"/>
        <w:ind w:left="312"/>
      </w:pPr>
      <w:r>
        <w:t>B. warna antarmuka</w:t>
      </w:r>
    </w:p>
    <w:p>
      <w:pPr>
        <w:pStyle w:val="QuizOption"/>
        <w:ind w:left="312"/>
      </w:pPr>
      <w:r>
        <w:t>C. hasil tes</w:t>
      </w:r>
    </w:p>
    <w:p>
      <w:pPr>
        <w:pStyle w:val="QuizOption"/>
        <w:ind w:left="312"/>
      </w:pPr>
      <w:r>
        <w:t>D. profil pengguna</w:t>
      </w:r>
    </w:p>
    <w:p>
      <w:r>
        <w:rPr>
          <w:b/>
        </w:rPr>
        <w:t>2. Flowchart terutama menggambarkan …</w:t>
      </w:r>
    </w:p>
    <w:p>
      <w:pPr>
        <w:pStyle w:val="QuizOption"/>
        <w:ind w:left="312"/>
      </w:pPr>
      <w:r>
        <w:t>A. alur tindakan/keputusan pengguna</w:t>
      </w:r>
    </w:p>
    <w:p>
      <w:pPr>
        <w:pStyle w:val="QuizOption"/>
        <w:ind w:left="312"/>
      </w:pPr>
      <w:r>
        <w:t>B. daftar referensi</w:t>
      </w:r>
    </w:p>
    <w:p>
      <w:pPr>
        <w:pStyle w:val="QuizOption"/>
        <w:ind w:left="312"/>
      </w:pPr>
      <w:r>
        <w:t>C. komposisi warna</w:t>
      </w:r>
    </w:p>
    <w:p>
      <w:pPr>
        <w:pStyle w:val="QuizOption"/>
        <w:ind w:left="312"/>
      </w:pPr>
      <w:r>
        <w:t>D. ukuran file</w:t>
      </w:r>
    </w:p>
    <w:p>
      <w:r>
        <w:rPr>
          <w:b/>
        </w:rPr>
        <w:t>3. Card sorting berguna untuk …</w:t>
      </w:r>
    </w:p>
    <w:p>
      <w:pPr>
        <w:pStyle w:val="QuizOption"/>
        <w:ind w:left="312"/>
      </w:pPr>
      <w:r>
        <w:t>A. mengelompokkan konten menurut mental model pengguna</w:t>
      </w:r>
    </w:p>
    <w:p>
      <w:pPr>
        <w:pStyle w:val="QuizOption"/>
        <w:ind w:left="312"/>
      </w:pPr>
      <w:r>
        <w:t>B. mengedit video</w:t>
      </w:r>
    </w:p>
    <w:p>
      <w:pPr>
        <w:pStyle w:val="QuizOption"/>
        <w:ind w:left="312"/>
      </w:pPr>
      <w:r>
        <w:t>C. merekam audio</w:t>
      </w:r>
    </w:p>
    <w:p>
      <w:pPr>
        <w:pStyle w:val="QuizOption"/>
        <w:ind w:left="312"/>
      </w:pPr>
      <w:r>
        <w:t>D. mengukur volume</w:t>
      </w:r>
    </w:p>
    <w:p>
      <w:r>
        <w:rPr>
          <w:b/>
        </w:rPr>
        <w:t>4. Label menu yang baik adalah …</w:t>
      </w:r>
    </w:p>
    <w:p>
      <w:pPr>
        <w:pStyle w:val="QuizOption"/>
        <w:ind w:left="312"/>
      </w:pPr>
      <w:r>
        <w:t>A. ambigu dan kreatif</w:t>
      </w:r>
    </w:p>
    <w:p>
      <w:pPr>
        <w:pStyle w:val="QuizOption"/>
        <w:ind w:left="312"/>
      </w:pPr>
      <w:r>
        <w:t>B. jelas serta konsisten</w:t>
      </w:r>
    </w:p>
    <w:p>
      <w:pPr>
        <w:pStyle w:val="QuizOption"/>
        <w:ind w:left="312"/>
      </w:pPr>
      <w:r>
        <w:t>C. selalu sangat panjang</w:t>
      </w:r>
    </w:p>
    <w:p>
      <w:pPr>
        <w:pStyle w:val="QuizOption"/>
        <w:ind w:left="312"/>
      </w:pPr>
      <w:r>
        <w:t>D. hanya berupa ikon</w:t>
      </w:r>
    </w:p>
    <w:p>
      <w:r>
        <w:rPr>
          <w:b/>
        </w:rPr>
        <w:t>5. Urutan materi sebaiknya mempertimbangkan …</w:t>
      </w:r>
    </w:p>
    <w:p>
      <w:pPr>
        <w:pStyle w:val="QuizOption"/>
        <w:ind w:left="312"/>
      </w:pPr>
      <w:r>
        <w:t>A. prasyarat dan tujuan belajar</w:t>
      </w:r>
    </w:p>
    <w:p>
      <w:pPr>
        <w:pStyle w:val="QuizOption"/>
        <w:ind w:left="312"/>
      </w:pPr>
      <w:r>
        <w:t>B. jumlah warna</w:t>
      </w:r>
    </w:p>
    <w:p>
      <w:pPr>
        <w:pStyle w:val="QuizOption"/>
        <w:ind w:left="312"/>
      </w:pPr>
      <w:r>
        <w:t>C. nama domain</w:t>
      </w:r>
    </w:p>
    <w:p>
      <w:pPr>
        <w:pStyle w:val="QuizOption"/>
        <w:ind w:left="312"/>
      </w:pPr>
      <w:r>
        <w:t>D. tren aplikasi</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10 — UI/UX dan Wireframe Website Bahasa Arab: Responsif, Tipografi, dan RTL</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2 / Sub-CPMK 2.2</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Menerapkan hierarki visual, konsistensi, keterbacaan, navigasi; menerapkan dukungan teks Arab, harakat, dan RTL.</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UI/UX; wireframe; responsive layout; Arabic typography; RTL; accessibility; desain interaksi.</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Demonstrasi, praktik wireframing, peer review;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Membuat wireframe desktop/mobile dan melakukan review antarkelompok.</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Menerapkan prinsip hierarki, konsistensi, keterbacaan, dan navigasi.</w:t>
      </w:r>
    </w:p>
    <w:p>
      <w:pPr>
        <w:pStyle w:val="ListBullet"/>
        <w:ind w:left="283" w:hanging="142"/>
      </w:pPr>
      <w:r>
        <w:t>Mendesain wireframe responsif untuk desktop dan mobile.</w:t>
      </w:r>
    </w:p>
    <w:p>
      <w:pPr>
        <w:pStyle w:val="ListBullet"/>
        <w:ind w:left="283" w:hanging="142"/>
      </w:pPr>
      <w:r>
        <w:t>Mengakomodasi tipografi Arab, harakat, dan RTL sejak tahap desain.</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“UI/UX dan Wireframe Website Bahasa Arab: Responsif, Tipografi, dan RTL” dan bukti apa yang membuat Anda menilai demikian?</w:t>
            </w:r>
          </w:p>
        </w:tc>
      </w:tr>
    </w:tbl>
    <w:p>
      <w:pPr>
        <w:spacing w:after="0"/>
      </w:pPr>
    </w:p>
    <w:p>
      <w:pPr>
        <w:pStyle w:val="Heading2"/>
      </w:pPr>
      <w:r>
        <w:t>Materi Inti</w:t>
      </w:r>
    </w:p>
    <w:p>
      <w:pPr>
        <w:pStyle w:val="Heading3"/>
      </w:pPr>
      <w:r>
        <w:t>UI dan UX</w:t>
      </w:r>
    </w:p>
    <w:p>
      <w:r>
        <w:t>UI adalah tampilan/elemen antarmuka; UX adalah keseluruhan pengalaman pengguna saat mencapai tujuan. Visual yang menarik tidak cukup jika pengguna kesulitan menemukan materi atau memahami tindakan berikutnya.</w:t>
      </w:r>
    </w:p>
    <w:p>
      <w:pPr>
        <w:pStyle w:val="Heading3"/>
      </w:pPr>
      <w:r>
        <w:t>Wireframe</w:t>
      </w:r>
    </w:p>
    <w:p>
      <w:r>
        <w:t>Wireframe adalah rancangan struktur antarmuka sebelum detail visual final. Fokus pada posisi header, menu, konten, tombol, latihan, media, dan umpan balik.</w:t>
      </w:r>
    </w:p>
    <w:p>
      <w:pPr>
        <w:pStyle w:val="Heading3"/>
      </w:pPr>
      <w:r>
        <w:t>Hierarki dan konsistensi</w:t>
      </w:r>
    </w:p>
    <w:p>
      <w:r>
        <w:t>Ukuran judul, kontras, jarak, pola tombol, dan posisi navigasi harus konsisten. Elemen yang paling penting perlu paling mudah dikenali.</w:t>
      </w:r>
    </w:p>
    <w:p>
      <w:pPr>
        <w:pStyle w:val="Heading3"/>
      </w:pPr>
      <w:r>
        <w:t>Arabic typography</w:t>
      </w:r>
    </w:p>
    <w:p>
      <w:r>
        <w:t>Pilih font Arab yang jelas, ukuran memadai, line-height cukup, dan pastikan harakat tidak bertabrakan. Teks untuk pembelajar pemula dapat memerlukan ukuran lebih besar serta ruang antarbaris.</w:t>
      </w:r>
    </w:p>
    <w:p>
      <w:pPr>
        <w:pStyle w:val="Heading3"/>
      </w:pPr>
      <w:r>
        <w:t>RTL</w:t>
      </w:r>
    </w:p>
    <w:p>
      <w:r>
        <w:t>Layout perlu mengakomodasi right-to-left pada bagian yang relevan. Jangan hanya meratakan teks ke kanan; urutan elemen, ikon arah, komponen campuran Arab-Latin, dan navigasi perlu diuji.</w:t>
      </w:r>
    </w:p>
    <w:p>
      <w:pPr>
        <w:pStyle w:val="Heading3"/>
      </w:pPr>
      <w:r>
        <w:t>Aksesibilitas dan responsive design</w:t>
      </w:r>
    </w:p>
    <w:p>
      <w:r>
        <w:t>Perhatikan kontras, ukuran target klik, navigasi keyboard, label jelas, dan tata letak yang berubah secara masuk akal pada layar kecil. Wireframe mobile bukan sekadar desktop yang diperkecil.</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layar: unit mufradāt dengan teks Arab besar, audio model, tombol latihan, dan progress.</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Sketch sprint</w:t>
            </w:r>
          </w:p>
        </w:tc>
        <w:tc>
          <w:tcPr>
            <w:tcW w:type="dxa" w:w="2493"/>
            <w:tcMar>
              <w:top w:w="80" w:type="dxa"/>
              <w:start w:w="80" w:type="dxa"/>
              <w:bottom w:w="80" w:type="dxa"/>
              <w:end w:w="80" w:type="dxa"/>
            </w:tcMar>
          </w:tcPr>
          <w:p>
            <w:pPr>
              <w:pStyle w:val="SmallNote"/>
            </w:pPr>
            <w:r>
              <w:t>Buat wireframe satu halaman utama dan satu unit belajar.</w:t>
            </w:r>
          </w:p>
        </w:tc>
        <w:tc>
          <w:tcPr>
            <w:tcW w:type="dxa" w:w="2493"/>
            <w:tcMar>
              <w:top w:w="80" w:type="dxa"/>
              <w:start w:w="80" w:type="dxa"/>
              <w:bottom w:w="80" w:type="dxa"/>
              <w:end w:w="80" w:type="dxa"/>
            </w:tcMar>
          </w:tcPr>
          <w:p>
            <w:pPr>
              <w:pStyle w:val="SmallNote"/>
            </w:pPr>
            <w:r>
              <w:t>Sketsa low fidelity</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RTL check</w:t>
            </w:r>
          </w:p>
        </w:tc>
        <w:tc>
          <w:tcPr>
            <w:tcW w:type="dxa" w:w="2493"/>
            <w:tcMar>
              <w:top w:w="80" w:type="dxa"/>
              <w:start w:w="80" w:type="dxa"/>
              <w:bottom w:w="80" w:type="dxa"/>
              <w:end w:w="80" w:type="dxa"/>
            </w:tcMar>
          </w:tcPr>
          <w:p>
            <w:pPr>
              <w:pStyle w:val="SmallNote"/>
            </w:pPr>
            <w:r>
              <w:t>Uji penempatan teks Arab dan elemen campuran.</w:t>
            </w:r>
          </w:p>
        </w:tc>
        <w:tc>
          <w:tcPr>
            <w:tcW w:type="dxa" w:w="2493"/>
            <w:tcMar>
              <w:top w:w="80" w:type="dxa"/>
              <w:start w:w="80" w:type="dxa"/>
              <w:bottom w:w="80" w:type="dxa"/>
              <w:end w:w="80" w:type="dxa"/>
            </w:tcMar>
          </w:tcPr>
          <w:p>
            <w:pPr>
              <w:pStyle w:val="SmallNote"/>
            </w:pPr>
            <w:r>
              <w:t>Checklist RTL</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Responsive pair</w:t>
            </w:r>
          </w:p>
        </w:tc>
        <w:tc>
          <w:tcPr>
            <w:tcW w:type="dxa" w:w="2493"/>
            <w:tcMar>
              <w:top w:w="80" w:type="dxa"/>
              <w:start w:w="80" w:type="dxa"/>
              <w:bottom w:w="80" w:type="dxa"/>
              <w:end w:w="80" w:type="dxa"/>
            </w:tcMar>
          </w:tcPr>
          <w:p>
            <w:pPr>
              <w:pStyle w:val="SmallNote"/>
            </w:pPr>
            <w:r>
              <w:t>Buat versi mobile dari layar yang sama.</w:t>
            </w:r>
          </w:p>
        </w:tc>
        <w:tc>
          <w:tcPr>
            <w:tcW w:type="dxa" w:w="2493"/>
            <w:tcMar>
              <w:top w:w="80" w:type="dxa"/>
              <w:start w:w="80" w:type="dxa"/>
              <w:bottom w:w="80" w:type="dxa"/>
              <w:end w:w="80" w:type="dxa"/>
            </w:tcMar>
          </w:tcPr>
          <w:p>
            <w:pPr>
              <w:pStyle w:val="SmallNote"/>
            </w:pPr>
            <w:r>
              <w:t>Wireframe mobile</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Peer usability review</w:t>
            </w:r>
          </w:p>
        </w:tc>
        <w:tc>
          <w:tcPr>
            <w:tcW w:type="dxa" w:w="2493"/>
            <w:tcMar>
              <w:top w:w="80" w:type="dxa"/>
              <w:start w:w="80" w:type="dxa"/>
              <w:bottom w:w="80" w:type="dxa"/>
              <w:end w:w="80" w:type="dxa"/>
            </w:tcMar>
          </w:tcPr>
          <w:p>
            <w:pPr>
              <w:pStyle w:val="SmallNote"/>
            </w:pPr>
            <w:r>
              <w:t>Teman mengikuti 3 tugas pengguna pada wireframe.</w:t>
            </w:r>
          </w:p>
        </w:tc>
        <w:tc>
          <w:tcPr>
            <w:tcW w:type="dxa" w:w="2493"/>
            <w:tcMar>
              <w:top w:w="80" w:type="dxa"/>
              <w:start w:w="80" w:type="dxa"/>
              <w:bottom w:w="80" w:type="dxa"/>
              <w:end w:w="80" w:type="dxa"/>
            </w:tcMar>
          </w:tcPr>
          <w:p>
            <w:pPr>
              <w:pStyle w:val="SmallNote"/>
            </w:pPr>
            <w:r>
              <w:t>Temuan review</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Tujuan layar</w:t>
            </w:r>
          </w:p>
        </w:tc>
        <w:tc>
          <w:tcPr>
            <w:tcW w:type="dxa" w:w="4986"/>
            <w:tcMar>
              <w:top w:w="90" w:type="dxa"/>
              <w:start w:w="90" w:type="dxa"/>
              <w:bottom w:w="130" w:type="dxa"/>
              <w:end w:w="90" w:type="dxa"/>
            </w:tcMar>
          </w:tcPr>
          <w:p>
            <w:r>
              <w:t>Apa tugas utama pengguna pada layar?</w:t>
              <w:br/>
              <w:br/>
              <w:t>........................................................................................................</w:t>
            </w:r>
          </w:p>
        </w:tc>
      </w:tr>
      <w:tr>
        <w:tc>
          <w:tcPr>
            <w:tcW w:type="dxa" w:w="4986"/>
            <w:shd w:fill="F7F4E8"/>
            <w:tcMar>
              <w:top w:w="90" w:type="dxa"/>
              <w:start w:w="90" w:type="dxa"/>
              <w:bottom w:w="130" w:type="dxa"/>
              <w:end w:w="90" w:type="dxa"/>
            </w:tcMar>
          </w:tcPr>
          <w:p>
            <w:r>
              <w:rPr>
                <w:b/>
              </w:rPr>
              <w:t>Wireframe desktop</w:t>
            </w:r>
          </w:p>
        </w:tc>
        <w:tc>
          <w:tcPr>
            <w:tcW w:type="dxa" w:w="4986"/>
            <w:tcMar>
              <w:top w:w="90" w:type="dxa"/>
              <w:start w:w="90" w:type="dxa"/>
              <w:bottom w:w="130" w:type="dxa"/>
              <w:end w:w="90" w:type="dxa"/>
            </w:tcMar>
          </w:tcPr>
          <w:p>
            <w:r>
              <w:t>Gambarkan struktur utama.</w:t>
              <w:br/>
              <w:br/>
              <w:t>........................................................................................................</w:t>
            </w:r>
          </w:p>
        </w:tc>
      </w:tr>
      <w:tr>
        <w:tc>
          <w:tcPr>
            <w:tcW w:type="dxa" w:w="4986"/>
            <w:shd w:fill="F7F4E8"/>
            <w:tcMar>
              <w:top w:w="90" w:type="dxa"/>
              <w:start w:w="90" w:type="dxa"/>
              <w:bottom w:w="130" w:type="dxa"/>
              <w:end w:w="90" w:type="dxa"/>
            </w:tcMar>
          </w:tcPr>
          <w:p>
            <w:r>
              <w:rPr>
                <w:b/>
              </w:rPr>
              <w:t>Wireframe mobile</w:t>
            </w:r>
          </w:p>
        </w:tc>
        <w:tc>
          <w:tcPr>
            <w:tcW w:type="dxa" w:w="4986"/>
            <w:tcMar>
              <w:top w:w="90" w:type="dxa"/>
              <w:start w:w="90" w:type="dxa"/>
              <w:bottom w:w="130" w:type="dxa"/>
              <w:end w:w="90" w:type="dxa"/>
            </w:tcMar>
          </w:tcPr>
          <w:p>
            <w:r>
              <w:t>Adaptasi untuk layar kecil.</w:t>
              <w:br/>
              <w:br/>
              <w:t>........................................................................................................</w:t>
            </w:r>
          </w:p>
        </w:tc>
      </w:tr>
      <w:tr>
        <w:tc>
          <w:tcPr>
            <w:tcW w:type="dxa" w:w="4986"/>
            <w:shd w:fill="F7F4E8"/>
            <w:tcMar>
              <w:top w:w="90" w:type="dxa"/>
              <w:start w:w="90" w:type="dxa"/>
              <w:bottom w:w="130" w:type="dxa"/>
              <w:end w:w="90" w:type="dxa"/>
            </w:tcMar>
          </w:tcPr>
          <w:p>
            <w:r>
              <w:rPr>
                <w:b/>
              </w:rPr>
              <w:t>Teks Arab &amp; RTL</w:t>
            </w:r>
          </w:p>
        </w:tc>
        <w:tc>
          <w:tcPr>
            <w:tcW w:type="dxa" w:w="4986"/>
            <w:tcMar>
              <w:top w:w="90" w:type="dxa"/>
              <w:start w:w="90" w:type="dxa"/>
              <w:bottom w:w="130" w:type="dxa"/>
              <w:end w:w="90" w:type="dxa"/>
            </w:tcMar>
          </w:tcPr>
          <w:p>
            <w:r>
              <w:t>Catat keputusan font, ukuran, arah, harakat.</w:t>
              <w:br/>
              <w:br/>
              <w:t>........................................................................................................</w:t>
            </w:r>
          </w:p>
        </w:tc>
      </w:tr>
      <w:tr>
        <w:tc>
          <w:tcPr>
            <w:tcW w:type="dxa" w:w="4986"/>
            <w:shd w:fill="F7F4E8"/>
            <w:tcMar>
              <w:top w:w="90" w:type="dxa"/>
              <w:start w:w="90" w:type="dxa"/>
              <w:bottom w:w="130" w:type="dxa"/>
              <w:end w:w="90" w:type="dxa"/>
            </w:tcMar>
          </w:tcPr>
          <w:p>
            <w:r>
              <w:rPr>
                <w:b/>
              </w:rPr>
              <w:t>Aksesibilitas</w:t>
            </w:r>
          </w:p>
        </w:tc>
        <w:tc>
          <w:tcPr>
            <w:tcW w:type="dxa" w:w="4986"/>
            <w:tcMar>
              <w:top w:w="90" w:type="dxa"/>
              <w:start w:w="90" w:type="dxa"/>
              <w:bottom w:w="130" w:type="dxa"/>
              <w:end w:w="90" w:type="dxa"/>
            </w:tcMar>
          </w:tcPr>
          <w:p>
            <w:r>
              <w:t>Minimal 5 pemeriksaan.</w:t>
              <w:br/>
              <w:br/>
              <w:t>........................................................................................................</w:t>
            </w:r>
          </w:p>
        </w:tc>
      </w:tr>
      <w:tr>
        <w:tc>
          <w:tcPr>
            <w:tcW w:type="dxa" w:w="4986"/>
            <w:shd w:fill="F7F4E8"/>
            <w:tcMar>
              <w:top w:w="90" w:type="dxa"/>
              <w:start w:w="90" w:type="dxa"/>
              <w:bottom w:w="130" w:type="dxa"/>
              <w:end w:w="90" w:type="dxa"/>
            </w:tcMar>
          </w:tcPr>
          <w:p>
            <w:r>
              <w:rPr>
                <w:b/>
              </w:rPr>
              <w:t>Peer review</w:t>
            </w:r>
          </w:p>
        </w:tc>
        <w:tc>
          <w:tcPr>
            <w:tcW w:type="dxa" w:w="4986"/>
            <w:tcMar>
              <w:top w:w="90" w:type="dxa"/>
              <w:start w:w="90" w:type="dxa"/>
              <w:bottom w:w="130" w:type="dxa"/>
              <w:end w:w="90" w:type="dxa"/>
            </w:tcMar>
          </w:tcPr>
          <w:p>
            <w:r>
              <w:t>Masalah yang ditemukan dan perbaikannya.</w:t>
              <w:br/>
              <w:br/>
              <w:t>........................................................................................................</w:t>
            </w:r>
          </w:p>
        </w:tc>
      </w:tr>
    </w:tbl>
    <w:p>
      <w:pPr>
        <w:pStyle w:val="Heading2"/>
      </w:pPr>
      <w:r>
        <w:t>Forum LMS</w:t>
      </w:r>
    </w:p>
    <w:p>
      <w:r>
        <w:t>Mana yang lebih penting: estetika atau usability? Jelaskan mengapa pertanyaan itu sebenarnya dapat menyesatkan dalam desain media pembelajaran.</w:t>
      </w:r>
    </w:p>
    <w:p>
      <w:pPr>
        <w:pStyle w:val="SmallNote"/>
      </w:pPr>
      <w:r>
        <w:rPr>
          <w:i/>
        </w:rPr>
        <w:t>Ketentuan yang disarankan: posting 180–250 kata; tanggapi minimal satu teman dengan komentar substantif 80–120 kata.</w:t>
      </w:r>
    </w:p>
    <w:p>
      <w:pPr>
        <w:pStyle w:val="Heading2"/>
      </w:pPr>
      <w:r>
        <w:t>Kuis Formatif</w:t>
      </w:r>
    </w:p>
    <w:p>
      <w:r>
        <w:rPr>
          <w:b/>
        </w:rPr>
        <w:t>1. Wireframe digunakan terutama untuk …</w:t>
      </w:r>
    </w:p>
    <w:p>
      <w:pPr>
        <w:pStyle w:val="QuizOption"/>
        <w:ind w:left="312"/>
      </w:pPr>
      <w:r>
        <w:t>A. menguji struktur sebelum visual final</w:t>
      </w:r>
    </w:p>
    <w:p>
      <w:pPr>
        <w:pStyle w:val="QuizOption"/>
        <w:ind w:left="312"/>
      </w:pPr>
      <w:r>
        <w:t>B. mengukur nilai mahasiswa</w:t>
      </w:r>
    </w:p>
    <w:p>
      <w:pPr>
        <w:pStyle w:val="QuizOption"/>
        <w:ind w:left="312"/>
      </w:pPr>
      <w:r>
        <w:t>C. mengedit audio</w:t>
      </w:r>
    </w:p>
    <w:p>
      <w:pPr>
        <w:pStyle w:val="QuizOption"/>
        <w:ind w:left="312"/>
      </w:pPr>
      <w:r>
        <w:t>D. menulis daftar pustaka</w:t>
      </w:r>
    </w:p>
    <w:p>
      <w:r>
        <w:rPr>
          <w:b/>
        </w:rPr>
        <w:t>2. RTL berarti …</w:t>
      </w:r>
    </w:p>
    <w:p>
      <w:pPr>
        <w:pStyle w:val="QuizOption"/>
        <w:ind w:left="312"/>
      </w:pPr>
      <w:r>
        <w:t>A. right-to-left</w:t>
      </w:r>
    </w:p>
    <w:p>
      <w:pPr>
        <w:pStyle w:val="QuizOption"/>
        <w:ind w:left="312"/>
      </w:pPr>
      <w:r>
        <w:t>B. responsive text layer</w:t>
      </w:r>
    </w:p>
    <w:p>
      <w:pPr>
        <w:pStyle w:val="QuizOption"/>
        <w:ind w:left="312"/>
      </w:pPr>
      <w:r>
        <w:t>C. read-time limit</w:t>
      </w:r>
    </w:p>
    <w:p>
      <w:pPr>
        <w:pStyle w:val="QuizOption"/>
        <w:ind w:left="312"/>
      </w:pPr>
      <w:r>
        <w:t>D. remote transfer link</w:t>
      </w:r>
    </w:p>
    <w:p>
      <w:r>
        <w:rPr>
          <w:b/>
        </w:rPr>
        <w:t>3. Hierarki visual membantu …</w:t>
      </w:r>
    </w:p>
    <w:p>
      <w:pPr>
        <w:pStyle w:val="QuizOption"/>
        <w:ind w:left="312"/>
      </w:pPr>
      <w:r>
        <w:t>A. menunjukkan prioritas informasi</w:t>
      </w:r>
    </w:p>
    <w:p>
      <w:pPr>
        <w:pStyle w:val="QuizOption"/>
        <w:ind w:left="312"/>
      </w:pPr>
      <w:r>
        <w:t>B. menambah ukuran file</w:t>
      </w:r>
    </w:p>
    <w:p>
      <w:pPr>
        <w:pStyle w:val="QuizOption"/>
        <w:ind w:left="312"/>
      </w:pPr>
      <w:r>
        <w:t>C. menghilangkan tujuan</w:t>
      </w:r>
    </w:p>
    <w:p>
      <w:pPr>
        <w:pStyle w:val="QuizOption"/>
        <w:ind w:left="312"/>
      </w:pPr>
      <w:r>
        <w:t>D. mengacak navigasi</w:t>
      </w:r>
    </w:p>
    <w:p>
      <w:r>
        <w:rPr>
          <w:b/>
        </w:rPr>
        <w:t>4. Pada mobile, desain yang baik …</w:t>
      </w:r>
    </w:p>
    <w:p>
      <w:pPr>
        <w:pStyle w:val="QuizOption"/>
        <w:ind w:left="312"/>
      </w:pPr>
      <w:r>
        <w:t>A. sekadar mengecilkan desktop</w:t>
      </w:r>
    </w:p>
    <w:p>
      <w:pPr>
        <w:pStyle w:val="QuizOption"/>
        <w:ind w:left="312"/>
      </w:pPr>
      <w:r>
        <w:t>B. menyesuaikan struktur dan target sentuh</w:t>
      </w:r>
    </w:p>
    <w:p>
      <w:pPr>
        <w:pStyle w:val="QuizOption"/>
        <w:ind w:left="312"/>
      </w:pPr>
      <w:r>
        <w:t>C. menyembunyikan semua konten</w:t>
      </w:r>
    </w:p>
    <w:p>
      <w:pPr>
        <w:pStyle w:val="QuizOption"/>
        <w:ind w:left="312"/>
      </w:pPr>
      <w:r>
        <w:t>D. menghapus teks Arab</w:t>
      </w:r>
    </w:p>
    <w:p>
      <w:r>
        <w:rPr>
          <w:b/>
        </w:rPr>
        <w:t>5. Keterbacaan Arab dipengaruhi oleh …</w:t>
      </w:r>
    </w:p>
    <w:p>
      <w:pPr>
        <w:pStyle w:val="QuizOption"/>
        <w:ind w:left="312"/>
      </w:pPr>
      <w:r>
        <w:t>A. font, ukuran, line-height, harakat</w:t>
      </w:r>
    </w:p>
    <w:p>
      <w:pPr>
        <w:pStyle w:val="QuizOption"/>
        <w:ind w:left="312"/>
      </w:pPr>
      <w:r>
        <w:t>B. hanya warna logo</w:t>
      </w:r>
    </w:p>
    <w:p>
      <w:pPr>
        <w:pStyle w:val="QuizOption"/>
        <w:ind w:left="312"/>
      </w:pPr>
      <w:r>
        <w:t>C. jumlah menu</w:t>
      </w:r>
    </w:p>
    <w:p>
      <w:pPr>
        <w:pStyle w:val="QuizOption"/>
        <w:ind w:left="312"/>
      </w:pPr>
      <w:r>
        <w:t>D. nama file</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11 — Mengembangkan Halaman dan Navigasi Website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3 / Sub-CPMK 3.1</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Membangun struktur halaman utama dan materi; menerapkan navigasi yang konsisten dan berfungsi.</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Pembuatan halaman; header/menu; navigasi; link; struktur konten; responsivitas dasar.</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Praktikum pengembangan website, pendampingan;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Membangun versi awal website berdasarkan sitemap dan wireframe.</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Menerjemahkan wireframe menjadi halaman yang berfungsi.</w:t>
      </w:r>
    </w:p>
    <w:p>
      <w:pPr>
        <w:pStyle w:val="ListBullet"/>
        <w:ind w:left="283" w:hanging="142"/>
      </w:pPr>
      <w:r>
        <w:t>Membangun navigasi konsisten dan tautan yang benar.</w:t>
      </w:r>
    </w:p>
    <w:p>
      <w:pPr>
        <w:pStyle w:val="ListBullet"/>
        <w:ind w:left="283" w:hanging="142"/>
      </w:pPr>
      <w:r>
        <w:t>Menerapkan responsivitas dasar dan struktur konten yang rapi.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“Mengembangkan Halaman dan Navigasi Website Pembelajaran Bahasa Arab” dan bukti apa yang membuat Anda menilai demikian?</w:t>
            </w:r>
          </w:p>
        </w:tc>
      </w:tr>
    </w:tbl>
    <w:p>
      <w:pPr>
        <w:spacing w:after="0"/>
      </w:pPr>
    </w:p>
    <w:p>
      <w:pPr>
        <w:pStyle w:val="Heading2"/>
      </w:pPr>
      <w:r>
        <w:t>Materi Inti</w:t>
      </w:r>
    </w:p>
    <w:p>
      <w:pPr>
        <w:pStyle w:val="Heading3"/>
      </w:pPr>
      <w:r>
        <w:t>Dari rancangan ke prototipe</w:t>
      </w:r>
    </w:p>
    <w:p>
      <w:r>
        <w:t>Pada tahap ini sitemap dan wireframe menjadi acuan. Setiap halaman perlu punya tujuan, judul, area konten, navigasi, serta tindakan utama yang jelas.</w:t>
      </w:r>
    </w:p>
    <w:p>
      <w:pPr>
        <w:pStyle w:val="Heading3"/>
      </w:pPr>
      <w:r>
        <w:t>Struktur HTML dasar</w:t>
      </w:r>
    </w:p>
    <w:p>
      <w:r>
        <w:t>Bila menggunakan HTML/CSS/JavaScript, pisahkan struktur konten, presentasi, dan perilaku. Gunakan heading secara berurutan, elemen navigasi yang jelas, dan link yang deskriptif.</w:t>
      </w:r>
    </w:p>
    <w:p>
      <w:pPr>
        <w:pStyle w:val="Heading3"/>
      </w:pPr>
      <w:r>
        <w:t>Navigasi konsisten</w:t>
      </w:r>
    </w:p>
    <w:p>
      <w:r>
        <w:t>Menu utama, breadcrumb bila diperlukan, tombol kembali/lanjut, serta indikator posisi membantu pengguna memahami alur. Hindari perubahan label atau posisi tombol tanpa alasan.</w:t>
      </w:r>
    </w:p>
    <w:p>
      <w:pPr>
        <w:pStyle w:val="Heading3"/>
      </w:pPr>
      <w:r>
        <w:t>Responsivitas dasar</w:t>
      </w:r>
    </w:p>
    <w:p>
      <w:r>
        <w:t>Gunakan layout fleksibel, media yang tidak melebar keluar layar, dan breakpoints sesuai kebutuhan. Uji minimal pada desktop dan ponsel.</w:t>
      </w:r>
    </w:p>
    <w:p>
      <w:pPr>
        <w:pStyle w:val="Heading3"/>
      </w:pPr>
      <w:r>
        <w:t>Teks Arab digital</w:t>
      </w:r>
    </w:p>
    <w:p>
      <w:r>
        <w:t>Pastikan encoding dan font mendukung Unicode Arab. Gunakan atribut/lang yang sesuai bila platform mendukung, dan uji campuran RTL-LTR.</w:t>
      </w:r>
    </w:p>
    <w:p>
      <w:pPr>
        <w:pStyle w:val="Heading3"/>
      </w:pPr>
      <w:r>
        <w:t>Quality check awal</w:t>
      </w:r>
    </w:p>
    <w:p>
      <w:r>
        <w:t>Periksa tautan rusak, halaman kosong, menu yang tidak konsisten, elemen yang tumpang tindih, serta akses melalui keyboard dan layar kecil.</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prototipe: beranda + Unit 1 dengan navigasi lanjut/kembali dan menu konsisten.</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Build sprint</w:t>
            </w:r>
          </w:p>
        </w:tc>
        <w:tc>
          <w:tcPr>
            <w:tcW w:type="dxa" w:w="2493"/>
            <w:tcMar>
              <w:top w:w="80" w:type="dxa"/>
              <w:start w:w="80" w:type="dxa"/>
              <w:bottom w:w="80" w:type="dxa"/>
              <w:end w:w="80" w:type="dxa"/>
            </w:tcMar>
          </w:tcPr>
          <w:p>
            <w:pPr>
              <w:pStyle w:val="SmallNote"/>
            </w:pPr>
            <w:r>
              <w:t>Bangun beranda + 1 halaman unit materi.</w:t>
            </w:r>
          </w:p>
        </w:tc>
        <w:tc>
          <w:tcPr>
            <w:tcW w:type="dxa" w:w="2493"/>
            <w:tcMar>
              <w:top w:w="80" w:type="dxa"/>
              <w:start w:w="80" w:type="dxa"/>
              <w:bottom w:w="80" w:type="dxa"/>
              <w:end w:w="80" w:type="dxa"/>
            </w:tcMar>
          </w:tcPr>
          <w:p>
            <w:pPr>
              <w:pStyle w:val="SmallNote"/>
            </w:pPr>
            <w:r>
              <w:t>Prototipe v0.1</w:t>
            </w:r>
          </w:p>
        </w:tc>
        <w:tc>
          <w:tcPr>
            <w:tcW w:type="dxa" w:w="2493"/>
            <w:tcMar>
              <w:top w:w="80" w:type="dxa"/>
              <w:start w:w="80" w:type="dxa"/>
              <w:bottom w:w="80" w:type="dxa"/>
              <w:end w:w="80" w:type="dxa"/>
            </w:tcMar>
          </w:tcPr>
          <w:p>
            <w:pPr>
              <w:pStyle w:val="SmallNote"/>
            </w:pPr>
            <w:r>
              <w:t>45 mnt</w:t>
            </w:r>
          </w:p>
        </w:tc>
      </w:tr>
      <w:tr>
        <w:tc>
          <w:tcPr>
            <w:tcW w:type="dxa" w:w="2493"/>
            <w:tcMar>
              <w:top w:w="80" w:type="dxa"/>
              <w:start w:w="80" w:type="dxa"/>
              <w:bottom w:w="80" w:type="dxa"/>
              <w:end w:w="80" w:type="dxa"/>
            </w:tcMar>
          </w:tcPr>
          <w:p>
            <w:pPr>
              <w:pStyle w:val="SmallNote"/>
            </w:pPr>
            <w:r>
              <w:t>Navigation test</w:t>
            </w:r>
          </w:p>
        </w:tc>
        <w:tc>
          <w:tcPr>
            <w:tcW w:type="dxa" w:w="2493"/>
            <w:tcMar>
              <w:top w:w="80" w:type="dxa"/>
              <w:start w:w="80" w:type="dxa"/>
              <w:bottom w:w="80" w:type="dxa"/>
              <w:end w:w="80" w:type="dxa"/>
            </w:tcMar>
          </w:tcPr>
          <w:p>
            <w:pPr>
              <w:pStyle w:val="SmallNote"/>
            </w:pPr>
            <w:r>
              <w:t>Pasangan mencoba 5 tugas navigasi.</w:t>
            </w:r>
          </w:p>
        </w:tc>
        <w:tc>
          <w:tcPr>
            <w:tcW w:type="dxa" w:w="2493"/>
            <w:tcMar>
              <w:top w:w="80" w:type="dxa"/>
              <w:start w:w="80" w:type="dxa"/>
              <w:bottom w:w="80" w:type="dxa"/>
              <w:end w:w="80" w:type="dxa"/>
            </w:tcMar>
          </w:tcPr>
          <w:p>
            <w:pPr>
              <w:pStyle w:val="SmallNote"/>
            </w:pPr>
            <w:r>
              <w:t>Daftar bug</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Responsive check</w:t>
            </w:r>
          </w:p>
        </w:tc>
        <w:tc>
          <w:tcPr>
            <w:tcW w:type="dxa" w:w="2493"/>
            <w:tcMar>
              <w:top w:w="80" w:type="dxa"/>
              <w:start w:w="80" w:type="dxa"/>
              <w:bottom w:w="80" w:type="dxa"/>
              <w:end w:w="80" w:type="dxa"/>
            </w:tcMar>
          </w:tcPr>
          <w:p>
            <w:pPr>
              <w:pStyle w:val="SmallNote"/>
            </w:pPr>
            <w:r>
              <w:t>Uji pada dua ukuran layar.</w:t>
            </w:r>
          </w:p>
        </w:tc>
        <w:tc>
          <w:tcPr>
            <w:tcW w:type="dxa" w:w="2493"/>
            <w:tcMar>
              <w:top w:w="80" w:type="dxa"/>
              <w:start w:w="80" w:type="dxa"/>
              <w:bottom w:w="80" w:type="dxa"/>
              <w:end w:w="80" w:type="dxa"/>
            </w:tcMar>
          </w:tcPr>
          <w:p>
            <w:pPr>
              <w:pStyle w:val="SmallNote"/>
            </w:pPr>
            <w:r>
              <w:t>Screenshot/catatan</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Fix sprint</w:t>
            </w:r>
          </w:p>
        </w:tc>
        <w:tc>
          <w:tcPr>
            <w:tcW w:type="dxa" w:w="2493"/>
            <w:tcMar>
              <w:top w:w="80" w:type="dxa"/>
              <w:start w:w="80" w:type="dxa"/>
              <w:bottom w:w="80" w:type="dxa"/>
              <w:end w:w="80" w:type="dxa"/>
            </w:tcMar>
          </w:tcPr>
          <w:p>
            <w:pPr>
              <w:pStyle w:val="SmallNote"/>
            </w:pPr>
            <w:r>
              <w:t>Perbaiki 3 isu prioritas.</w:t>
            </w:r>
          </w:p>
        </w:tc>
        <w:tc>
          <w:tcPr>
            <w:tcW w:type="dxa" w:w="2493"/>
            <w:tcMar>
              <w:top w:w="80" w:type="dxa"/>
              <w:start w:w="80" w:type="dxa"/>
              <w:bottom w:w="80" w:type="dxa"/>
              <w:end w:w="80" w:type="dxa"/>
            </w:tcMar>
          </w:tcPr>
          <w:p>
            <w:pPr>
              <w:pStyle w:val="SmallNote"/>
            </w:pPr>
            <w:r>
              <w:t>Prototipe v0.2</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Halaman yang dibuat</w:t>
            </w:r>
          </w:p>
        </w:tc>
        <w:tc>
          <w:tcPr>
            <w:tcW w:type="dxa" w:w="4986"/>
            <w:tcMar>
              <w:top w:w="90" w:type="dxa"/>
              <w:start w:w="90" w:type="dxa"/>
              <w:bottom w:w="130" w:type="dxa"/>
              <w:end w:w="90" w:type="dxa"/>
            </w:tcMar>
          </w:tcPr>
          <w:p>
            <w:r>
              <w:t>Daftar halaman dan status.</w:t>
              <w:br/>
              <w:br/>
              <w:t>........................................................................................................</w:t>
            </w:r>
          </w:p>
        </w:tc>
      </w:tr>
      <w:tr>
        <w:tc>
          <w:tcPr>
            <w:tcW w:type="dxa" w:w="4986"/>
            <w:shd w:fill="F7F4E8"/>
            <w:tcMar>
              <w:top w:w="90" w:type="dxa"/>
              <w:start w:w="90" w:type="dxa"/>
              <w:bottom w:w="130" w:type="dxa"/>
              <w:end w:w="90" w:type="dxa"/>
            </w:tcMar>
          </w:tcPr>
          <w:p>
            <w:r>
              <w:rPr>
                <w:b/>
              </w:rPr>
              <w:t>Navigasi</w:t>
            </w:r>
          </w:p>
        </w:tc>
        <w:tc>
          <w:tcPr>
            <w:tcW w:type="dxa" w:w="4986"/>
            <w:tcMar>
              <w:top w:w="90" w:type="dxa"/>
              <w:start w:w="90" w:type="dxa"/>
              <w:bottom w:w="130" w:type="dxa"/>
              <w:end w:w="90" w:type="dxa"/>
            </w:tcMar>
          </w:tcPr>
          <w:p>
            <w:r>
              <w:t>Menu, link, tombol lanjut/kembali.</w:t>
              <w:br/>
              <w:br/>
              <w:t>........................................................................................................</w:t>
            </w:r>
          </w:p>
        </w:tc>
      </w:tr>
      <w:tr>
        <w:tc>
          <w:tcPr>
            <w:tcW w:type="dxa" w:w="4986"/>
            <w:shd w:fill="F7F4E8"/>
            <w:tcMar>
              <w:top w:w="90" w:type="dxa"/>
              <w:start w:w="90" w:type="dxa"/>
              <w:bottom w:w="130" w:type="dxa"/>
              <w:end w:w="90" w:type="dxa"/>
            </w:tcMar>
          </w:tcPr>
          <w:p>
            <w:r>
              <w:rPr>
                <w:b/>
              </w:rPr>
              <w:t>Responsivitas</w:t>
            </w:r>
          </w:p>
        </w:tc>
        <w:tc>
          <w:tcPr>
            <w:tcW w:type="dxa" w:w="4986"/>
            <w:tcMar>
              <w:top w:w="90" w:type="dxa"/>
              <w:start w:w="90" w:type="dxa"/>
              <w:bottom w:w="130" w:type="dxa"/>
              <w:end w:w="90" w:type="dxa"/>
            </w:tcMar>
          </w:tcPr>
          <w:p>
            <w:r>
              <w:t>Masalah pada desktop/mobile.</w:t>
              <w:br/>
              <w:br/>
              <w:t>........................................................................................................</w:t>
            </w:r>
          </w:p>
        </w:tc>
      </w:tr>
      <w:tr>
        <w:tc>
          <w:tcPr>
            <w:tcW w:type="dxa" w:w="4986"/>
            <w:shd w:fill="F7F4E8"/>
            <w:tcMar>
              <w:top w:w="90" w:type="dxa"/>
              <w:start w:w="90" w:type="dxa"/>
              <w:bottom w:w="130" w:type="dxa"/>
              <w:end w:w="90" w:type="dxa"/>
            </w:tcMar>
          </w:tcPr>
          <w:p>
            <w:r>
              <w:rPr>
                <w:b/>
              </w:rPr>
              <w:t>Teks Arab</w:t>
            </w:r>
          </w:p>
        </w:tc>
        <w:tc>
          <w:tcPr>
            <w:tcW w:type="dxa" w:w="4986"/>
            <w:tcMar>
              <w:top w:w="90" w:type="dxa"/>
              <w:start w:w="90" w:type="dxa"/>
              <w:bottom w:w="130" w:type="dxa"/>
              <w:end w:w="90" w:type="dxa"/>
            </w:tcMar>
          </w:tcPr>
          <w:p>
            <w:r>
              <w:t>Masalah Unicode/RTL/keterbacaan.</w:t>
              <w:br/>
              <w:br/>
              <w:t>........................................................................................................</w:t>
            </w:r>
          </w:p>
        </w:tc>
      </w:tr>
      <w:tr>
        <w:tc>
          <w:tcPr>
            <w:tcW w:type="dxa" w:w="4986"/>
            <w:shd w:fill="F7F4E8"/>
            <w:tcMar>
              <w:top w:w="90" w:type="dxa"/>
              <w:start w:w="90" w:type="dxa"/>
              <w:bottom w:w="130" w:type="dxa"/>
              <w:end w:w="90" w:type="dxa"/>
            </w:tcMar>
          </w:tcPr>
          <w:p>
            <w:r>
              <w:rPr>
                <w:b/>
              </w:rPr>
              <w:t>Bug</w:t>
            </w:r>
          </w:p>
        </w:tc>
        <w:tc>
          <w:tcPr>
            <w:tcW w:type="dxa" w:w="4986"/>
            <w:tcMar>
              <w:top w:w="90" w:type="dxa"/>
              <w:start w:w="90" w:type="dxa"/>
              <w:bottom w:w="130" w:type="dxa"/>
              <w:end w:w="90" w:type="dxa"/>
            </w:tcMar>
          </w:tcPr>
          <w:p>
            <w:r>
              <w:t>Daftar bug prioritas tinggi/sedang/rendah.</w:t>
              <w:br/>
              <w:br/>
              <w:t>........................................................................................................</w:t>
            </w:r>
          </w:p>
        </w:tc>
      </w:tr>
      <w:tr>
        <w:tc>
          <w:tcPr>
            <w:tcW w:type="dxa" w:w="4986"/>
            <w:shd w:fill="F7F4E8"/>
            <w:tcMar>
              <w:top w:w="90" w:type="dxa"/>
              <w:start w:w="90" w:type="dxa"/>
              <w:bottom w:w="130" w:type="dxa"/>
              <w:end w:w="90" w:type="dxa"/>
            </w:tcMar>
          </w:tcPr>
          <w:p>
            <w:r>
              <w:rPr>
                <w:b/>
              </w:rPr>
              <w:t>Perbaikan</w:t>
            </w:r>
          </w:p>
        </w:tc>
        <w:tc>
          <w:tcPr>
            <w:tcW w:type="dxa" w:w="4986"/>
            <w:tcMar>
              <w:top w:w="90" w:type="dxa"/>
              <w:start w:w="90" w:type="dxa"/>
              <w:bottom w:w="130" w:type="dxa"/>
              <w:end w:w="90" w:type="dxa"/>
            </w:tcMar>
          </w:tcPr>
          <w:p>
            <w:r>
              <w:t>Catat revisi yang sudah dilakukan.</w:t>
              <w:br/>
              <w:br/>
              <w:t>........................................................................................................</w:t>
            </w:r>
          </w:p>
        </w:tc>
      </w:tr>
    </w:tbl>
    <w:p>
      <w:pPr>
        <w:pStyle w:val="Heading2"/>
      </w:pPr>
      <w:r>
        <w:t>Forum LMS</w:t>
      </w:r>
    </w:p>
    <w:p>
      <w:r>
        <w:t>Sebutkan satu contoh keputusan implementasi yang dapat merusak desain wireframe yang sebenarnya sudah baik. Bagaimana mencegahnya?</w:t>
      </w:r>
    </w:p>
    <w:p>
      <w:pPr>
        <w:pStyle w:val="SmallNote"/>
      </w:pPr>
      <w:r>
        <w:rPr>
          <w:i/>
        </w:rPr>
        <w:t>Ketentuan yang disarankan: posting 180–250 kata; tanggapi minimal satu teman dengan komentar substantif 80–120 kata.</w:t>
      </w:r>
    </w:p>
    <w:p>
      <w:pPr>
        <w:pStyle w:val="Heading2"/>
      </w:pPr>
      <w:r>
        <w:t>Kuis Formatif</w:t>
      </w:r>
    </w:p>
    <w:p>
      <w:r>
        <w:rPr>
          <w:b/>
        </w:rPr>
        <w:t>1. Tujuan navigasi konsisten adalah …</w:t>
      </w:r>
    </w:p>
    <w:p>
      <w:pPr>
        <w:pStyle w:val="QuizOption"/>
        <w:ind w:left="312"/>
      </w:pPr>
      <w:r>
        <w:t>A. membantu pengguna memprediksi cara berpindah</w:t>
      </w:r>
    </w:p>
    <w:p>
      <w:pPr>
        <w:pStyle w:val="QuizOption"/>
        <w:ind w:left="312"/>
      </w:pPr>
      <w:r>
        <w:t>B. memperbanyak menu</w:t>
      </w:r>
    </w:p>
    <w:p>
      <w:pPr>
        <w:pStyle w:val="QuizOption"/>
        <w:ind w:left="312"/>
      </w:pPr>
      <w:r>
        <w:t>C. mengurangi akses</w:t>
      </w:r>
    </w:p>
    <w:p>
      <w:pPr>
        <w:pStyle w:val="QuizOption"/>
        <w:ind w:left="312"/>
      </w:pPr>
      <w:r>
        <w:t>D. menambah dekorasi</w:t>
      </w:r>
    </w:p>
    <w:p>
      <w:r>
        <w:rPr>
          <w:b/>
        </w:rPr>
        <w:t>2. Link deskriptif lebih baik daripada “klik di sini” karena …</w:t>
      </w:r>
    </w:p>
    <w:p>
      <w:pPr>
        <w:pStyle w:val="QuizOption"/>
        <w:ind w:left="312"/>
      </w:pPr>
      <w:r>
        <w:t>A. memberi konteks tujuan tautan</w:t>
      </w:r>
    </w:p>
    <w:p>
      <w:pPr>
        <w:pStyle w:val="QuizOption"/>
        <w:ind w:left="312"/>
      </w:pPr>
      <w:r>
        <w:t>B. lebih pendek selalu</w:t>
      </w:r>
    </w:p>
    <w:p>
      <w:pPr>
        <w:pStyle w:val="QuizOption"/>
        <w:ind w:left="312"/>
      </w:pPr>
      <w:r>
        <w:t>C. menghapus kebutuhan navigasi</w:t>
      </w:r>
    </w:p>
    <w:p>
      <w:pPr>
        <w:pStyle w:val="QuizOption"/>
        <w:ind w:left="312"/>
      </w:pPr>
      <w:r>
        <w:t>D. tidak perlu diuji</w:t>
      </w:r>
    </w:p>
    <w:p>
      <w:r>
        <w:rPr>
          <w:b/>
        </w:rPr>
        <w:t>3. Responsivitas dasar harus diuji pada …</w:t>
      </w:r>
    </w:p>
    <w:p>
      <w:pPr>
        <w:pStyle w:val="QuizOption"/>
        <w:ind w:left="312"/>
      </w:pPr>
      <w:r>
        <w:t>A. lebih dari satu ukuran layar</w:t>
      </w:r>
    </w:p>
    <w:p>
      <w:pPr>
        <w:pStyle w:val="QuizOption"/>
        <w:ind w:left="312"/>
      </w:pPr>
      <w:r>
        <w:t>B. satu browser saja</w:t>
      </w:r>
    </w:p>
    <w:p>
      <w:pPr>
        <w:pStyle w:val="QuizOption"/>
        <w:ind w:left="312"/>
      </w:pPr>
      <w:r>
        <w:t>C. file cetak</w:t>
      </w:r>
    </w:p>
    <w:p>
      <w:pPr>
        <w:pStyle w:val="QuizOption"/>
        <w:ind w:left="312"/>
      </w:pPr>
      <w:r>
        <w:t>D. mikrofon</w:t>
      </w:r>
    </w:p>
    <w:p>
      <w:r>
        <w:rPr>
          <w:b/>
        </w:rPr>
        <w:t>4. Teks Arab digital memerlukan …</w:t>
      </w:r>
    </w:p>
    <w:p>
      <w:pPr>
        <w:pStyle w:val="QuizOption"/>
        <w:ind w:left="312"/>
      </w:pPr>
      <w:r>
        <w:t>A. dukungan Unicode dan RTL</w:t>
      </w:r>
    </w:p>
    <w:p>
      <w:pPr>
        <w:pStyle w:val="QuizOption"/>
        <w:ind w:left="312"/>
      </w:pPr>
      <w:r>
        <w:t>B. format gambar saja</w:t>
      </w:r>
    </w:p>
    <w:p>
      <w:pPr>
        <w:pStyle w:val="QuizOption"/>
        <w:ind w:left="312"/>
      </w:pPr>
      <w:r>
        <w:t>C. huruf Latin</w:t>
      </w:r>
    </w:p>
    <w:p>
      <w:pPr>
        <w:pStyle w:val="QuizOption"/>
        <w:ind w:left="312"/>
      </w:pPr>
      <w:r>
        <w:t>D. tidak perlu pengujian</w:t>
      </w:r>
    </w:p>
    <w:p>
      <w:r>
        <w:rPr>
          <w:b/>
        </w:rPr>
        <w:t>5. Quality check awal sebaiknya memeriksa …</w:t>
      </w:r>
    </w:p>
    <w:p>
      <w:pPr>
        <w:pStyle w:val="QuizOption"/>
        <w:ind w:left="312"/>
      </w:pPr>
      <w:r>
        <w:t>A. tautan, navigasi, layout, dan akses</w:t>
      </w:r>
    </w:p>
    <w:p>
      <w:pPr>
        <w:pStyle w:val="QuizOption"/>
        <w:ind w:left="312"/>
      </w:pPr>
      <w:r>
        <w:t>B. hanya warna</w:t>
      </w:r>
    </w:p>
    <w:p>
      <w:pPr>
        <w:pStyle w:val="QuizOption"/>
        <w:ind w:left="312"/>
      </w:pPr>
      <w:r>
        <w:t>C. hanya logo</w:t>
      </w:r>
    </w:p>
    <w:p>
      <w:pPr>
        <w:pStyle w:val="QuizOption"/>
        <w:ind w:left="312"/>
      </w:pPr>
      <w:r>
        <w:t>D. jumlah halaman semata</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12 — Desain dan Organisasi Konten Website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3 / Sub-CPMK 3.2</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Menyusun konten sesuai tujuan dan level pengguna; mengelola teks Arab, materi, latihan, dan sumber belajar secara terstruktur.</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Content design; chunking; sequencing; microlearning; penulisan teks Arab digital; metadata dan sumber belajar.</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Praktikum, content clinic, konsultasi;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Mengisi website dengan unit pembelajaran Bahasa Arab yang terstruktur.</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Menyusun satu unit belajar berdasarkan tujuan dan level pengguna.</w:t>
      </w:r>
    </w:p>
    <w:p>
      <w:pPr>
        <w:pStyle w:val="ListBullet"/>
        <w:ind w:left="283" w:hanging="142"/>
      </w:pPr>
      <w:r>
        <w:t>Menerapkan chunking dan sequencing.</w:t>
      </w:r>
    </w:p>
    <w:p>
      <w:pPr>
        <w:pStyle w:val="ListBullet"/>
        <w:ind w:left="283" w:hanging="142"/>
      </w:pPr>
      <w:r>
        <w:t>Menulis teks Arab digital yang terbaca serta mengelola metadata/sumber.</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“Desain dan Organisasi Konten Website Pembelajaran Bahasa Arab” dan bukti apa yang membuat Anda menilai demikian?</w:t>
            </w:r>
          </w:p>
        </w:tc>
      </w:tr>
    </w:tbl>
    <w:p>
      <w:pPr>
        <w:spacing w:after="0"/>
      </w:pPr>
    </w:p>
    <w:p>
      <w:pPr>
        <w:pStyle w:val="Heading2"/>
      </w:pPr>
      <w:r>
        <w:t>Materi Inti</w:t>
      </w:r>
    </w:p>
    <w:p>
      <w:pPr>
        <w:pStyle w:val="Heading3"/>
      </w:pPr>
      <w:r>
        <w:t>Konten bukan sekadar teks</w:t>
      </w:r>
    </w:p>
    <w:p>
      <w:r>
        <w:t>Konten belajar mencakup penjelasan, contoh, model, latihan, umpan balik, sumber, dan instruksi. Semua harus mendukung tujuan unit.</w:t>
      </w:r>
    </w:p>
    <w:p>
      <w:pPr>
        <w:pStyle w:val="Heading3"/>
      </w:pPr>
      <w:r>
        <w:t>Chunking</w:t>
      </w:r>
    </w:p>
    <w:p>
      <w:r>
        <w:t>Pecah materi menjadi bagian yang cukup kecil untuk diproses, tetapi tetap bermakna. Gunakan judul, subjudul, ringkasan, dan jeda aktivitas.</w:t>
      </w:r>
    </w:p>
    <w:p>
      <w:pPr>
        <w:pStyle w:val="Heading3"/>
      </w:pPr>
      <w:r>
        <w:t>Sequencing</w:t>
      </w:r>
    </w:p>
    <w:p>
      <w:r>
        <w:t>Urutkan materi berdasarkan prasyarat, tingkat kesulitan, atau alur tugas. Untuk bahasa, dapat bergerak dari input/model → perhatian pada bentuk/makna → latihan terbimbing → penggunaan lebih bebas.</w:t>
      </w:r>
    </w:p>
    <w:p>
      <w:pPr>
        <w:pStyle w:val="Heading3"/>
      </w:pPr>
      <w:r>
        <w:t>Microlearning</w:t>
      </w:r>
    </w:p>
    <w:p>
      <w:r>
        <w:t>Unit singkat dapat membantu fokus jika memiliki tujuan spesifik dan tidak memecah konsep secara berlebihan. Microlearning bukan sekadar membuat semua hal pendek.</w:t>
      </w:r>
    </w:p>
    <w:p>
      <w:pPr>
        <w:pStyle w:val="Heading3"/>
      </w:pPr>
      <w:r>
        <w:t>Penulisan teks Arab digital</w:t>
      </w:r>
    </w:p>
    <w:p>
      <w:r>
        <w:t>Pastikan teks dapat dipilih/disalin, bukan selalu gambar. Gunakan harakat sesuai kebutuhan level, tanda baca konsisten, dan cek rendering pada perangkat berbeda.</w:t>
      </w:r>
    </w:p>
    <w:p>
      <w:pPr>
        <w:pStyle w:val="Heading3"/>
      </w:pPr>
      <w:r>
        <w:t>Metadata dan sumber</w:t>
      </w:r>
    </w:p>
    <w:p>
      <w:r>
        <w:t>Simpan judul, deskripsi, penulis/sumber, tanggal pembaruan, lisensi bila relevan, dan label unit secara konsisten agar konten mudah dikelola dan dirujuk.</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unit: “في الجامعة” dengan input teks/audio, kosakata, latihan pemahaman, dan tugas produksi.</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Content outline</w:t>
            </w:r>
          </w:p>
        </w:tc>
        <w:tc>
          <w:tcPr>
            <w:tcW w:type="dxa" w:w="2493"/>
            <w:tcMar>
              <w:top w:w="80" w:type="dxa"/>
              <w:start w:w="80" w:type="dxa"/>
              <w:bottom w:w="80" w:type="dxa"/>
              <w:end w:w="80" w:type="dxa"/>
            </w:tcMar>
          </w:tcPr>
          <w:p>
            <w:pPr>
              <w:pStyle w:val="SmallNote"/>
            </w:pPr>
            <w:r>
              <w:t>Susun outline satu unit pembelajaran.</w:t>
            </w:r>
          </w:p>
        </w:tc>
        <w:tc>
          <w:tcPr>
            <w:tcW w:type="dxa" w:w="2493"/>
            <w:tcMar>
              <w:top w:w="80" w:type="dxa"/>
              <w:start w:w="80" w:type="dxa"/>
              <w:bottom w:w="80" w:type="dxa"/>
              <w:end w:w="80" w:type="dxa"/>
            </w:tcMar>
          </w:tcPr>
          <w:p>
            <w:pPr>
              <w:pStyle w:val="SmallNote"/>
            </w:pPr>
            <w:r>
              <w:t>Outline</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Content clinic</w:t>
            </w:r>
          </w:p>
        </w:tc>
        <w:tc>
          <w:tcPr>
            <w:tcW w:type="dxa" w:w="2493"/>
            <w:tcMar>
              <w:top w:w="80" w:type="dxa"/>
              <w:start w:w="80" w:type="dxa"/>
              <w:bottom w:w="80" w:type="dxa"/>
              <w:end w:w="80" w:type="dxa"/>
            </w:tcMar>
          </w:tcPr>
          <w:p>
            <w:pPr>
              <w:pStyle w:val="SmallNote"/>
            </w:pPr>
            <w:r>
              <w:t>Tulis/rapikan materi dan latihan.</w:t>
            </w:r>
          </w:p>
        </w:tc>
        <w:tc>
          <w:tcPr>
            <w:tcW w:type="dxa" w:w="2493"/>
            <w:tcMar>
              <w:top w:w="80" w:type="dxa"/>
              <w:start w:w="80" w:type="dxa"/>
              <w:bottom w:w="80" w:type="dxa"/>
              <w:end w:w="80" w:type="dxa"/>
            </w:tcMar>
          </w:tcPr>
          <w:p>
            <w:pPr>
              <w:pStyle w:val="SmallNote"/>
            </w:pPr>
            <w:r>
              <w:t>Draft unit</w:t>
            </w:r>
          </w:p>
        </w:tc>
        <w:tc>
          <w:tcPr>
            <w:tcW w:type="dxa" w:w="2493"/>
            <w:tcMar>
              <w:top w:w="80" w:type="dxa"/>
              <w:start w:w="80" w:type="dxa"/>
              <w:bottom w:w="80" w:type="dxa"/>
              <w:end w:w="80" w:type="dxa"/>
            </w:tcMar>
          </w:tcPr>
          <w:p>
            <w:pPr>
              <w:pStyle w:val="SmallNote"/>
            </w:pPr>
            <w:r>
              <w:t>35 mnt</w:t>
            </w:r>
          </w:p>
        </w:tc>
      </w:tr>
      <w:tr>
        <w:tc>
          <w:tcPr>
            <w:tcW w:type="dxa" w:w="2493"/>
            <w:tcMar>
              <w:top w:w="80" w:type="dxa"/>
              <w:start w:w="80" w:type="dxa"/>
              <w:bottom w:w="80" w:type="dxa"/>
              <w:end w:w="80" w:type="dxa"/>
            </w:tcMar>
          </w:tcPr>
          <w:p>
            <w:pPr>
              <w:pStyle w:val="SmallNote"/>
            </w:pPr>
            <w:r>
              <w:t>Readability test</w:t>
            </w:r>
          </w:p>
        </w:tc>
        <w:tc>
          <w:tcPr>
            <w:tcW w:type="dxa" w:w="2493"/>
            <w:tcMar>
              <w:top w:w="80" w:type="dxa"/>
              <w:start w:w="80" w:type="dxa"/>
              <w:bottom w:w="80" w:type="dxa"/>
              <w:end w:w="80" w:type="dxa"/>
            </w:tcMar>
          </w:tcPr>
          <w:p>
            <w:pPr>
              <w:pStyle w:val="SmallNote"/>
            </w:pPr>
            <w:r>
              <w:t>Teman menilai keterbacaan teks Arab dan instruksi.</w:t>
            </w:r>
          </w:p>
        </w:tc>
        <w:tc>
          <w:tcPr>
            <w:tcW w:type="dxa" w:w="2493"/>
            <w:tcMar>
              <w:top w:w="80" w:type="dxa"/>
              <w:start w:w="80" w:type="dxa"/>
              <w:bottom w:w="80" w:type="dxa"/>
              <w:end w:w="80" w:type="dxa"/>
            </w:tcMar>
          </w:tcPr>
          <w:p>
            <w:pPr>
              <w:pStyle w:val="SmallNote"/>
            </w:pPr>
            <w:r>
              <w:t>Feedback</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Revision</w:t>
            </w:r>
          </w:p>
        </w:tc>
        <w:tc>
          <w:tcPr>
            <w:tcW w:type="dxa" w:w="2493"/>
            <w:tcMar>
              <w:top w:w="80" w:type="dxa"/>
              <w:start w:w="80" w:type="dxa"/>
              <w:bottom w:w="80" w:type="dxa"/>
              <w:end w:w="80" w:type="dxa"/>
            </w:tcMar>
          </w:tcPr>
          <w:p>
            <w:pPr>
              <w:pStyle w:val="SmallNote"/>
            </w:pPr>
            <w:r>
              <w:t>Perbaiki berdasarkan feedback.</w:t>
            </w:r>
          </w:p>
        </w:tc>
        <w:tc>
          <w:tcPr>
            <w:tcW w:type="dxa" w:w="2493"/>
            <w:tcMar>
              <w:top w:w="80" w:type="dxa"/>
              <w:start w:w="80" w:type="dxa"/>
              <w:bottom w:w="80" w:type="dxa"/>
              <w:end w:w="80" w:type="dxa"/>
            </w:tcMar>
          </w:tcPr>
          <w:p>
            <w:pPr>
              <w:pStyle w:val="SmallNote"/>
            </w:pPr>
            <w:r>
              <w:t>Unit v1</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Tujuan unit</w:t>
            </w:r>
          </w:p>
        </w:tc>
        <w:tc>
          <w:tcPr>
            <w:tcW w:type="dxa" w:w="4986"/>
            <w:tcMar>
              <w:top w:w="90" w:type="dxa"/>
              <w:start w:w="90" w:type="dxa"/>
              <w:bottom w:w="130" w:type="dxa"/>
              <w:end w:w="90" w:type="dxa"/>
            </w:tcMar>
          </w:tcPr>
          <w:p>
            <w:r>
              <w:t>Tuliskan hasil belajar spesifik.</w:t>
              <w:br/>
              <w:br/>
              <w:t>........................................................................................................</w:t>
            </w:r>
          </w:p>
        </w:tc>
      </w:tr>
      <w:tr>
        <w:tc>
          <w:tcPr>
            <w:tcW w:type="dxa" w:w="4986"/>
            <w:shd w:fill="F7F4E8"/>
            <w:tcMar>
              <w:top w:w="90" w:type="dxa"/>
              <w:start w:w="90" w:type="dxa"/>
              <w:bottom w:w="130" w:type="dxa"/>
              <w:end w:w="90" w:type="dxa"/>
            </w:tcMar>
          </w:tcPr>
          <w:p>
            <w:r>
              <w:rPr>
                <w:b/>
              </w:rPr>
              <w:t>Chunking</w:t>
            </w:r>
          </w:p>
        </w:tc>
        <w:tc>
          <w:tcPr>
            <w:tcW w:type="dxa" w:w="4986"/>
            <w:tcMar>
              <w:top w:w="90" w:type="dxa"/>
              <w:start w:w="90" w:type="dxa"/>
              <w:bottom w:w="130" w:type="dxa"/>
              <w:end w:w="90" w:type="dxa"/>
            </w:tcMar>
          </w:tcPr>
          <w:p>
            <w:r>
              <w:t>Daftar bagian materi dan durasi perkiraan.</w:t>
              <w:br/>
              <w:br/>
              <w:t>........................................................................................................</w:t>
            </w:r>
          </w:p>
        </w:tc>
      </w:tr>
      <w:tr>
        <w:tc>
          <w:tcPr>
            <w:tcW w:type="dxa" w:w="4986"/>
            <w:shd w:fill="F7F4E8"/>
            <w:tcMar>
              <w:top w:w="90" w:type="dxa"/>
              <w:start w:w="90" w:type="dxa"/>
              <w:bottom w:w="130" w:type="dxa"/>
              <w:end w:w="90" w:type="dxa"/>
            </w:tcMar>
          </w:tcPr>
          <w:p>
            <w:r>
              <w:rPr>
                <w:b/>
              </w:rPr>
              <w:t>Sequencing</w:t>
            </w:r>
          </w:p>
        </w:tc>
        <w:tc>
          <w:tcPr>
            <w:tcW w:type="dxa" w:w="4986"/>
            <w:tcMar>
              <w:top w:w="90" w:type="dxa"/>
              <w:start w:w="90" w:type="dxa"/>
              <w:bottom w:w="130" w:type="dxa"/>
              <w:end w:w="90" w:type="dxa"/>
            </w:tcMar>
          </w:tcPr>
          <w:p>
            <w:r>
              <w:t>Jelaskan urutan dan alasannya.</w:t>
              <w:br/>
              <w:br/>
              <w:t>........................................................................................................</w:t>
            </w:r>
          </w:p>
        </w:tc>
      </w:tr>
      <w:tr>
        <w:tc>
          <w:tcPr>
            <w:tcW w:type="dxa" w:w="4986"/>
            <w:shd w:fill="F7F4E8"/>
            <w:tcMar>
              <w:top w:w="90" w:type="dxa"/>
              <w:start w:w="90" w:type="dxa"/>
              <w:bottom w:w="130" w:type="dxa"/>
              <w:end w:w="90" w:type="dxa"/>
            </w:tcMar>
          </w:tcPr>
          <w:p>
            <w:r>
              <w:rPr>
                <w:b/>
              </w:rPr>
              <w:t>Latihan &amp; feedback</w:t>
            </w:r>
          </w:p>
        </w:tc>
        <w:tc>
          <w:tcPr>
            <w:tcW w:type="dxa" w:w="4986"/>
            <w:tcMar>
              <w:top w:w="90" w:type="dxa"/>
              <w:start w:w="90" w:type="dxa"/>
              <w:bottom w:w="130" w:type="dxa"/>
              <w:end w:w="90" w:type="dxa"/>
            </w:tcMar>
          </w:tcPr>
          <w:p>
            <w:r>
              <w:t>Aktivitas apa yang menyertai tiap bagian?</w:t>
              <w:br/>
              <w:br/>
              <w:t>........................................................................................................</w:t>
            </w:r>
          </w:p>
        </w:tc>
      </w:tr>
      <w:tr>
        <w:tc>
          <w:tcPr>
            <w:tcW w:type="dxa" w:w="4986"/>
            <w:shd w:fill="F7F4E8"/>
            <w:tcMar>
              <w:top w:w="90" w:type="dxa"/>
              <w:start w:w="90" w:type="dxa"/>
              <w:bottom w:w="130" w:type="dxa"/>
              <w:end w:w="90" w:type="dxa"/>
            </w:tcMar>
          </w:tcPr>
          <w:p>
            <w:r>
              <w:rPr>
                <w:b/>
              </w:rPr>
              <w:t>Teks Arab</w:t>
            </w:r>
          </w:p>
        </w:tc>
        <w:tc>
          <w:tcPr>
            <w:tcW w:type="dxa" w:w="4986"/>
            <w:tcMar>
              <w:top w:w="90" w:type="dxa"/>
              <w:start w:w="90" w:type="dxa"/>
              <w:bottom w:w="130" w:type="dxa"/>
              <w:end w:w="90" w:type="dxa"/>
            </w:tcMar>
          </w:tcPr>
          <w:p>
            <w:r>
              <w:t>Catat level harakat, font, RTL, dan keterbacaan.</w:t>
              <w:br/>
              <w:br/>
              <w:t>........................................................................................................</w:t>
            </w:r>
          </w:p>
        </w:tc>
      </w:tr>
      <w:tr>
        <w:tc>
          <w:tcPr>
            <w:tcW w:type="dxa" w:w="4986"/>
            <w:shd w:fill="F7F4E8"/>
            <w:tcMar>
              <w:top w:w="90" w:type="dxa"/>
              <w:start w:w="90" w:type="dxa"/>
              <w:bottom w:w="130" w:type="dxa"/>
              <w:end w:w="90" w:type="dxa"/>
            </w:tcMar>
          </w:tcPr>
          <w:p>
            <w:r>
              <w:rPr>
                <w:b/>
              </w:rPr>
              <w:t>Sumber &amp; metadata</w:t>
            </w:r>
          </w:p>
        </w:tc>
        <w:tc>
          <w:tcPr>
            <w:tcW w:type="dxa" w:w="4986"/>
            <w:tcMar>
              <w:top w:w="90" w:type="dxa"/>
              <w:start w:w="90" w:type="dxa"/>
              <w:bottom w:w="130" w:type="dxa"/>
              <w:end w:w="90" w:type="dxa"/>
            </w:tcMar>
          </w:tcPr>
          <w:p>
            <w:r>
              <w:t>Tuliskan sumber dan metadata minimal.</w:t>
              <w:br/>
              <w:br/>
              <w:t>........................................................................................................</w:t>
            </w:r>
          </w:p>
        </w:tc>
      </w:tr>
    </w:tbl>
    <w:p>
      <w:pPr>
        <w:pStyle w:val="Heading2"/>
      </w:pPr>
      <w:r>
        <w:t>Forum LMS</w:t>
      </w:r>
    </w:p>
    <w:p>
      <w:r>
        <w:t>Mengapa microlearning tidak otomatis lebih baik? Berikan contoh kapan materi Bahasa Arab justru perlu dipelajari dalam unit yang lebih utuh.</w:t>
      </w:r>
    </w:p>
    <w:p>
      <w:pPr>
        <w:pStyle w:val="SmallNote"/>
      </w:pPr>
      <w:r>
        <w:rPr>
          <w:i/>
        </w:rPr>
        <w:t>Ketentuan yang disarankan: posting 180–250 kata; tanggapi minimal satu teman dengan komentar substantif 80–120 kata.</w:t>
      </w:r>
    </w:p>
    <w:p>
      <w:pPr>
        <w:pStyle w:val="Heading2"/>
      </w:pPr>
      <w:r>
        <w:t>Kuis Formatif</w:t>
      </w:r>
    </w:p>
    <w:p>
      <w:r>
        <w:rPr>
          <w:b/>
        </w:rPr>
        <w:t>1. Chunking berarti …</w:t>
      </w:r>
    </w:p>
    <w:p>
      <w:pPr>
        <w:pStyle w:val="QuizOption"/>
        <w:ind w:left="312"/>
      </w:pPr>
      <w:r>
        <w:t>A. membagi konten menjadi bagian bermakna</w:t>
      </w:r>
    </w:p>
    <w:p>
      <w:pPr>
        <w:pStyle w:val="QuizOption"/>
        <w:ind w:left="312"/>
      </w:pPr>
      <w:r>
        <w:t>B. menghapus semua penjelasan</w:t>
      </w:r>
    </w:p>
    <w:p>
      <w:pPr>
        <w:pStyle w:val="QuizOption"/>
        <w:ind w:left="312"/>
      </w:pPr>
      <w:r>
        <w:t>C. menambah menu</w:t>
      </w:r>
    </w:p>
    <w:p>
      <w:pPr>
        <w:pStyle w:val="QuizOption"/>
        <w:ind w:left="312"/>
      </w:pPr>
      <w:r>
        <w:t>D. mengganti tujuan</w:t>
      </w:r>
    </w:p>
    <w:p>
      <w:r>
        <w:rPr>
          <w:b/>
        </w:rPr>
        <w:t>2. Sequencing berkaitan dengan …</w:t>
      </w:r>
    </w:p>
    <w:p>
      <w:pPr>
        <w:pStyle w:val="QuizOption"/>
        <w:ind w:left="312"/>
      </w:pPr>
      <w:r>
        <w:t>A. urutan belajar</w:t>
      </w:r>
    </w:p>
    <w:p>
      <w:pPr>
        <w:pStyle w:val="QuizOption"/>
        <w:ind w:left="312"/>
      </w:pPr>
      <w:r>
        <w:t>B. warna logo</w:t>
      </w:r>
    </w:p>
    <w:p>
      <w:pPr>
        <w:pStyle w:val="QuizOption"/>
        <w:ind w:left="312"/>
      </w:pPr>
      <w:r>
        <w:t>C. nama domain</w:t>
      </w:r>
    </w:p>
    <w:p>
      <w:pPr>
        <w:pStyle w:val="QuizOption"/>
        <w:ind w:left="312"/>
      </w:pPr>
      <w:r>
        <w:t>D. kecepatan internet</w:t>
      </w:r>
    </w:p>
    <w:p>
      <w:r>
        <w:rPr>
          <w:b/>
        </w:rPr>
        <w:t>3. Teks Arab digital sebaiknya …</w:t>
      </w:r>
    </w:p>
    <w:p>
      <w:pPr>
        <w:pStyle w:val="QuizOption"/>
        <w:ind w:left="312"/>
      </w:pPr>
      <w:r>
        <w:t>A. dapat dibaca dan diakses sebagai teks bila memungkinkan</w:t>
      </w:r>
    </w:p>
    <w:p>
      <w:pPr>
        <w:pStyle w:val="QuizOption"/>
        <w:ind w:left="312"/>
      </w:pPr>
      <w:r>
        <w:t>B. selalu berupa gambar</w:t>
      </w:r>
    </w:p>
    <w:p>
      <w:pPr>
        <w:pStyle w:val="QuizOption"/>
        <w:ind w:left="312"/>
      </w:pPr>
      <w:r>
        <w:t>C. tanpa pengujian RTL</w:t>
      </w:r>
    </w:p>
    <w:p>
      <w:pPr>
        <w:pStyle w:val="QuizOption"/>
        <w:ind w:left="312"/>
      </w:pPr>
      <w:r>
        <w:t>D. menggunakan font dekoratif semata</w:t>
      </w:r>
    </w:p>
    <w:p>
      <w:r>
        <w:rPr>
          <w:b/>
        </w:rPr>
        <w:t>4. Microlearning yang baik …</w:t>
      </w:r>
    </w:p>
    <w:p>
      <w:pPr>
        <w:pStyle w:val="QuizOption"/>
        <w:ind w:left="312"/>
      </w:pPr>
      <w:r>
        <w:t>A. punya tujuan spesifik dan batas yang bermakna</w:t>
      </w:r>
    </w:p>
    <w:p>
      <w:pPr>
        <w:pStyle w:val="QuizOption"/>
        <w:ind w:left="312"/>
      </w:pPr>
      <w:r>
        <w:t>B. selalu 30 detik</w:t>
      </w:r>
    </w:p>
    <w:p>
      <w:pPr>
        <w:pStyle w:val="QuizOption"/>
        <w:ind w:left="312"/>
      </w:pPr>
      <w:r>
        <w:t>C. menghilangkan latihan</w:t>
      </w:r>
    </w:p>
    <w:p>
      <w:pPr>
        <w:pStyle w:val="QuizOption"/>
        <w:ind w:left="312"/>
      </w:pPr>
      <w:r>
        <w:t>D. tanpa urutan</w:t>
      </w:r>
    </w:p>
    <w:p>
      <w:r>
        <w:rPr>
          <w:b/>
        </w:rPr>
        <w:t>5. Metadata membantu …</w:t>
      </w:r>
    </w:p>
    <w:p>
      <w:pPr>
        <w:pStyle w:val="QuizOption"/>
        <w:ind w:left="312"/>
      </w:pPr>
      <w:r>
        <w:t>A. pengelolaan dan penelusuran konten</w:t>
      </w:r>
    </w:p>
    <w:p>
      <w:pPr>
        <w:pStyle w:val="QuizOption"/>
        <w:ind w:left="312"/>
      </w:pPr>
      <w:r>
        <w:t>B. mengganti asesmen</w:t>
      </w:r>
    </w:p>
    <w:p>
      <w:pPr>
        <w:pStyle w:val="QuizOption"/>
        <w:ind w:left="312"/>
      </w:pPr>
      <w:r>
        <w:t>C. menghapus sumber</w:t>
      </w:r>
    </w:p>
    <w:p>
      <w:pPr>
        <w:pStyle w:val="QuizOption"/>
        <w:ind w:left="312"/>
      </w:pPr>
      <w:r>
        <w:t>D. memperlambat akses</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13 — Integrasi Multimedia pada Website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3 / Sub-CPMK 3.3</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Mengintegrasikan multimedia tanpa mengganggu usability; mengoptimalkan format dan ukuran aset digital.</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Multimedia integration; embed; compression; format file; caption; alt text; copyright dasar.</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Praktikum integrasi multimedia, troubleshooting;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Mengintegrasikan minimal tiga jenis multimedia ke dalam unit pembelajaran.</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Memilih multimedia berdasarkan fungsi pedagogis.</w:t>
      </w:r>
    </w:p>
    <w:p>
      <w:pPr>
        <w:pStyle w:val="ListBullet"/>
        <w:ind w:left="283" w:hanging="142"/>
      </w:pPr>
      <w:r>
        <w:t>Mengintegrasikan gambar, audio, video, dan teks secara efisien.</w:t>
      </w:r>
    </w:p>
    <w:p>
      <w:pPr>
        <w:pStyle w:val="ListBullet"/>
        <w:ind w:left="283" w:hanging="142"/>
      </w:pPr>
      <w:r>
        <w:t>Menerapkan caption, alt text, optimasi file, dan atribusi dasar.</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“Integrasi Multimedia pada Website Pembelajaran Bahasa Arab” dan bukti apa yang membuat Anda menilai demikian?</w:t>
            </w:r>
          </w:p>
        </w:tc>
      </w:tr>
    </w:tbl>
    <w:p>
      <w:pPr>
        <w:spacing w:after="0"/>
      </w:pPr>
    </w:p>
    <w:p>
      <w:pPr>
        <w:pStyle w:val="Heading2"/>
      </w:pPr>
      <w:r>
        <w:t>Materi Inti</w:t>
      </w:r>
    </w:p>
    <w:p>
      <w:pPr>
        <w:pStyle w:val="Heading3"/>
      </w:pPr>
      <w:r>
        <w:t>Multimedia harus punya fungsi</w:t>
      </w:r>
    </w:p>
    <w:p>
      <w:r>
        <w:t>Gunakan gambar untuk menunjukkan, audio untuk memodelkan bunyi/intonasi, video untuk demonstrasi atau konteks, dan teks untuk penjelasan yang dapat dipindai. Jangan menambahkan media hanya untuk dekorasi.</w:t>
      </w:r>
    </w:p>
    <w:p>
      <w:pPr>
        <w:pStyle w:val="Heading3"/>
      </w:pPr>
      <w:r>
        <w:t>Koherensi</w:t>
      </w:r>
    </w:p>
    <w:p>
      <w:r>
        <w:t>Elemen yang tidak relevan dapat mengalihkan perhatian. Pastikan hubungan antara teks, gambar, audio, video, dan tugas terlihat jelas.</w:t>
      </w:r>
    </w:p>
    <w:p>
      <w:pPr>
        <w:pStyle w:val="Heading3"/>
      </w:pPr>
      <w:r>
        <w:t>Format dan kompresi</w:t>
      </w:r>
    </w:p>
    <w:p>
      <w:r>
        <w:t>Pilih format yang kompatibel dan ukuran file yang wajar. Kompres gambar/audio/video tanpa merusak keterbacaan atau kejelasan penting.</w:t>
      </w:r>
    </w:p>
    <w:p>
      <w:pPr>
        <w:pStyle w:val="Heading3"/>
      </w:pPr>
      <w:r>
        <w:t>Embed dan kontrol pengguna</w:t>
      </w:r>
    </w:p>
    <w:p>
      <w:r>
        <w:t>Media tertanam sebaiknya memiliki kontrol play/pause dan tidak memutar otomatis tanpa alasan. Pastikan link sumber eksternal tetap berfungsi dan menyediakan alternatif jika gagal dimuat.</w:t>
      </w:r>
    </w:p>
    <w:p>
      <w:pPr>
        <w:pStyle w:val="Heading3"/>
      </w:pPr>
      <w:r>
        <w:t>Caption dan alt text</w:t>
      </w:r>
    </w:p>
    <w:p>
      <w:r>
        <w:t>Video penting perlu caption/subtitle sesuai kebutuhan; gambar informatif perlu alt text yang menjelaskan fungsi/informasi penting, bukan sekadar nama file.</w:t>
      </w:r>
    </w:p>
    <w:p>
      <w:pPr>
        <w:pStyle w:val="Heading3"/>
      </w:pPr>
      <w:r>
        <w:t>Copyright dasar</w:t>
      </w:r>
    </w:p>
    <w:p>
      <w:r>
        <w:t>Gunakan aset buatan sendiri, berlisensi sesuai, atau berizin. Catat sumber dan lisensi, serta hindari asumsi bahwa semua yang ada di internet bebas digunakan.</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integrasi: teks Arab + gambar situasional + audio dialog + video pendek + transcript.</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Asset audit</w:t>
            </w:r>
          </w:p>
        </w:tc>
        <w:tc>
          <w:tcPr>
            <w:tcW w:type="dxa" w:w="2493"/>
            <w:tcMar>
              <w:top w:w="80" w:type="dxa"/>
              <w:start w:w="80" w:type="dxa"/>
              <w:bottom w:w="80" w:type="dxa"/>
              <w:end w:w="80" w:type="dxa"/>
            </w:tcMar>
          </w:tcPr>
          <w:p>
            <w:pPr>
              <w:pStyle w:val="SmallNote"/>
            </w:pPr>
            <w:r>
              <w:t>Nilai aset yang akan dipakai: fungsi, ukuran, format, sumber.</w:t>
            </w:r>
          </w:p>
        </w:tc>
        <w:tc>
          <w:tcPr>
            <w:tcW w:type="dxa" w:w="2493"/>
            <w:tcMar>
              <w:top w:w="80" w:type="dxa"/>
              <w:start w:w="80" w:type="dxa"/>
              <w:bottom w:w="80" w:type="dxa"/>
              <w:end w:w="80" w:type="dxa"/>
            </w:tcMar>
          </w:tcPr>
          <w:p>
            <w:pPr>
              <w:pStyle w:val="SmallNote"/>
            </w:pPr>
            <w:r>
              <w:t>Daftar aset</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Integration sprint</w:t>
            </w:r>
          </w:p>
        </w:tc>
        <w:tc>
          <w:tcPr>
            <w:tcW w:type="dxa" w:w="2493"/>
            <w:tcMar>
              <w:top w:w="80" w:type="dxa"/>
              <w:start w:w="80" w:type="dxa"/>
              <w:bottom w:w="80" w:type="dxa"/>
              <w:end w:w="80" w:type="dxa"/>
            </w:tcMar>
          </w:tcPr>
          <w:p>
            <w:pPr>
              <w:pStyle w:val="SmallNote"/>
            </w:pPr>
            <w:r>
              <w:t>Integrasikan minimal 3 jenis multimedia.</w:t>
            </w:r>
          </w:p>
        </w:tc>
        <w:tc>
          <w:tcPr>
            <w:tcW w:type="dxa" w:w="2493"/>
            <w:tcMar>
              <w:top w:w="80" w:type="dxa"/>
              <w:start w:w="80" w:type="dxa"/>
              <w:bottom w:w="80" w:type="dxa"/>
              <w:end w:w="80" w:type="dxa"/>
            </w:tcMar>
          </w:tcPr>
          <w:p>
            <w:pPr>
              <w:pStyle w:val="SmallNote"/>
            </w:pPr>
            <w:r>
              <w:t>Unit multimedia</w:t>
            </w:r>
          </w:p>
        </w:tc>
        <w:tc>
          <w:tcPr>
            <w:tcW w:type="dxa" w:w="2493"/>
            <w:tcMar>
              <w:top w:w="80" w:type="dxa"/>
              <w:start w:w="80" w:type="dxa"/>
              <w:bottom w:w="80" w:type="dxa"/>
              <w:end w:w="80" w:type="dxa"/>
            </w:tcMar>
          </w:tcPr>
          <w:p>
            <w:pPr>
              <w:pStyle w:val="SmallNote"/>
            </w:pPr>
            <w:r>
              <w:t>35 mnt</w:t>
            </w:r>
          </w:p>
        </w:tc>
      </w:tr>
      <w:tr>
        <w:tc>
          <w:tcPr>
            <w:tcW w:type="dxa" w:w="2493"/>
            <w:tcMar>
              <w:top w:w="80" w:type="dxa"/>
              <w:start w:w="80" w:type="dxa"/>
              <w:bottom w:w="80" w:type="dxa"/>
              <w:end w:w="80" w:type="dxa"/>
            </w:tcMar>
          </w:tcPr>
          <w:p>
            <w:pPr>
              <w:pStyle w:val="SmallNote"/>
            </w:pPr>
            <w:r>
              <w:t>Accessibility pass</w:t>
            </w:r>
          </w:p>
        </w:tc>
        <w:tc>
          <w:tcPr>
            <w:tcW w:type="dxa" w:w="2493"/>
            <w:tcMar>
              <w:top w:w="80" w:type="dxa"/>
              <w:start w:w="80" w:type="dxa"/>
              <w:bottom w:w="80" w:type="dxa"/>
              <w:end w:w="80" w:type="dxa"/>
            </w:tcMar>
          </w:tcPr>
          <w:p>
            <w:pPr>
              <w:pStyle w:val="SmallNote"/>
            </w:pPr>
            <w:r>
              <w:t>Tambahkan caption/alt text dan kontrol.</w:t>
            </w:r>
          </w:p>
        </w:tc>
        <w:tc>
          <w:tcPr>
            <w:tcW w:type="dxa" w:w="2493"/>
            <w:tcMar>
              <w:top w:w="80" w:type="dxa"/>
              <w:start w:w="80" w:type="dxa"/>
              <w:bottom w:w="80" w:type="dxa"/>
              <w:end w:w="80" w:type="dxa"/>
            </w:tcMar>
          </w:tcPr>
          <w:p>
            <w:pPr>
              <w:pStyle w:val="SmallNote"/>
            </w:pPr>
            <w:r>
              <w:t>Checklist</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Load test</w:t>
            </w:r>
          </w:p>
        </w:tc>
        <w:tc>
          <w:tcPr>
            <w:tcW w:type="dxa" w:w="2493"/>
            <w:tcMar>
              <w:top w:w="80" w:type="dxa"/>
              <w:start w:w="80" w:type="dxa"/>
              <w:bottom w:w="80" w:type="dxa"/>
              <w:end w:w="80" w:type="dxa"/>
            </w:tcMar>
          </w:tcPr>
          <w:p>
            <w:pPr>
              <w:pStyle w:val="SmallNote"/>
            </w:pPr>
            <w:r>
              <w:t>Uji kecepatan dan kegagalan sumber.</w:t>
            </w:r>
          </w:p>
        </w:tc>
        <w:tc>
          <w:tcPr>
            <w:tcW w:type="dxa" w:w="2493"/>
            <w:tcMar>
              <w:top w:w="80" w:type="dxa"/>
              <w:start w:w="80" w:type="dxa"/>
              <w:bottom w:w="80" w:type="dxa"/>
              <w:end w:w="80" w:type="dxa"/>
            </w:tcMar>
          </w:tcPr>
          <w:p>
            <w:pPr>
              <w:pStyle w:val="SmallNote"/>
            </w:pPr>
            <w:r>
              <w:t>Catatan optimasi</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Jenis multimedia</w:t>
            </w:r>
          </w:p>
        </w:tc>
        <w:tc>
          <w:tcPr>
            <w:tcW w:type="dxa" w:w="4986"/>
            <w:tcMar>
              <w:top w:w="90" w:type="dxa"/>
              <w:start w:w="90" w:type="dxa"/>
              <w:bottom w:w="130" w:type="dxa"/>
              <w:end w:w="90" w:type="dxa"/>
            </w:tcMar>
          </w:tcPr>
          <w:p>
            <w:r>
              <w:t>Gambar/audio/video/teks interaktif yang digunakan.</w:t>
              <w:br/>
              <w:br/>
              <w:t>........................................................................................................</w:t>
            </w:r>
          </w:p>
        </w:tc>
      </w:tr>
      <w:tr>
        <w:tc>
          <w:tcPr>
            <w:tcW w:type="dxa" w:w="4986"/>
            <w:shd w:fill="F7F4E8"/>
            <w:tcMar>
              <w:top w:w="90" w:type="dxa"/>
              <w:start w:w="90" w:type="dxa"/>
              <w:bottom w:w="130" w:type="dxa"/>
              <w:end w:w="90" w:type="dxa"/>
            </w:tcMar>
          </w:tcPr>
          <w:p>
            <w:r>
              <w:rPr>
                <w:b/>
              </w:rPr>
              <w:t>Fungsi pedagogis</w:t>
            </w:r>
          </w:p>
        </w:tc>
        <w:tc>
          <w:tcPr>
            <w:tcW w:type="dxa" w:w="4986"/>
            <w:tcMar>
              <w:top w:w="90" w:type="dxa"/>
              <w:start w:w="90" w:type="dxa"/>
              <w:bottom w:w="130" w:type="dxa"/>
              <w:end w:w="90" w:type="dxa"/>
            </w:tcMar>
          </w:tcPr>
          <w:p>
            <w:r>
              <w:t>Apa kontribusi tiap media terhadap tujuan?</w:t>
              <w:br/>
              <w:br/>
              <w:t>........................................................................................................</w:t>
            </w:r>
          </w:p>
        </w:tc>
      </w:tr>
      <w:tr>
        <w:tc>
          <w:tcPr>
            <w:tcW w:type="dxa" w:w="4986"/>
            <w:shd w:fill="F7F4E8"/>
            <w:tcMar>
              <w:top w:w="90" w:type="dxa"/>
              <w:start w:w="90" w:type="dxa"/>
              <w:bottom w:w="130" w:type="dxa"/>
              <w:end w:w="90" w:type="dxa"/>
            </w:tcMar>
          </w:tcPr>
          <w:p>
            <w:r>
              <w:rPr>
                <w:b/>
              </w:rPr>
              <w:t>Optimasi</w:t>
            </w:r>
          </w:p>
        </w:tc>
        <w:tc>
          <w:tcPr>
            <w:tcW w:type="dxa" w:w="4986"/>
            <w:tcMar>
              <w:top w:w="90" w:type="dxa"/>
              <w:start w:w="90" w:type="dxa"/>
              <w:bottom w:w="130" w:type="dxa"/>
              <w:end w:w="90" w:type="dxa"/>
            </w:tcMar>
          </w:tcPr>
          <w:p>
            <w:r>
              <w:t>Format, ukuran, kompresi yang dilakukan.</w:t>
              <w:br/>
              <w:br/>
              <w:t>........................................................................................................</w:t>
            </w:r>
          </w:p>
        </w:tc>
      </w:tr>
      <w:tr>
        <w:tc>
          <w:tcPr>
            <w:tcW w:type="dxa" w:w="4986"/>
            <w:shd w:fill="F7F4E8"/>
            <w:tcMar>
              <w:top w:w="90" w:type="dxa"/>
              <w:start w:w="90" w:type="dxa"/>
              <w:bottom w:w="130" w:type="dxa"/>
              <w:end w:w="90" w:type="dxa"/>
            </w:tcMar>
          </w:tcPr>
          <w:p>
            <w:r>
              <w:rPr>
                <w:b/>
              </w:rPr>
              <w:t>Aksesibilitas</w:t>
            </w:r>
          </w:p>
        </w:tc>
        <w:tc>
          <w:tcPr>
            <w:tcW w:type="dxa" w:w="4986"/>
            <w:tcMar>
              <w:top w:w="90" w:type="dxa"/>
              <w:start w:w="90" w:type="dxa"/>
              <w:bottom w:w="130" w:type="dxa"/>
              <w:end w:w="90" w:type="dxa"/>
            </w:tcMar>
          </w:tcPr>
          <w:p>
            <w:r>
              <w:t>Caption, transcript, alt text, kontrol.</w:t>
              <w:br/>
              <w:br/>
              <w:t>........................................................................................................</w:t>
            </w:r>
          </w:p>
        </w:tc>
      </w:tr>
      <w:tr>
        <w:tc>
          <w:tcPr>
            <w:tcW w:type="dxa" w:w="4986"/>
            <w:shd w:fill="F7F4E8"/>
            <w:tcMar>
              <w:top w:w="90" w:type="dxa"/>
              <w:start w:w="90" w:type="dxa"/>
              <w:bottom w:w="130" w:type="dxa"/>
              <w:end w:w="90" w:type="dxa"/>
            </w:tcMar>
          </w:tcPr>
          <w:p>
            <w:r>
              <w:rPr>
                <w:b/>
              </w:rPr>
              <w:t>Hak cipta</w:t>
            </w:r>
          </w:p>
        </w:tc>
        <w:tc>
          <w:tcPr>
            <w:tcW w:type="dxa" w:w="4986"/>
            <w:tcMar>
              <w:top w:w="90" w:type="dxa"/>
              <w:start w:w="90" w:type="dxa"/>
              <w:bottom w:w="130" w:type="dxa"/>
              <w:end w:w="90" w:type="dxa"/>
            </w:tcMar>
          </w:tcPr>
          <w:p>
            <w:r>
              <w:t>Sumber/lisensi/atribusi.</w:t>
              <w:br/>
              <w:br/>
              <w:t>........................................................................................................</w:t>
            </w:r>
          </w:p>
        </w:tc>
      </w:tr>
      <w:tr>
        <w:tc>
          <w:tcPr>
            <w:tcW w:type="dxa" w:w="4986"/>
            <w:shd w:fill="F7F4E8"/>
            <w:tcMar>
              <w:top w:w="90" w:type="dxa"/>
              <w:start w:w="90" w:type="dxa"/>
              <w:bottom w:w="130" w:type="dxa"/>
              <w:end w:w="90" w:type="dxa"/>
            </w:tcMar>
          </w:tcPr>
          <w:p>
            <w:r>
              <w:rPr>
                <w:b/>
              </w:rPr>
              <w:t>Hasil uji</w:t>
            </w:r>
          </w:p>
        </w:tc>
        <w:tc>
          <w:tcPr>
            <w:tcW w:type="dxa" w:w="4986"/>
            <w:tcMar>
              <w:top w:w="90" w:type="dxa"/>
              <w:start w:w="90" w:type="dxa"/>
              <w:bottom w:w="130" w:type="dxa"/>
              <w:end w:w="90" w:type="dxa"/>
            </w:tcMar>
          </w:tcPr>
          <w:p>
            <w:r>
              <w:t>Masalah load/usability dan perbaikan.</w:t>
              <w:br/>
              <w:br/>
              <w:t>........................................................................................................</w:t>
            </w:r>
          </w:p>
        </w:tc>
      </w:tr>
    </w:tbl>
    <w:p>
      <w:pPr>
        <w:pStyle w:val="Heading2"/>
      </w:pPr>
      <w:r>
        <w:t>Forum LMS</w:t>
      </w:r>
    </w:p>
    <w:p>
      <w:r>
        <w:t>Apakah video selalu lebih efektif daripada teks dan gambar? Jelaskan berdasarkan tujuan pembelajaran, beban pengguna, dan konteks akses.</w:t>
      </w:r>
    </w:p>
    <w:p>
      <w:pPr>
        <w:pStyle w:val="SmallNote"/>
      </w:pPr>
      <w:r>
        <w:rPr>
          <w:i/>
        </w:rPr>
        <w:t>Ketentuan yang disarankan: posting 180–250 kata; tanggapi minimal satu teman dengan komentar substantif 80–120 kata.</w:t>
      </w:r>
    </w:p>
    <w:p>
      <w:pPr>
        <w:pStyle w:val="Heading2"/>
      </w:pPr>
      <w:r>
        <w:t>Kuis Formatif</w:t>
      </w:r>
    </w:p>
    <w:p>
      <w:r>
        <w:rPr>
          <w:b/>
        </w:rPr>
        <w:t>1. Multimedia sebaiknya dipilih berdasarkan …</w:t>
      </w:r>
    </w:p>
    <w:p>
      <w:pPr>
        <w:pStyle w:val="QuizOption"/>
        <w:ind w:left="312"/>
      </w:pPr>
      <w:r>
        <w:t>A. fungsi pedagogis</w:t>
      </w:r>
    </w:p>
    <w:p>
      <w:pPr>
        <w:pStyle w:val="QuizOption"/>
        <w:ind w:left="312"/>
      </w:pPr>
      <w:r>
        <w:t>B. keinginan membuat halaman ramai</w:t>
      </w:r>
    </w:p>
    <w:p>
      <w:pPr>
        <w:pStyle w:val="QuizOption"/>
        <w:ind w:left="312"/>
      </w:pPr>
      <w:r>
        <w:t>C. ukuran terbesar</w:t>
      </w:r>
    </w:p>
    <w:p>
      <w:pPr>
        <w:pStyle w:val="QuizOption"/>
        <w:ind w:left="312"/>
      </w:pPr>
      <w:r>
        <w:t>D. popularitas</w:t>
      </w:r>
    </w:p>
    <w:p>
      <w:r>
        <w:rPr>
          <w:b/>
        </w:rPr>
        <w:t>2. Alt text terutama membantu …</w:t>
      </w:r>
    </w:p>
    <w:p>
      <w:pPr>
        <w:pStyle w:val="QuizOption"/>
        <w:ind w:left="312"/>
      </w:pPr>
      <w:r>
        <w:t>A. menjelaskan gambar bagi pengguna yang tidak dapat melihatnya atau saat gambar gagal</w:t>
      </w:r>
    </w:p>
    <w:p>
      <w:pPr>
        <w:pStyle w:val="QuizOption"/>
        <w:ind w:left="312"/>
      </w:pPr>
      <w:r>
        <w:t>B. mengompres audio</w:t>
      </w:r>
    </w:p>
    <w:p>
      <w:pPr>
        <w:pStyle w:val="QuizOption"/>
        <w:ind w:left="312"/>
      </w:pPr>
      <w:r>
        <w:t>C. mengganti video</w:t>
      </w:r>
    </w:p>
    <w:p>
      <w:pPr>
        <w:pStyle w:val="QuizOption"/>
        <w:ind w:left="312"/>
      </w:pPr>
      <w:r>
        <w:t>D. menyimpan password</w:t>
      </w:r>
    </w:p>
    <w:p>
      <w:r>
        <w:rPr>
          <w:b/>
        </w:rPr>
        <w:t>3. Autoplay audio/video umumnya …</w:t>
      </w:r>
    </w:p>
    <w:p>
      <w:pPr>
        <w:pStyle w:val="QuizOption"/>
        <w:ind w:left="312"/>
      </w:pPr>
      <w:r>
        <w:t>A. perlu dihindari kecuali ada alasan kuat</w:t>
      </w:r>
    </w:p>
    <w:p>
      <w:pPr>
        <w:pStyle w:val="QuizOption"/>
        <w:ind w:left="312"/>
      </w:pPr>
      <w:r>
        <w:t>B. wajib</w:t>
      </w:r>
    </w:p>
    <w:p>
      <w:pPr>
        <w:pStyle w:val="QuizOption"/>
        <w:ind w:left="312"/>
      </w:pPr>
      <w:r>
        <w:t>C. selalu meningkatkan belajar</w:t>
      </w:r>
    </w:p>
    <w:p>
      <w:pPr>
        <w:pStyle w:val="QuizOption"/>
        <w:ind w:left="312"/>
      </w:pPr>
      <w:r>
        <w:t>D. menggantikan navigasi</w:t>
      </w:r>
    </w:p>
    <w:p>
      <w:r>
        <w:rPr>
          <w:b/>
        </w:rPr>
        <w:t>4. Kompresi bertujuan …</w:t>
      </w:r>
    </w:p>
    <w:p>
      <w:pPr>
        <w:pStyle w:val="QuizOption"/>
        <w:ind w:left="312"/>
      </w:pPr>
      <w:r>
        <w:t>A. mengurangi ukuran file sambil menjaga kualitas penting</w:t>
      </w:r>
    </w:p>
    <w:p>
      <w:pPr>
        <w:pStyle w:val="QuizOption"/>
        <w:ind w:left="312"/>
      </w:pPr>
      <w:r>
        <w:t>B. menghapus semua media</w:t>
      </w:r>
    </w:p>
    <w:p>
      <w:pPr>
        <w:pStyle w:val="QuizOption"/>
        <w:ind w:left="312"/>
      </w:pPr>
      <w:r>
        <w:t>C. menambah durasi</w:t>
      </w:r>
    </w:p>
    <w:p>
      <w:pPr>
        <w:pStyle w:val="QuizOption"/>
        <w:ind w:left="312"/>
      </w:pPr>
      <w:r>
        <w:t>D. mengubah tujuan</w:t>
      </w:r>
    </w:p>
    <w:p>
      <w:r>
        <w:rPr>
          <w:b/>
        </w:rPr>
        <w:t>5. Aset internet …</w:t>
      </w:r>
    </w:p>
    <w:p>
      <w:pPr>
        <w:pStyle w:val="QuizOption"/>
        <w:ind w:left="312"/>
      </w:pPr>
      <w:r>
        <w:t>A. tetap perlu memperhatikan hak cipta/lisensi</w:t>
      </w:r>
    </w:p>
    <w:p>
      <w:pPr>
        <w:pStyle w:val="QuizOption"/>
        <w:ind w:left="312"/>
      </w:pPr>
      <w:r>
        <w:t>B. selalu bebas digunakan</w:t>
      </w:r>
    </w:p>
    <w:p>
      <w:pPr>
        <w:pStyle w:val="QuizOption"/>
        <w:ind w:left="312"/>
      </w:pPr>
      <w:r>
        <w:t>C. tidak perlu sumber</w:t>
      </w:r>
    </w:p>
    <w:p>
      <w:pPr>
        <w:pStyle w:val="QuizOption"/>
        <w:ind w:left="312"/>
      </w:pPr>
      <w:r>
        <w:t>D. harus disalin penuh</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14 — Fitur Interaktif, Umpan Balik, dan Gamifikasi pada Website</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3 / Sub-CPMK 3.4</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Membuat aktivitas interaktif selaras dengan tujuan; menerapkan feedback dan gamifikasi secara proporsional.</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Interactive quiz; form; branching sederhana; feedback; gamification; progress dan engagement.</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Praktikum, mini challenge, uji antarkelompok;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Menambahkan fitur interaktif dan menguji fungsi serta pengalaman pengguna.</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Merancang kuis/latihan interaktif yang selaras dengan tujuan.</w:t>
      </w:r>
    </w:p>
    <w:p>
      <w:pPr>
        <w:pStyle w:val="ListBullet"/>
        <w:ind w:left="283" w:hanging="142"/>
      </w:pPr>
      <w:r>
        <w:t>Memberikan feedback yang informatif.</w:t>
      </w:r>
    </w:p>
    <w:p>
      <w:pPr>
        <w:pStyle w:val="ListBullet"/>
        <w:ind w:left="283" w:hanging="142"/>
      </w:pPr>
      <w:r>
        <w:t>Menggunakan gamifikasi secara proporsional untuk mendukung engagement.</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“Fitur Interaktif, Umpan Balik, dan Gamifikasi pada Website” dan bukti apa yang membuat Anda menilai demikian?</w:t>
            </w:r>
          </w:p>
        </w:tc>
      </w:tr>
    </w:tbl>
    <w:p>
      <w:pPr>
        <w:spacing w:after="0"/>
      </w:pPr>
    </w:p>
    <w:p>
      <w:pPr>
        <w:pStyle w:val="Heading2"/>
      </w:pPr>
      <w:r>
        <w:t>Materi Inti</w:t>
      </w:r>
    </w:p>
    <w:p>
      <w:pPr>
        <w:pStyle w:val="Heading3"/>
      </w:pPr>
      <w:r>
        <w:t>Interaktivitas bermakna</w:t>
      </w:r>
    </w:p>
    <w:p>
      <w:r>
        <w:t>Interaktif bukan berarti banyak klik. Interaktivitas bermakna ketika tindakan pengguna berhubungan dengan proses belajar: memilih jawaban, menyusun urutan, merekam respons, mengevaluasi contoh, atau mengambil keputusan.</w:t>
      </w:r>
    </w:p>
    <w:p>
      <w:pPr>
        <w:pStyle w:val="Heading3"/>
      </w:pPr>
      <w:r>
        <w:t>Alignment kuis</w:t>
      </w:r>
    </w:p>
    <w:p>
      <w:r>
        <w:t>Jenis soal harus cocok dengan tujuan. Jika tujuan adalah kalām, kuis pilihan ganda hanya dapat mengukur sebagian kecil kemampuan; perlu aktivitas produksi lisan atau bukti performa lain.</w:t>
      </w:r>
    </w:p>
    <w:p>
      <w:pPr>
        <w:pStyle w:val="Heading3"/>
      </w:pPr>
      <w:r>
        <w:t>Feedback</w:t>
      </w:r>
    </w:p>
    <w:p>
      <w:r>
        <w:t>Feedback efektif menjelaskan mengapa respons tepat/tidak tepat, memberi petunjuk perbaikan, atau mengarahkan ke bagian materi yang relevan. “Salah, coba lagi” saja sering kurang informatif.</w:t>
      </w:r>
    </w:p>
    <w:p>
      <w:pPr>
        <w:pStyle w:val="Heading3"/>
      </w:pPr>
      <w:r>
        <w:t>Branching sederhana</w:t>
      </w:r>
    </w:p>
    <w:p>
      <w:r>
        <w:t>Alur dapat berubah berdasarkan respons pengguna, misalnya jawaban salah mengarahkan ke contoh tambahan sedangkan jawaban benar melanjutkan ke tantangan berikut.</w:t>
      </w:r>
    </w:p>
    <w:p>
      <w:pPr>
        <w:pStyle w:val="Heading3"/>
      </w:pPr>
      <w:r>
        <w:t>Gamifikasi</w:t>
      </w:r>
    </w:p>
    <w:p>
      <w:r>
        <w:t>Poin, badge, level, progress, streak, dan challenge dapat mendukung keterlibatan bila selaras dengan tujuan dan tidak menggeser fokus dari belajar ke sekadar mengejar skor.</w:t>
      </w:r>
    </w:p>
    <w:p>
      <w:pPr>
        <w:pStyle w:val="Heading3"/>
      </w:pPr>
      <w:r>
        <w:t>Uji pengalaman pengguna</w:t>
      </w:r>
    </w:p>
    <w:p>
      <w:r>
        <w:t>Pastikan tombol bekerja, feedback muncul pada waktu yang tepat, pengguna tahu progres, dan interaksi dapat digunakan pada keyboard/touchscreen serta tidak membingungkan.</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interaksi: kuis pemilihan respons dialog dengan feedback dan jalur remedial sederhana.</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Interactive design</w:t>
            </w:r>
          </w:p>
        </w:tc>
        <w:tc>
          <w:tcPr>
            <w:tcW w:type="dxa" w:w="2493"/>
            <w:tcMar>
              <w:top w:w="80" w:type="dxa"/>
              <w:start w:w="80" w:type="dxa"/>
              <w:bottom w:w="80" w:type="dxa"/>
              <w:end w:w="80" w:type="dxa"/>
            </w:tcMar>
          </w:tcPr>
          <w:p>
            <w:pPr>
              <w:pStyle w:val="SmallNote"/>
            </w:pPr>
            <w:r>
              <w:t>Rancang 3 aktivitas interaktif untuk satu unit.</w:t>
            </w:r>
          </w:p>
        </w:tc>
        <w:tc>
          <w:tcPr>
            <w:tcW w:type="dxa" w:w="2493"/>
            <w:tcMar>
              <w:top w:w="80" w:type="dxa"/>
              <w:start w:w="80" w:type="dxa"/>
              <w:bottom w:w="80" w:type="dxa"/>
              <w:end w:w="80" w:type="dxa"/>
            </w:tcMar>
          </w:tcPr>
          <w:p>
            <w:pPr>
              <w:pStyle w:val="SmallNote"/>
            </w:pPr>
            <w:r>
              <w:t>Storyboard interaksi</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Build challenge</w:t>
            </w:r>
          </w:p>
        </w:tc>
        <w:tc>
          <w:tcPr>
            <w:tcW w:type="dxa" w:w="2493"/>
            <w:tcMar>
              <w:top w:w="80" w:type="dxa"/>
              <w:start w:w="80" w:type="dxa"/>
              <w:bottom w:w="80" w:type="dxa"/>
              <w:end w:w="80" w:type="dxa"/>
            </w:tcMar>
          </w:tcPr>
          <w:p>
            <w:pPr>
              <w:pStyle w:val="SmallNote"/>
            </w:pPr>
            <w:r>
              <w:t>Implementasikan minimal 1 kuis + feedback.</w:t>
            </w:r>
          </w:p>
        </w:tc>
        <w:tc>
          <w:tcPr>
            <w:tcW w:type="dxa" w:w="2493"/>
            <w:tcMar>
              <w:top w:w="80" w:type="dxa"/>
              <w:start w:w="80" w:type="dxa"/>
              <w:bottom w:w="80" w:type="dxa"/>
              <w:end w:w="80" w:type="dxa"/>
            </w:tcMar>
          </w:tcPr>
          <w:p>
            <w:pPr>
              <w:pStyle w:val="SmallNote"/>
            </w:pPr>
            <w:r>
              <w:t>Fitur fungsional</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Gamification audit</w:t>
            </w:r>
          </w:p>
        </w:tc>
        <w:tc>
          <w:tcPr>
            <w:tcW w:type="dxa" w:w="2493"/>
            <w:tcMar>
              <w:top w:w="80" w:type="dxa"/>
              <w:start w:w="80" w:type="dxa"/>
              <w:bottom w:w="80" w:type="dxa"/>
              <w:end w:w="80" w:type="dxa"/>
            </w:tcMar>
          </w:tcPr>
          <w:p>
            <w:pPr>
              <w:pStyle w:val="SmallNote"/>
            </w:pPr>
            <w:r>
              <w:t>Tentukan apakah gamifikasi diperlukan dan mengapa.</w:t>
            </w:r>
          </w:p>
        </w:tc>
        <w:tc>
          <w:tcPr>
            <w:tcW w:type="dxa" w:w="2493"/>
            <w:tcMar>
              <w:top w:w="80" w:type="dxa"/>
              <w:start w:w="80" w:type="dxa"/>
              <w:bottom w:w="80" w:type="dxa"/>
              <w:end w:w="80" w:type="dxa"/>
            </w:tcMar>
          </w:tcPr>
          <w:p>
            <w:pPr>
              <w:pStyle w:val="SmallNote"/>
            </w:pPr>
            <w:r>
              <w:t>Keputusan desain</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Peer test</w:t>
            </w:r>
          </w:p>
        </w:tc>
        <w:tc>
          <w:tcPr>
            <w:tcW w:type="dxa" w:w="2493"/>
            <w:tcMar>
              <w:top w:w="80" w:type="dxa"/>
              <w:start w:w="80" w:type="dxa"/>
              <w:bottom w:w="80" w:type="dxa"/>
              <w:end w:w="80" w:type="dxa"/>
            </w:tcMar>
          </w:tcPr>
          <w:p>
            <w:pPr>
              <w:pStyle w:val="SmallNote"/>
            </w:pPr>
            <w:r>
              <w:t>Teman mencoba tanpa instruksi lisan.</w:t>
            </w:r>
          </w:p>
        </w:tc>
        <w:tc>
          <w:tcPr>
            <w:tcW w:type="dxa" w:w="2493"/>
            <w:tcMar>
              <w:top w:w="80" w:type="dxa"/>
              <w:start w:w="80" w:type="dxa"/>
              <w:bottom w:w="80" w:type="dxa"/>
              <w:end w:w="80" w:type="dxa"/>
            </w:tcMar>
          </w:tcPr>
          <w:p>
            <w:pPr>
              <w:pStyle w:val="SmallNote"/>
            </w:pPr>
            <w:r>
              <w:t>Bug/UX notes</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Tujuan</w:t>
            </w:r>
          </w:p>
        </w:tc>
        <w:tc>
          <w:tcPr>
            <w:tcW w:type="dxa" w:w="4986"/>
            <w:tcMar>
              <w:top w:w="90" w:type="dxa"/>
              <w:start w:w="90" w:type="dxa"/>
              <w:bottom w:w="130" w:type="dxa"/>
              <w:end w:w="90" w:type="dxa"/>
            </w:tcMar>
          </w:tcPr>
          <w:p>
            <w:r>
              <w:t>Kemampuan apa yang diukur/dilatih?</w:t>
              <w:br/>
              <w:br/>
              <w:t>........................................................................................................</w:t>
            </w:r>
          </w:p>
        </w:tc>
      </w:tr>
      <w:tr>
        <w:tc>
          <w:tcPr>
            <w:tcW w:type="dxa" w:w="4986"/>
            <w:shd w:fill="F7F4E8"/>
            <w:tcMar>
              <w:top w:w="90" w:type="dxa"/>
              <w:start w:w="90" w:type="dxa"/>
              <w:bottom w:w="130" w:type="dxa"/>
              <w:end w:w="90" w:type="dxa"/>
            </w:tcMar>
          </w:tcPr>
          <w:p>
            <w:r>
              <w:rPr>
                <w:b/>
              </w:rPr>
              <w:t>Interaksi</w:t>
            </w:r>
          </w:p>
        </w:tc>
        <w:tc>
          <w:tcPr>
            <w:tcW w:type="dxa" w:w="4986"/>
            <w:tcMar>
              <w:top w:w="90" w:type="dxa"/>
              <w:start w:w="90" w:type="dxa"/>
              <w:bottom w:w="130" w:type="dxa"/>
              <w:end w:w="90" w:type="dxa"/>
            </w:tcMar>
          </w:tcPr>
          <w:p>
            <w:r>
              <w:t>Apa tindakan pengguna?</w:t>
              <w:br/>
              <w:br/>
              <w:t>........................................................................................................</w:t>
            </w:r>
          </w:p>
        </w:tc>
      </w:tr>
      <w:tr>
        <w:tc>
          <w:tcPr>
            <w:tcW w:type="dxa" w:w="4986"/>
            <w:shd w:fill="F7F4E8"/>
            <w:tcMar>
              <w:top w:w="90" w:type="dxa"/>
              <w:start w:w="90" w:type="dxa"/>
              <w:bottom w:w="130" w:type="dxa"/>
              <w:end w:w="90" w:type="dxa"/>
            </w:tcMar>
          </w:tcPr>
          <w:p>
            <w:r>
              <w:rPr>
                <w:b/>
              </w:rPr>
              <w:t>Feedback</w:t>
            </w:r>
          </w:p>
        </w:tc>
        <w:tc>
          <w:tcPr>
            <w:tcW w:type="dxa" w:w="4986"/>
            <w:tcMar>
              <w:top w:w="90" w:type="dxa"/>
              <w:start w:w="90" w:type="dxa"/>
              <w:bottom w:w="130" w:type="dxa"/>
              <w:end w:w="90" w:type="dxa"/>
            </w:tcMar>
          </w:tcPr>
          <w:p>
            <w:r>
              <w:t>Apa pesan untuk benar/salah/performa?</w:t>
              <w:br/>
              <w:br/>
              <w:t>........................................................................................................</w:t>
            </w:r>
          </w:p>
        </w:tc>
      </w:tr>
      <w:tr>
        <w:tc>
          <w:tcPr>
            <w:tcW w:type="dxa" w:w="4986"/>
            <w:shd w:fill="F7F4E8"/>
            <w:tcMar>
              <w:top w:w="90" w:type="dxa"/>
              <w:start w:w="90" w:type="dxa"/>
              <w:bottom w:w="130" w:type="dxa"/>
              <w:end w:w="90" w:type="dxa"/>
            </w:tcMar>
          </w:tcPr>
          <w:p>
            <w:r>
              <w:rPr>
                <w:b/>
              </w:rPr>
              <w:t>Branching</w:t>
            </w:r>
          </w:p>
        </w:tc>
        <w:tc>
          <w:tcPr>
            <w:tcW w:type="dxa" w:w="4986"/>
            <w:tcMar>
              <w:top w:w="90" w:type="dxa"/>
              <w:start w:w="90" w:type="dxa"/>
              <w:bottom w:w="130" w:type="dxa"/>
              <w:end w:w="90" w:type="dxa"/>
            </w:tcMar>
          </w:tcPr>
          <w:p>
            <w:r>
              <w:t>Kapan pengguna diarahkan berbeda?</w:t>
              <w:br/>
              <w:br/>
              <w:t>........................................................................................................</w:t>
            </w:r>
          </w:p>
        </w:tc>
      </w:tr>
      <w:tr>
        <w:tc>
          <w:tcPr>
            <w:tcW w:type="dxa" w:w="4986"/>
            <w:shd w:fill="F7F4E8"/>
            <w:tcMar>
              <w:top w:w="90" w:type="dxa"/>
              <w:start w:w="90" w:type="dxa"/>
              <w:bottom w:w="130" w:type="dxa"/>
              <w:end w:w="90" w:type="dxa"/>
            </w:tcMar>
          </w:tcPr>
          <w:p>
            <w:r>
              <w:rPr>
                <w:b/>
              </w:rPr>
              <w:t>Gamifikasi</w:t>
            </w:r>
          </w:p>
        </w:tc>
        <w:tc>
          <w:tcPr>
            <w:tcW w:type="dxa" w:w="4986"/>
            <w:tcMar>
              <w:top w:w="90" w:type="dxa"/>
              <w:start w:w="90" w:type="dxa"/>
              <w:bottom w:w="130" w:type="dxa"/>
              <w:end w:w="90" w:type="dxa"/>
            </w:tcMar>
          </w:tcPr>
          <w:p>
            <w:r>
              <w:t>Elemen yang dipakai dan alasan.</w:t>
              <w:br/>
              <w:br/>
              <w:t>........................................................................................................</w:t>
            </w:r>
          </w:p>
        </w:tc>
      </w:tr>
      <w:tr>
        <w:tc>
          <w:tcPr>
            <w:tcW w:type="dxa" w:w="4986"/>
            <w:shd w:fill="F7F4E8"/>
            <w:tcMar>
              <w:top w:w="90" w:type="dxa"/>
              <w:start w:w="90" w:type="dxa"/>
              <w:bottom w:w="130" w:type="dxa"/>
              <w:end w:w="90" w:type="dxa"/>
            </w:tcMar>
          </w:tcPr>
          <w:p>
            <w:r>
              <w:rPr>
                <w:b/>
              </w:rPr>
              <w:t>Pengujian</w:t>
            </w:r>
          </w:p>
        </w:tc>
        <w:tc>
          <w:tcPr>
            <w:tcW w:type="dxa" w:w="4986"/>
            <w:tcMar>
              <w:top w:w="90" w:type="dxa"/>
              <w:start w:w="90" w:type="dxa"/>
              <w:bottom w:w="130" w:type="dxa"/>
              <w:end w:w="90" w:type="dxa"/>
            </w:tcMar>
          </w:tcPr>
          <w:p>
            <w:r>
              <w:t>Temuan fungsi, usability, dan engagement.</w:t>
              <w:br/>
              <w:br/>
              <w:t>........................................................................................................</w:t>
            </w:r>
          </w:p>
        </w:tc>
      </w:tr>
    </w:tbl>
    <w:p>
      <w:pPr>
        <w:pStyle w:val="Heading2"/>
      </w:pPr>
      <w:r>
        <w:t>Forum LMS</w:t>
      </w:r>
    </w:p>
    <w:p>
      <w:r>
        <w:t>Kapan gamifikasi justru dapat menurunkan kualitas belajar? Berikan satu contoh dalam pembelajaran Bahasa Arab.</w:t>
      </w:r>
    </w:p>
    <w:p>
      <w:pPr>
        <w:pStyle w:val="SmallNote"/>
      </w:pPr>
      <w:r>
        <w:rPr>
          <w:i/>
        </w:rPr>
        <w:t>Ketentuan yang disarankan: posting 180–250 kata; tanggapi minimal satu teman dengan komentar substantif 80–120 kata.</w:t>
      </w:r>
    </w:p>
    <w:p>
      <w:pPr>
        <w:pStyle w:val="Heading2"/>
      </w:pPr>
      <w:r>
        <w:t>Kuis Formatif</w:t>
      </w:r>
    </w:p>
    <w:p>
      <w:r>
        <w:rPr>
          <w:b/>
        </w:rPr>
        <w:t>1. Interaktivitas bermakna terjadi ketika …</w:t>
      </w:r>
    </w:p>
    <w:p>
      <w:pPr>
        <w:pStyle w:val="QuizOption"/>
        <w:ind w:left="312"/>
      </w:pPr>
      <w:r>
        <w:t>A. tindakan pengguna mendukung proses belajar</w:t>
      </w:r>
    </w:p>
    <w:p>
      <w:pPr>
        <w:pStyle w:val="QuizOption"/>
        <w:ind w:left="312"/>
      </w:pPr>
      <w:r>
        <w:t>B. semua elemen bergerak</w:t>
      </w:r>
    </w:p>
    <w:p>
      <w:pPr>
        <w:pStyle w:val="QuizOption"/>
        <w:ind w:left="312"/>
      </w:pPr>
      <w:r>
        <w:t>C. halaman penuh tombol</w:t>
      </w:r>
    </w:p>
    <w:p>
      <w:pPr>
        <w:pStyle w:val="QuizOption"/>
        <w:ind w:left="312"/>
      </w:pPr>
      <w:r>
        <w:t>D. tidak ada tujuan</w:t>
      </w:r>
    </w:p>
    <w:p>
      <w:r>
        <w:rPr>
          <w:b/>
        </w:rPr>
        <w:t>2. Feedback yang baik …</w:t>
      </w:r>
    </w:p>
    <w:p>
      <w:pPr>
        <w:pStyle w:val="QuizOption"/>
        <w:ind w:left="312"/>
      </w:pPr>
      <w:r>
        <w:t>A. memberi informasi untuk memperbaiki performa</w:t>
      </w:r>
    </w:p>
    <w:p>
      <w:pPr>
        <w:pStyle w:val="QuizOption"/>
        <w:ind w:left="312"/>
      </w:pPr>
      <w:r>
        <w:t>B. hanya berkata “salah”</w:t>
      </w:r>
    </w:p>
    <w:p>
      <w:pPr>
        <w:pStyle w:val="QuizOption"/>
        <w:ind w:left="312"/>
      </w:pPr>
      <w:r>
        <w:t>C. selalu berupa skor</w:t>
      </w:r>
    </w:p>
    <w:p>
      <w:pPr>
        <w:pStyle w:val="QuizOption"/>
        <w:ind w:left="312"/>
      </w:pPr>
      <w:r>
        <w:t>D. menunda tanpa alasan</w:t>
      </w:r>
    </w:p>
    <w:p>
      <w:r>
        <w:rPr>
          <w:b/>
        </w:rPr>
        <w:t>3. Branching berarti …</w:t>
      </w:r>
    </w:p>
    <w:p>
      <w:pPr>
        <w:pStyle w:val="QuizOption"/>
        <w:ind w:left="312"/>
      </w:pPr>
      <w:r>
        <w:t>A. alur dapat berubah berdasarkan respons pengguna</w:t>
      </w:r>
    </w:p>
    <w:p>
      <w:pPr>
        <w:pStyle w:val="QuizOption"/>
        <w:ind w:left="312"/>
      </w:pPr>
      <w:r>
        <w:t>B. warna berubah otomatis</w:t>
      </w:r>
    </w:p>
    <w:p>
      <w:pPr>
        <w:pStyle w:val="QuizOption"/>
        <w:ind w:left="312"/>
      </w:pPr>
      <w:r>
        <w:t>C. audio diputar</w:t>
      </w:r>
    </w:p>
    <w:p>
      <w:pPr>
        <w:pStyle w:val="QuizOption"/>
        <w:ind w:left="312"/>
      </w:pPr>
      <w:r>
        <w:t>D. file dikompres</w:t>
      </w:r>
    </w:p>
    <w:p>
      <w:r>
        <w:rPr>
          <w:b/>
        </w:rPr>
        <w:t>4. Gamifikasi sebaiknya …</w:t>
      </w:r>
    </w:p>
    <w:p>
      <w:pPr>
        <w:pStyle w:val="QuizOption"/>
        <w:ind w:left="312"/>
      </w:pPr>
      <w:r>
        <w:t>A. selaras dengan tujuan</w:t>
      </w:r>
    </w:p>
    <w:p>
      <w:pPr>
        <w:pStyle w:val="QuizOption"/>
        <w:ind w:left="312"/>
      </w:pPr>
      <w:r>
        <w:t>B. menggantikan semua materi</w:t>
      </w:r>
    </w:p>
    <w:p>
      <w:pPr>
        <w:pStyle w:val="QuizOption"/>
        <w:ind w:left="312"/>
      </w:pPr>
      <w:r>
        <w:t>C. mendorong skor semata</w:t>
      </w:r>
    </w:p>
    <w:p>
      <w:pPr>
        <w:pStyle w:val="QuizOption"/>
        <w:ind w:left="312"/>
      </w:pPr>
      <w:r>
        <w:t>D. ditambahkan sebanyak mungkin</w:t>
      </w:r>
    </w:p>
    <w:p>
      <w:r>
        <w:rPr>
          <w:b/>
        </w:rPr>
        <w:t>5. Untuk tujuan kalām, bukti performa yang lebih langsung adalah …</w:t>
      </w:r>
    </w:p>
    <w:p>
      <w:pPr>
        <w:pStyle w:val="QuizOption"/>
        <w:ind w:left="312"/>
      </w:pPr>
      <w:r>
        <w:t>A. respons lisan</w:t>
      </w:r>
    </w:p>
    <w:p>
      <w:pPr>
        <w:pStyle w:val="QuizOption"/>
        <w:ind w:left="312"/>
      </w:pPr>
      <w:r>
        <w:t>B. pilihan ganda saja</w:t>
      </w:r>
    </w:p>
    <w:p>
      <w:pPr>
        <w:pStyle w:val="QuizOption"/>
        <w:ind w:left="312"/>
      </w:pPr>
      <w:r>
        <w:t>C. warna tombol</w:t>
      </w:r>
    </w:p>
    <w:p>
      <w:pPr>
        <w:pStyle w:val="QuizOption"/>
        <w:ind w:left="312"/>
      </w:pPr>
      <w:r>
        <w:t>D. jumlah login</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15 — Integrasi AI/Generative AI secara Tepat dan Etis dalam Website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3 / Sub-CPMK 3.5</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Memilih fungsi AI yang relevan; memvalidasi keluaran AI dan menerapkan prinsip etika, privasi, serta atribusi.</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AI tutor/chatbot; text generation; TTS/STT; quiz generation; prompt design; validasi konten; bias; privasi; etika.</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Eksplorasi terarah, praktik integrasi/prototyping, diskusi etika;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Membuat satu fitur/aktivitas berbantuan AI dan mendokumentasikan proses validasinya.</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Memilih penggunaan AI yang benar-benar mendukung tujuan belajar.</w:t>
      </w:r>
    </w:p>
    <w:p>
      <w:pPr>
        <w:pStyle w:val="ListBullet"/>
        <w:ind w:left="283" w:hanging="142"/>
      </w:pPr>
      <w:r>
        <w:t>Menyusun prompt yang jelas untuk tugas pedagogis.</w:t>
      </w:r>
    </w:p>
    <w:p>
      <w:pPr>
        <w:pStyle w:val="ListBullet"/>
        <w:ind w:left="283" w:hanging="142"/>
      </w:pPr>
      <w:r>
        <w:t>Memvalidasi output Bahasa Arab dan mendokumentasikan bias, privasi, atribusi, serta keterbatasan.</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“Integrasi AI/Generative AI secara Tepat dan Etis dalam Website Bahasa Arab” dan bukti apa yang membuat Anda menilai demikian?</w:t>
            </w:r>
          </w:p>
        </w:tc>
      </w:tr>
    </w:tbl>
    <w:p>
      <w:pPr>
        <w:spacing w:after="0"/>
      </w:pPr>
    </w:p>
    <w:p>
      <w:pPr>
        <w:pStyle w:val="Heading2"/>
      </w:pPr>
      <w:r>
        <w:t>Materi Inti</w:t>
      </w:r>
    </w:p>
    <w:p>
      <w:pPr>
        <w:pStyle w:val="Heading3"/>
      </w:pPr>
      <w:r>
        <w:t>AI sebagai fungsi, bukan tujuan</w:t>
      </w:r>
    </w:p>
    <w:p>
      <w:r>
        <w:t>AI dapat digunakan untuk menghasilkan contoh, latihan, variasi soal, umpan balik awal, TTS/STT, atau tutor percakapan. Nilainya harus dinilai dari kontribusinya terhadap tujuan belajar, bukan dari kebaruan.</w:t>
      </w:r>
    </w:p>
    <w:p>
      <w:pPr>
        <w:pStyle w:val="Heading3"/>
      </w:pPr>
      <w:r>
        <w:t>Prompt design</w:t>
      </w:r>
    </w:p>
    <w:p>
      <w:r>
        <w:t>Prompt yang baik menjelaskan peran/tugas, sasaran peserta didik, level bahasa, format keluaran, batasan, dan kriteria kualitas. Untuk Bahasa Arab, sebutkan kebutuhan fusḥā/dialek, harakat, panjang teks, dan level kosakata jika relevan.</w:t>
      </w:r>
    </w:p>
    <w:p>
      <w:pPr>
        <w:pStyle w:val="Heading3"/>
      </w:pPr>
      <w:r>
        <w:t>Validasi konten</w:t>
      </w:r>
    </w:p>
    <w:p>
      <w:r>
        <w:t>Output AI dapat salah, tidak konsisten, terlalu percaya diri, atau tidak sesuai level. Validasi mencakup akurasi bahasa, makna, contoh, sensitivitas budaya, kesesuaian pedagogis, dan konsistensi dengan sumber terpercaya.</w:t>
      </w:r>
    </w:p>
    <w:p>
      <w:pPr>
        <w:pStyle w:val="Heading3"/>
      </w:pPr>
      <w:r>
        <w:t>TTS/STT dan keterbatasan</w:t>
      </w:r>
    </w:p>
    <w:p>
      <w:r>
        <w:t>Text-to-speech dan speech-to-text dapat berguna untuk latihan, tetapi kualitas dapat berbeda menurut aksen, kualitas audio, kata Arab, dan konteks. Pengguna perlu tahu bahwa hasil otomatis bukan penilai final.</w:t>
      </w:r>
    </w:p>
    <w:p>
      <w:pPr>
        <w:pStyle w:val="Heading3"/>
      </w:pPr>
      <w:r>
        <w:t>Bias, privasi, dan atribusi</w:t>
      </w:r>
    </w:p>
    <w:p>
      <w:r>
        <w:t>Jangan memasukkan data pribadi atau karya mahasiswa ke sistem tanpa dasar dan izin yang tepat. Periksa bias, jelaskan penggunaan AI secara transparan, dan ikuti aturan institusi/lisensi untuk atribusi.</w:t>
      </w:r>
    </w:p>
    <w:p>
      <w:pPr>
        <w:pStyle w:val="Heading3"/>
      </w:pPr>
      <w:r>
        <w:t>Human-in-the-loop</w:t>
      </w:r>
    </w:p>
    <w:p>
      <w:r>
        <w:t>Perancang/dosen tetap bertanggung jawab atas validitas materi dan keputusan pedagogis. Gunakan AI sebagai alat bantu dengan pemeriksaan manusia, bukan otoritas tanpa verifikasi.</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AI: generator variasi dialog tingkat A1 yang kemudian divalidasi dosen sebelum dipublikasikan.</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Use-case selection</w:t>
            </w:r>
          </w:p>
        </w:tc>
        <w:tc>
          <w:tcPr>
            <w:tcW w:type="dxa" w:w="2493"/>
            <w:tcMar>
              <w:top w:w="80" w:type="dxa"/>
              <w:start w:w="80" w:type="dxa"/>
              <w:bottom w:w="80" w:type="dxa"/>
              <w:end w:w="80" w:type="dxa"/>
            </w:tcMar>
          </w:tcPr>
          <w:p>
            <w:pPr>
              <w:pStyle w:val="SmallNote"/>
            </w:pPr>
            <w:r>
              <w:t>Pilih satu kebutuhan yang layak dibantu AI.</w:t>
            </w:r>
          </w:p>
        </w:tc>
        <w:tc>
          <w:tcPr>
            <w:tcW w:type="dxa" w:w="2493"/>
            <w:tcMar>
              <w:top w:w="80" w:type="dxa"/>
              <w:start w:w="80" w:type="dxa"/>
              <w:bottom w:w="80" w:type="dxa"/>
              <w:end w:w="80" w:type="dxa"/>
            </w:tcMar>
          </w:tcPr>
          <w:p>
            <w:pPr>
              <w:pStyle w:val="SmallNote"/>
            </w:pPr>
            <w:r>
              <w:t>Use-case brief</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Prompt lab</w:t>
            </w:r>
          </w:p>
        </w:tc>
        <w:tc>
          <w:tcPr>
            <w:tcW w:type="dxa" w:w="2493"/>
            <w:tcMar>
              <w:top w:w="80" w:type="dxa"/>
              <w:start w:w="80" w:type="dxa"/>
              <w:bottom w:w="80" w:type="dxa"/>
              <w:end w:w="80" w:type="dxa"/>
            </w:tcMar>
          </w:tcPr>
          <w:p>
            <w:pPr>
              <w:pStyle w:val="SmallNote"/>
            </w:pPr>
            <w:r>
              <w:t>Buat dan uji 3 versi prompt.</w:t>
            </w:r>
          </w:p>
        </w:tc>
        <w:tc>
          <w:tcPr>
            <w:tcW w:type="dxa" w:w="2493"/>
            <w:tcMar>
              <w:top w:w="80" w:type="dxa"/>
              <w:start w:w="80" w:type="dxa"/>
              <w:bottom w:w="80" w:type="dxa"/>
              <w:end w:w="80" w:type="dxa"/>
            </w:tcMar>
          </w:tcPr>
          <w:p>
            <w:pPr>
              <w:pStyle w:val="SmallNote"/>
            </w:pPr>
            <w:r>
              <w:t>Log prompt-output</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Validation clinic</w:t>
            </w:r>
          </w:p>
        </w:tc>
        <w:tc>
          <w:tcPr>
            <w:tcW w:type="dxa" w:w="2493"/>
            <w:tcMar>
              <w:top w:w="80" w:type="dxa"/>
              <w:start w:w="80" w:type="dxa"/>
              <w:bottom w:w="80" w:type="dxa"/>
              <w:end w:w="80" w:type="dxa"/>
            </w:tcMar>
          </w:tcPr>
          <w:p>
            <w:pPr>
              <w:pStyle w:val="SmallNote"/>
            </w:pPr>
            <w:r>
              <w:t>Periksa akurasi, level, bias, dan keamanan.</w:t>
            </w:r>
          </w:p>
        </w:tc>
        <w:tc>
          <w:tcPr>
            <w:tcW w:type="dxa" w:w="2493"/>
            <w:tcMar>
              <w:top w:w="80" w:type="dxa"/>
              <w:start w:w="80" w:type="dxa"/>
              <w:bottom w:w="80" w:type="dxa"/>
              <w:end w:w="80" w:type="dxa"/>
            </w:tcMar>
          </w:tcPr>
          <w:p>
            <w:pPr>
              <w:pStyle w:val="SmallNote"/>
            </w:pPr>
            <w:r>
              <w:t>Checklist validasi</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Prototype &amp; disclosure</w:t>
            </w:r>
          </w:p>
        </w:tc>
        <w:tc>
          <w:tcPr>
            <w:tcW w:type="dxa" w:w="2493"/>
            <w:tcMar>
              <w:top w:w="80" w:type="dxa"/>
              <w:start w:w="80" w:type="dxa"/>
              <w:bottom w:w="80" w:type="dxa"/>
              <w:end w:w="80" w:type="dxa"/>
            </w:tcMar>
          </w:tcPr>
          <w:p>
            <w:pPr>
              <w:pStyle w:val="SmallNote"/>
            </w:pPr>
            <w:r>
              <w:t>Integrasikan aktivitas dan tulis transparansi penggunaan AI.</w:t>
            </w:r>
          </w:p>
        </w:tc>
        <w:tc>
          <w:tcPr>
            <w:tcW w:type="dxa" w:w="2493"/>
            <w:tcMar>
              <w:top w:w="80" w:type="dxa"/>
              <w:start w:w="80" w:type="dxa"/>
              <w:bottom w:w="80" w:type="dxa"/>
              <w:end w:w="80" w:type="dxa"/>
            </w:tcMar>
          </w:tcPr>
          <w:p>
            <w:pPr>
              <w:pStyle w:val="SmallNote"/>
            </w:pPr>
            <w:r>
              <w:t>Prototipe</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Use case</w:t>
            </w:r>
          </w:p>
        </w:tc>
        <w:tc>
          <w:tcPr>
            <w:tcW w:type="dxa" w:w="4986"/>
            <w:tcMar>
              <w:top w:w="90" w:type="dxa"/>
              <w:start w:w="90" w:type="dxa"/>
              <w:bottom w:w="130" w:type="dxa"/>
              <w:end w:w="90" w:type="dxa"/>
            </w:tcMar>
          </w:tcPr>
          <w:p>
            <w:r>
              <w:t>Masalah belajar dan alasan AI relevan.</w:t>
              <w:br/>
              <w:br/>
              <w:t>........................................................................................................</w:t>
            </w:r>
          </w:p>
        </w:tc>
      </w:tr>
      <w:tr>
        <w:tc>
          <w:tcPr>
            <w:tcW w:type="dxa" w:w="4986"/>
            <w:shd w:fill="F7F4E8"/>
            <w:tcMar>
              <w:top w:w="90" w:type="dxa"/>
              <w:start w:w="90" w:type="dxa"/>
              <w:bottom w:w="130" w:type="dxa"/>
              <w:end w:w="90" w:type="dxa"/>
            </w:tcMar>
          </w:tcPr>
          <w:p>
            <w:r>
              <w:rPr>
                <w:b/>
              </w:rPr>
              <w:t>Prompt</w:t>
            </w:r>
          </w:p>
        </w:tc>
        <w:tc>
          <w:tcPr>
            <w:tcW w:type="dxa" w:w="4986"/>
            <w:tcMar>
              <w:top w:w="90" w:type="dxa"/>
              <w:start w:w="90" w:type="dxa"/>
              <w:bottom w:w="130" w:type="dxa"/>
              <w:end w:w="90" w:type="dxa"/>
            </w:tcMar>
          </w:tcPr>
          <w:p>
            <w:r>
              <w:t>Tuliskan prompt final beserta batasan.</w:t>
              <w:br/>
              <w:br/>
              <w:t>........................................................................................................</w:t>
            </w:r>
          </w:p>
        </w:tc>
      </w:tr>
      <w:tr>
        <w:tc>
          <w:tcPr>
            <w:tcW w:type="dxa" w:w="4986"/>
            <w:shd w:fill="F7F4E8"/>
            <w:tcMar>
              <w:top w:w="90" w:type="dxa"/>
              <w:start w:w="90" w:type="dxa"/>
              <w:bottom w:w="130" w:type="dxa"/>
              <w:end w:w="90" w:type="dxa"/>
            </w:tcMar>
          </w:tcPr>
          <w:p>
            <w:r>
              <w:rPr>
                <w:b/>
              </w:rPr>
              <w:t>Output</w:t>
            </w:r>
          </w:p>
        </w:tc>
        <w:tc>
          <w:tcPr>
            <w:tcW w:type="dxa" w:w="4986"/>
            <w:tcMar>
              <w:top w:w="90" w:type="dxa"/>
              <w:start w:w="90" w:type="dxa"/>
              <w:bottom w:w="130" w:type="dxa"/>
              <w:end w:w="90" w:type="dxa"/>
            </w:tcMar>
          </w:tcPr>
          <w:p>
            <w:r>
              <w:t>Ringkas keluaran AI yang digunakan.</w:t>
              <w:br/>
              <w:br/>
              <w:t>........................................................................................................</w:t>
            </w:r>
          </w:p>
        </w:tc>
      </w:tr>
      <w:tr>
        <w:tc>
          <w:tcPr>
            <w:tcW w:type="dxa" w:w="4986"/>
            <w:shd w:fill="F7F4E8"/>
            <w:tcMar>
              <w:top w:w="90" w:type="dxa"/>
              <w:start w:w="90" w:type="dxa"/>
              <w:bottom w:w="130" w:type="dxa"/>
              <w:end w:w="90" w:type="dxa"/>
            </w:tcMar>
          </w:tcPr>
          <w:p>
            <w:r>
              <w:rPr>
                <w:b/>
              </w:rPr>
              <w:t>Validasi</w:t>
            </w:r>
          </w:p>
        </w:tc>
        <w:tc>
          <w:tcPr>
            <w:tcW w:type="dxa" w:w="4986"/>
            <w:tcMar>
              <w:top w:w="90" w:type="dxa"/>
              <w:start w:w="90" w:type="dxa"/>
              <w:bottom w:w="130" w:type="dxa"/>
              <w:end w:w="90" w:type="dxa"/>
            </w:tcMar>
          </w:tcPr>
          <w:p>
            <w:r>
              <w:t>Apa yang dicek, salah, atau direvisi?</w:t>
              <w:br/>
              <w:br/>
              <w:t>........................................................................................................</w:t>
            </w:r>
          </w:p>
        </w:tc>
      </w:tr>
      <w:tr>
        <w:tc>
          <w:tcPr>
            <w:tcW w:type="dxa" w:w="4986"/>
            <w:shd w:fill="F7F4E8"/>
            <w:tcMar>
              <w:top w:w="90" w:type="dxa"/>
              <w:start w:w="90" w:type="dxa"/>
              <w:bottom w:w="130" w:type="dxa"/>
              <w:end w:w="90" w:type="dxa"/>
            </w:tcMar>
          </w:tcPr>
          <w:p>
            <w:r>
              <w:rPr>
                <w:b/>
              </w:rPr>
              <w:t>Privasi &amp; etika</w:t>
            </w:r>
          </w:p>
        </w:tc>
        <w:tc>
          <w:tcPr>
            <w:tcW w:type="dxa" w:w="4986"/>
            <w:tcMar>
              <w:top w:w="90" w:type="dxa"/>
              <w:start w:w="90" w:type="dxa"/>
              <w:bottom w:w="130" w:type="dxa"/>
              <w:end w:w="90" w:type="dxa"/>
            </w:tcMar>
          </w:tcPr>
          <w:p>
            <w:r>
              <w:t>Data apa yang dihindari? Bagaimana transparansi?</w:t>
              <w:br/>
              <w:br/>
              <w:t>........................................................................................................</w:t>
            </w:r>
          </w:p>
        </w:tc>
      </w:tr>
      <w:tr>
        <w:tc>
          <w:tcPr>
            <w:tcW w:type="dxa" w:w="4986"/>
            <w:shd w:fill="F7F4E8"/>
            <w:tcMar>
              <w:top w:w="90" w:type="dxa"/>
              <w:start w:w="90" w:type="dxa"/>
              <w:bottom w:w="130" w:type="dxa"/>
              <w:end w:w="90" w:type="dxa"/>
            </w:tcMar>
          </w:tcPr>
          <w:p>
            <w:r>
              <w:rPr>
                <w:b/>
              </w:rPr>
              <w:t>Human review</w:t>
            </w:r>
          </w:p>
        </w:tc>
        <w:tc>
          <w:tcPr>
            <w:tcW w:type="dxa" w:w="4986"/>
            <w:tcMar>
              <w:top w:w="90" w:type="dxa"/>
              <w:start w:w="90" w:type="dxa"/>
              <w:bottom w:w="130" w:type="dxa"/>
              <w:end w:w="90" w:type="dxa"/>
            </w:tcMar>
          </w:tcPr>
          <w:p>
            <w:r>
              <w:t>Siapa yang menyetujui konten sebelum dipakai?</w:t>
              <w:br/>
              <w:br/>
              <w:t>........................................................................................................</w:t>
            </w:r>
          </w:p>
        </w:tc>
      </w:tr>
    </w:tbl>
    <w:p>
      <w:pPr>
        <w:pStyle w:val="Heading2"/>
      </w:pPr>
      <w:r>
        <w:t>Forum LMS</w:t>
      </w:r>
    </w:p>
    <w:p>
      <w:r>
        <w:t>Haruskah mahasiswa diberi tahu bahwa sebuah latihan atau feedback dibuat/dibantu AI? Jelaskan pertimbangan transparansi dan tanggung jawab pedagogis.</w:t>
      </w:r>
    </w:p>
    <w:p>
      <w:pPr>
        <w:pStyle w:val="SmallNote"/>
      </w:pPr>
      <w:r>
        <w:rPr>
          <w:i/>
        </w:rPr>
        <w:t>Ketentuan yang disarankan: posting 180–250 kata; tanggapi minimal satu teman dengan komentar substantif 80–120 kata.</w:t>
      </w:r>
    </w:p>
    <w:p>
      <w:pPr>
        <w:pStyle w:val="Heading2"/>
      </w:pPr>
      <w:r>
        <w:t>Kuis Formatif</w:t>
      </w:r>
    </w:p>
    <w:p>
      <w:r>
        <w:rPr>
          <w:b/>
        </w:rPr>
        <w:t>1. Penggunaan AI paling tepat dimulai dari …</w:t>
      </w:r>
    </w:p>
    <w:p>
      <w:pPr>
        <w:pStyle w:val="QuizOption"/>
        <w:ind w:left="312"/>
      </w:pPr>
      <w:r>
        <w:t>A. kebutuhan belajar yang jelas</w:t>
      </w:r>
    </w:p>
    <w:p>
      <w:pPr>
        <w:pStyle w:val="QuizOption"/>
        <w:ind w:left="312"/>
      </w:pPr>
      <w:r>
        <w:t>B. fitur terbaru</w:t>
      </w:r>
    </w:p>
    <w:p>
      <w:pPr>
        <w:pStyle w:val="QuizOption"/>
        <w:ind w:left="312"/>
      </w:pPr>
      <w:r>
        <w:t>C. keinginan otomatisasi total</w:t>
      </w:r>
    </w:p>
    <w:p>
      <w:pPr>
        <w:pStyle w:val="QuizOption"/>
        <w:ind w:left="312"/>
      </w:pPr>
      <w:r>
        <w:t>D. menghapus peran dosen</w:t>
      </w:r>
    </w:p>
    <w:p>
      <w:r>
        <w:rPr>
          <w:b/>
        </w:rPr>
        <w:t>2. Output AI …</w:t>
      </w:r>
    </w:p>
    <w:p>
      <w:pPr>
        <w:pStyle w:val="QuizOption"/>
        <w:ind w:left="312"/>
      </w:pPr>
      <w:r>
        <w:t>A. perlu divalidasi</w:t>
      </w:r>
    </w:p>
    <w:p>
      <w:pPr>
        <w:pStyle w:val="QuizOption"/>
        <w:ind w:left="312"/>
      </w:pPr>
      <w:r>
        <w:t>B. selalu benar</w:t>
      </w:r>
    </w:p>
    <w:p>
      <w:pPr>
        <w:pStyle w:val="QuizOption"/>
        <w:ind w:left="312"/>
      </w:pPr>
      <w:r>
        <w:t>C. tidak memiliki bias</w:t>
      </w:r>
    </w:p>
    <w:p>
      <w:pPr>
        <w:pStyle w:val="QuizOption"/>
        <w:ind w:left="312"/>
      </w:pPr>
      <w:r>
        <w:t>D. selalu sesuai level</w:t>
      </w:r>
    </w:p>
    <w:p>
      <w:r>
        <w:rPr>
          <w:b/>
        </w:rPr>
        <w:t>3. Prompt yang baik sebaiknya memuat …</w:t>
      </w:r>
    </w:p>
    <w:p>
      <w:pPr>
        <w:pStyle w:val="QuizOption"/>
        <w:ind w:left="312"/>
      </w:pPr>
      <w:r>
        <w:t>A. sasaran, tugas, format, dan batasan</w:t>
      </w:r>
    </w:p>
    <w:p>
      <w:pPr>
        <w:pStyle w:val="QuizOption"/>
        <w:ind w:left="312"/>
      </w:pPr>
      <w:r>
        <w:t>B. hanya satu kata</w:t>
      </w:r>
    </w:p>
    <w:p>
      <w:pPr>
        <w:pStyle w:val="QuizOption"/>
        <w:ind w:left="312"/>
      </w:pPr>
      <w:r>
        <w:t>C. data pribadi sebanyak mungkin</w:t>
      </w:r>
    </w:p>
    <w:p>
      <w:pPr>
        <w:pStyle w:val="QuizOption"/>
        <w:ind w:left="312"/>
      </w:pPr>
      <w:r>
        <w:t>D. tanpa konteks</w:t>
      </w:r>
    </w:p>
    <w:p>
      <w:r>
        <w:rPr>
          <w:b/>
        </w:rPr>
        <w:t>4. Prinsip privasi yang tepat adalah …</w:t>
      </w:r>
    </w:p>
    <w:p>
      <w:pPr>
        <w:pStyle w:val="QuizOption"/>
        <w:ind w:left="312"/>
      </w:pPr>
      <w:r>
        <w:t>A. minimalkan data pribadi yang dikirim</w:t>
      </w:r>
    </w:p>
    <w:p>
      <w:pPr>
        <w:pStyle w:val="QuizOption"/>
        <w:ind w:left="312"/>
      </w:pPr>
      <w:r>
        <w:t>B. unggah semua data kelas</w:t>
      </w:r>
    </w:p>
    <w:p>
      <w:pPr>
        <w:pStyle w:val="QuizOption"/>
        <w:ind w:left="312"/>
      </w:pPr>
      <w:r>
        <w:t>C. bagikan identitas mahasiswa</w:t>
      </w:r>
    </w:p>
    <w:p>
      <w:pPr>
        <w:pStyle w:val="QuizOption"/>
        <w:ind w:left="312"/>
      </w:pPr>
      <w:r>
        <w:t>D. abaikan izin</w:t>
      </w:r>
    </w:p>
    <w:p>
      <w:r>
        <w:rPr>
          <w:b/>
        </w:rPr>
        <w:t>5. Human-in-the-loop berarti …</w:t>
      </w:r>
    </w:p>
    <w:p>
      <w:pPr>
        <w:pStyle w:val="QuizOption"/>
        <w:ind w:left="312"/>
      </w:pPr>
      <w:r>
        <w:t>A. manusia tetap memeriksa dan bertanggung jawab</w:t>
      </w:r>
    </w:p>
    <w:p>
      <w:pPr>
        <w:pStyle w:val="QuizOption"/>
        <w:ind w:left="312"/>
      </w:pPr>
      <w:r>
        <w:t>B. AI mengambil semua keputusan</w:t>
      </w:r>
    </w:p>
    <w:p>
      <w:pPr>
        <w:pStyle w:val="QuizOption"/>
        <w:ind w:left="312"/>
      </w:pPr>
      <w:r>
        <w:t>C. tidak perlu validasi</w:t>
      </w:r>
    </w:p>
    <w:p>
      <w:pPr>
        <w:pStyle w:val="QuizOption"/>
        <w:ind w:left="312"/>
      </w:pPr>
      <w:r>
        <w:t>D. menghapus transparansi</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16 — Pengujian dan Evaluasi Website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4 / Sub-CPMK 4.1</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Menyusun instrumen uji sederhana; mengidentifikasi masalah dan memprioritaskan perbaikan berdasarkan data.</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Functional testing; responsive testing; content validation; usability testing; accessibility checklist; analisis umpan balik.</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User testing, observasi, peer assessment, analisis data;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Melakukan uji terbatas terhadap website dan menyusun laporan temuan.</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Menyusun skenario dan instrumen uji sederhana.</w:t>
      </w:r>
    </w:p>
    <w:p>
      <w:pPr>
        <w:pStyle w:val="ListBullet"/>
        <w:ind w:left="283" w:hanging="142"/>
      </w:pPr>
      <w:r>
        <w:t>Mengumpulkan bukti fungsi, responsivitas, validitas materi, usability, dan aksesibilitas.</w:t>
      </w:r>
    </w:p>
    <w:p>
      <w:pPr>
        <w:pStyle w:val="ListBullet"/>
        <w:ind w:left="283" w:hanging="142"/>
      </w:pPr>
      <w:r>
        <w:t>Memprioritaskan perbaikan berdasarkan dampak dan bukti.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“Pengujian dan Evaluasi Website Pembelajaran Bahasa Arab” dan bukti apa yang membuat Anda menilai demikian?</w:t>
            </w:r>
          </w:p>
        </w:tc>
      </w:tr>
    </w:tbl>
    <w:p>
      <w:pPr>
        <w:spacing w:after="0"/>
      </w:pPr>
    </w:p>
    <w:p>
      <w:pPr>
        <w:pStyle w:val="Heading2"/>
      </w:pPr>
      <w:r>
        <w:t>Materi Inti</w:t>
      </w:r>
    </w:p>
    <w:p>
      <w:pPr>
        <w:pStyle w:val="Heading3"/>
      </w:pPr>
      <w:r>
        <w:t>Testing vs evaluation</w:t>
      </w:r>
    </w:p>
    <w:p>
      <w:r>
        <w:t>Testing memeriksa apakah fungsi berjalan sesuai spesifikasi; evaluation menilai kualitas dan kecocokan terhadap tujuan/pengguna. Keduanya diperlukan.</w:t>
      </w:r>
    </w:p>
    <w:p>
      <w:pPr>
        <w:pStyle w:val="Heading3"/>
      </w:pPr>
      <w:r>
        <w:t>Functional testing</w:t>
      </w:r>
    </w:p>
    <w:p>
      <w:r>
        <w:t>Periksa link, tombol, formulir, kuis, feedback, media, login/akses bila ada, dan penanganan error. Catat langkah, hasil yang diharapkan, hasil aktual, dan status.</w:t>
      </w:r>
    </w:p>
    <w:p>
      <w:pPr>
        <w:pStyle w:val="Heading3"/>
      </w:pPr>
      <w:r>
        <w:t>Responsive testing</w:t>
      </w:r>
    </w:p>
    <w:p>
      <w:r>
        <w:t>Uji beberapa ukuran layar dan orientasi. Cari teks terpotong, tombol terlalu kecil, media meluber, menu tidak dapat diakses, atau RTL yang rusak.</w:t>
      </w:r>
    </w:p>
    <w:p>
      <w:pPr>
        <w:pStyle w:val="Heading3"/>
      </w:pPr>
      <w:r>
        <w:t>Content validation</w:t>
      </w:r>
    </w:p>
    <w:p>
      <w:r>
        <w:t>Periksa akurasi Bahasa Arab, harakat, terjemahan, contoh, jawaban kuis, urutan materi, dan kesesuaian level.</w:t>
      </w:r>
    </w:p>
    <w:p>
      <w:pPr>
        <w:pStyle w:val="Heading3"/>
      </w:pPr>
      <w:r>
        <w:t>Usability &amp; accessibility</w:t>
      </w:r>
    </w:p>
    <w:p>
      <w:r>
        <w:t>Berikan tugas nyata kepada pengguna dan amati. Catat keberhasilan, waktu, kebingungan, komentar, serta hambatan keyboard, kontras, label, caption, atau alt text.</w:t>
      </w:r>
    </w:p>
    <w:p>
      <w:pPr>
        <w:pStyle w:val="Heading3"/>
      </w:pPr>
      <w:r>
        <w:t>Prioritas perbaikan</w:t>
      </w:r>
    </w:p>
    <w:p>
      <w:r>
        <w:t>Gabungkan severity dan frequency. Masalah yang menghalangi tujuan belajar atau akses mendapat prioritas tinggi meski secara visual tidak mencolok.</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task test: “Temukan Unit 2, dengarkan audio, kerjakan kuis, lalu cari feedback.”</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Test plan</w:t>
            </w:r>
          </w:p>
        </w:tc>
        <w:tc>
          <w:tcPr>
            <w:tcW w:type="dxa" w:w="2493"/>
            <w:tcMar>
              <w:top w:w="80" w:type="dxa"/>
              <w:start w:w="80" w:type="dxa"/>
              <w:bottom w:w="80" w:type="dxa"/>
              <w:end w:w="80" w:type="dxa"/>
            </w:tcMar>
          </w:tcPr>
          <w:p>
            <w:pPr>
              <w:pStyle w:val="SmallNote"/>
            </w:pPr>
            <w:r>
              <w:t>Susun 8–10 skenario uji.</w:t>
            </w:r>
          </w:p>
        </w:tc>
        <w:tc>
          <w:tcPr>
            <w:tcW w:type="dxa" w:w="2493"/>
            <w:tcMar>
              <w:top w:w="80" w:type="dxa"/>
              <w:start w:w="80" w:type="dxa"/>
              <w:bottom w:w="80" w:type="dxa"/>
              <w:end w:w="80" w:type="dxa"/>
            </w:tcMar>
          </w:tcPr>
          <w:p>
            <w:pPr>
              <w:pStyle w:val="SmallNote"/>
            </w:pPr>
            <w:r>
              <w:t>Test plan</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User test</w:t>
            </w:r>
          </w:p>
        </w:tc>
        <w:tc>
          <w:tcPr>
            <w:tcW w:type="dxa" w:w="2493"/>
            <w:tcMar>
              <w:top w:w="80" w:type="dxa"/>
              <w:start w:w="80" w:type="dxa"/>
              <w:bottom w:w="80" w:type="dxa"/>
              <w:end w:w="80" w:type="dxa"/>
            </w:tcMar>
          </w:tcPr>
          <w:p>
            <w:pPr>
              <w:pStyle w:val="SmallNote"/>
            </w:pPr>
            <w:r>
              <w:t>Uji pada teman sebagai pengguna.</w:t>
            </w:r>
          </w:p>
        </w:tc>
        <w:tc>
          <w:tcPr>
            <w:tcW w:type="dxa" w:w="2493"/>
            <w:tcMar>
              <w:top w:w="80" w:type="dxa"/>
              <w:start w:w="80" w:type="dxa"/>
              <w:bottom w:w="80" w:type="dxa"/>
              <w:end w:w="80" w:type="dxa"/>
            </w:tcMar>
          </w:tcPr>
          <w:p>
            <w:pPr>
              <w:pStyle w:val="SmallNote"/>
            </w:pPr>
            <w:r>
              <w:t>Observasi &amp; data</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Issue triage</w:t>
            </w:r>
          </w:p>
        </w:tc>
        <w:tc>
          <w:tcPr>
            <w:tcW w:type="dxa" w:w="2493"/>
            <w:tcMar>
              <w:top w:w="80" w:type="dxa"/>
              <w:start w:w="80" w:type="dxa"/>
              <w:bottom w:w="80" w:type="dxa"/>
              <w:end w:w="80" w:type="dxa"/>
            </w:tcMar>
          </w:tcPr>
          <w:p>
            <w:pPr>
              <w:pStyle w:val="SmallNote"/>
            </w:pPr>
            <w:r>
              <w:t>Klasifikasi severity/frequency.</w:t>
            </w:r>
          </w:p>
        </w:tc>
        <w:tc>
          <w:tcPr>
            <w:tcW w:type="dxa" w:w="2493"/>
            <w:tcMar>
              <w:top w:w="80" w:type="dxa"/>
              <w:start w:w="80" w:type="dxa"/>
              <w:bottom w:w="80" w:type="dxa"/>
              <w:end w:w="80" w:type="dxa"/>
            </w:tcMar>
          </w:tcPr>
          <w:p>
            <w:pPr>
              <w:pStyle w:val="SmallNote"/>
            </w:pPr>
            <w:r>
              <w:t>Backlog prioritas</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Report</w:t>
            </w:r>
          </w:p>
        </w:tc>
        <w:tc>
          <w:tcPr>
            <w:tcW w:type="dxa" w:w="2493"/>
            <w:tcMar>
              <w:top w:w="80" w:type="dxa"/>
              <w:start w:w="80" w:type="dxa"/>
              <w:bottom w:w="80" w:type="dxa"/>
              <w:end w:w="80" w:type="dxa"/>
            </w:tcMar>
          </w:tcPr>
          <w:p>
            <w:pPr>
              <w:pStyle w:val="SmallNote"/>
            </w:pPr>
            <w:r>
              <w:t>Tulis ringkasan temuan dan rekomendasi.</w:t>
            </w:r>
          </w:p>
        </w:tc>
        <w:tc>
          <w:tcPr>
            <w:tcW w:type="dxa" w:w="2493"/>
            <w:tcMar>
              <w:top w:w="80" w:type="dxa"/>
              <w:start w:w="80" w:type="dxa"/>
              <w:bottom w:w="80" w:type="dxa"/>
              <w:end w:w="80" w:type="dxa"/>
            </w:tcMar>
          </w:tcPr>
          <w:p>
            <w:pPr>
              <w:pStyle w:val="SmallNote"/>
            </w:pPr>
            <w:r>
              <w:t>Laporan uji</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Skenario uji</w:t>
            </w:r>
          </w:p>
        </w:tc>
        <w:tc>
          <w:tcPr>
            <w:tcW w:type="dxa" w:w="4986"/>
            <w:tcMar>
              <w:top w:w="90" w:type="dxa"/>
              <w:start w:w="90" w:type="dxa"/>
              <w:bottom w:w="130" w:type="dxa"/>
              <w:end w:w="90" w:type="dxa"/>
            </w:tcMar>
          </w:tcPr>
          <w:p>
            <w:r>
              <w:t>Tugas pengguna dan hasil yang diharapkan.</w:t>
              <w:br/>
              <w:br/>
              <w:t>........................................................................................................</w:t>
            </w:r>
          </w:p>
        </w:tc>
      </w:tr>
      <w:tr>
        <w:tc>
          <w:tcPr>
            <w:tcW w:type="dxa" w:w="4986"/>
            <w:shd w:fill="F7F4E8"/>
            <w:tcMar>
              <w:top w:w="90" w:type="dxa"/>
              <w:start w:w="90" w:type="dxa"/>
              <w:bottom w:w="130" w:type="dxa"/>
              <w:end w:w="90" w:type="dxa"/>
            </w:tcMar>
          </w:tcPr>
          <w:p>
            <w:r>
              <w:rPr>
                <w:b/>
              </w:rPr>
              <w:t>Data</w:t>
            </w:r>
          </w:p>
        </w:tc>
        <w:tc>
          <w:tcPr>
            <w:tcW w:type="dxa" w:w="4986"/>
            <w:tcMar>
              <w:top w:w="90" w:type="dxa"/>
              <w:start w:w="90" w:type="dxa"/>
              <w:bottom w:w="130" w:type="dxa"/>
              <w:end w:w="90" w:type="dxa"/>
            </w:tcMar>
          </w:tcPr>
          <w:p>
            <w:r>
              <w:t>Hasil aktual, bukti, komentar, error.</w:t>
              <w:br/>
              <w:br/>
              <w:t>........................................................................................................</w:t>
            </w:r>
          </w:p>
        </w:tc>
      </w:tr>
      <w:tr>
        <w:tc>
          <w:tcPr>
            <w:tcW w:type="dxa" w:w="4986"/>
            <w:shd w:fill="F7F4E8"/>
            <w:tcMar>
              <w:top w:w="90" w:type="dxa"/>
              <w:start w:w="90" w:type="dxa"/>
              <w:bottom w:w="130" w:type="dxa"/>
              <w:end w:w="90" w:type="dxa"/>
            </w:tcMar>
          </w:tcPr>
          <w:p>
            <w:r>
              <w:rPr>
                <w:b/>
              </w:rPr>
              <w:t>Kategori</w:t>
            </w:r>
          </w:p>
        </w:tc>
        <w:tc>
          <w:tcPr>
            <w:tcW w:type="dxa" w:w="4986"/>
            <w:tcMar>
              <w:top w:w="90" w:type="dxa"/>
              <w:start w:w="90" w:type="dxa"/>
              <w:bottom w:w="130" w:type="dxa"/>
              <w:end w:w="90" w:type="dxa"/>
            </w:tcMar>
          </w:tcPr>
          <w:p>
            <w:r>
              <w:t>Functional/responsive/content/usability/accessibility.</w:t>
              <w:br/>
              <w:br/>
              <w:t>........................................................................................................</w:t>
            </w:r>
          </w:p>
        </w:tc>
      </w:tr>
      <w:tr>
        <w:tc>
          <w:tcPr>
            <w:tcW w:type="dxa" w:w="4986"/>
            <w:shd w:fill="F7F4E8"/>
            <w:tcMar>
              <w:top w:w="90" w:type="dxa"/>
              <w:start w:w="90" w:type="dxa"/>
              <w:bottom w:w="130" w:type="dxa"/>
              <w:end w:w="90" w:type="dxa"/>
            </w:tcMar>
          </w:tcPr>
          <w:p>
            <w:r>
              <w:rPr>
                <w:b/>
              </w:rPr>
              <w:t>Severity</w:t>
            </w:r>
          </w:p>
        </w:tc>
        <w:tc>
          <w:tcPr>
            <w:tcW w:type="dxa" w:w="4986"/>
            <w:tcMar>
              <w:top w:w="90" w:type="dxa"/>
              <w:start w:w="90" w:type="dxa"/>
              <w:bottom w:w="130" w:type="dxa"/>
              <w:end w:w="90" w:type="dxa"/>
            </w:tcMar>
          </w:tcPr>
          <w:p>
            <w:r>
              <w:t>High/medium/low dan alasan.</w:t>
              <w:br/>
              <w:br/>
              <w:t>........................................................................................................</w:t>
            </w:r>
          </w:p>
        </w:tc>
      </w:tr>
      <w:tr>
        <w:tc>
          <w:tcPr>
            <w:tcW w:type="dxa" w:w="4986"/>
            <w:shd w:fill="F7F4E8"/>
            <w:tcMar>
              <w:top w:w="90" w:type="dxa"/>
              <w:start w:w="90" w:type="dxa"/>
              <w:bottom w:w="130" w:type="dxa"/>
              <w:end w:w="90" w:type="dxa"/>
            </w:tcMar>
          </w:tcPr>
          <w:p>
            <w:r>
              <w:rPr>
                <w:b/>
              </w:rPr>
              <w:t>Prioritas</w:t>
            </w:r>
          </w:p>
        </w:tc>
        <w:tc>
          <w:tcPr>
            <w:tcW w:type="dxa" w:w="4986"/>
            <w:tcMar>
              <w:top w:w="90" w:type="dxa"/>
              <w:start w:w="90" w:type="dxa"/>
              <w:bottom w:w="130" w:type="dxa"/>
              <w:end w:w="90" w:type="dxa"/>
            </w:tcMar>
          </w:tcPr>
          <w:p>
            <w:r>
              <w:t>Urutan perbaikan.</w:t>
              <w:br/>
              <w:br/>
              <w:t>........................................................................................................</w:t>
            </w:r>
          </w:p>
        </w:tc>
      </w:tr>
      <w:tr>
        <w:tc>
          <w:tcPr>
            <w:tcW w:type="dxa" w:w="4986"/>
            <w:shd w:fill="F7F4E8"/>
            <w:tcMar>
              <w:top w:w="90" w:type="dxa"/>
              <w:start w:w="90" w:type="dxa"/>
              <w:bottom w:w="130" w:type="dxa"/>
              <w:end w:w="90" w:type="dxa"/>
            </w:tcMar>
          </w:tcPr>
          <w:p>
            <w:r>
              <w:rPr>
                <w:b/>
              </w:rPr>
              <w:t>Rekomendasi</w:t>
            </w:r>
          </w:p>
        </w:tc>
        <w:tc>
          <w:tcPr>
            <w:tcW w:type="dxa" w:w="4986"/>
            <w:tcMar>
              <w:top w:w="90" w:type="dxa"/>
              <w:start w:w="90" w:type="dxa"/>
              <w:bottom w:w="130" w:type="dxa"/>
              <w:end w:w="90" w:type="dxa"/>
            </w:tcMar>
          </w:tcPr>
          <w:p>
            <w:r>
              <w:t>Solusi yang akan diuji setelah revisi.</w:t>
              <w:br/>
              <w:br/>
              <w:t>........................................................................................................</w:t>
            </w:r>
          </w:p>
        </w:tc>
      </w:tr>
    </w:tbl>
    <w:p>
      <w:pPr>
        <w:pStyle w:val="Heading2"/>
      </w:pPr>
      <w:r>
        <w:t>Forum LMS</w:t>
      </w:r>
    </w:p>
    <w:p>
      <w:r>
        <w:t>Apa bedanya “saya suka website ini” dengan bukti usability? Berikan contoh data yang lebih dapat ditindaklanjuti.</w:t>
      </w:r>
    </w:p>
    <w:p>
      <w:pPr>
        <w:pStyle w:val="SmallNote"/>
      </w:pPr>
      <w:r>
        <w:rPr>
          <w:i/>
        </w:rPr>
        <w:t>Ketentuan yang disarankan: posting 180–250 kata; tanggapi minimal satu teman dengan komentar substantif 80–120 kata.</w:t>
      </w:r>
    </w:p>
    <w:p>
      <w:pPr>
        <w:pStyle w:val="Heading2"/>
      </w:pPr>
      <w:r>
        <w:t>Kuis Formatif</w:t>
      </w:r>
    </w:p>
    <w:p>
      <w:r>
        <w:rPr>
          <w:b/>
        </w:rPr>
        <w:t>1. Functional testing memeriksa …</w:t>
      </w:r>
    </w:p>
    <w:p>
      <w:pPr>
        <w:pStyle w:val="QuizOption"/>
        <w:ind w:left="312"/>
      </w:pPr>
      <w:r>
        <w:t>A. apakah fungsi berjalan</w:t>
      </w:r>
    </w:p>
    <w:p>
      <w:pPr>
        <w:pStyle w:val="QuizOption"/>
        <w:ind w:left="312"/>
      </w:pPr>
      <w:r>
        <w:t>B. pendapat umum saja</w:t>
      </w:r>
    </w:p>
    <w:p>
      <w:pPr>
        <w:pStyle w:val="QuizOption"/>
        <w:ind w:left="312"/>
      </w:pPr>
      <w:r>
        <w:t>C. warna favorit</w:t>
      </w:r>
    </w:p>
    <w:p>
      <w:pPr>
        <w:pStyle w:val="QuizOption"/>
        <w:ind w:left="312"/>
      </w:pPr>
      <w:r>
        <w:t>D. nilai ujian akhir</w:t>
      </w:r>
    </w:p>
    <w:p>
      <w:r>
        <w:rPr>
          <w:b/>
        </w:rPr>
        <w:t>2. Usability test sebaiknya menggunakan …</w:t>
      </w:r>
    </w:p>
    <w:p>
      <w:pPr>
        <w:pStyle w:val="QuizOption"/>
        <w:ind w:left="312"/>
      </w:pPr>
      <w:r>
        <w:t>A. tugas nyata pengguna</w:t>
      </w:r>
    </w:p>
    <w:p>
      <w:pPr>
        <w:pStyle w:val="QuizOption"/>
        <w:ind w:left="312"/>
      </w:pPr>
      <w:r>
        <w:t>B. hanya pertanyaan “suka/tidak”</w:t>
      </w:r>
    </w:p>
    <w:p>
      <w:pPr>
        <w:pStyle w:val="QuizOption"/>
        <w:ind w:left="312"/>
      </w:pPr>
      <w:r>
        <w:t>C. tanpa observasi</w:t>
      </w:r>
    </w:p>
    <w:p>
      <w:pPr>
        <w:pStyle w:val="QuizOption"/>
        <w:ind w:left="312"/>
      </w:pPr>
      <w:r>
        <w:t>D. hanya developer</w:t>
      </w:r>
    </w:p>
    <w:p>
      <w:r>
        <w:rPr>
          <w:b/>
        </w:rPr>
        <w:t>3. Masalah prioritas tinggi adalah …</w:t>
      </w:r>
    </w:p>
    <w:p>
      <w:pPr>
        <w:pStyle w:val="QuizOption"/>
        <w:ind w:left="312"/>
      </w:pPr>
      <w:r>
        <w:t>A. menghalangi tujuan atau akses utama</w:t>
      </w:r>
    </w:p>
    <w:p>
      <w:pPr>
        <w:pStyle w:val="QuizOption"/>
        <w:ind w:left="312"/>
      </w:pPr>
      <w:r>
        <w:t>B. warna kurang menarik</w:t>
      </w:r>
    </w:p>
    <w:p>
      <w:pPr>
        <w:pStyle w:val="QuizOption"/>
        <w:ind w:left="312"/>
      </w:pPr>
      <w:r>
        <w:t>C. jarang terjadi dan tidak berdampak</w:t>
      </w:r>
    </w:p>
    <w:p>
      <w:pPr>
        <w:pStyle w:val="QuizOption"/>
        <w:ind w:left="312"/>
      </w:pPr>
      <w:r>
        <w:t>D. nama file</w:t>
      </w:r>
    </w:p>
    <w:p>
      <w:r>
        <w:rPr>
          <w:b/>
        </w:rPr>
        <w:t>4. Content validation mencakup …</w:t>
      </w:r>
    </w:p>
    <w:p>
      <w:pPr>
        <w:pStyle w:val="QuizOption"/>
        <w:ind w:left="312"/>
      </w:pPr>
      <w:r>
        <w:t>A. akurasi bahasa dan materi</w:t>
      </w:r>
    </w:p>
    <w:p>
      <w:pPr>
        <w:pStyle w:val="QuizOption"/>
        <w:ind w:left="312"/>
      </w:pPr>
      <w:r>
        <w:t>B. hanya kecepatan server</w:t>
      </w:r>
    </w:p>
    <w:p>
      <w:pPr>
        <w:pStyle w:val="QuizOption"/>
        <w:ind w:left="312"/>
      </w:pPr>
      <w:r>
        <w:t>C. hanya warna</w:t>
      </w:r>
    </w:p>
    <w:p>
      <w:pPr>
        <w:pStyle w:val="QuizOption"/>
        <w:ind w:left="312"/>
      </w:pPr>
      <w:r>
        <w:t>D. format video saja</w:t>
      </w:r>
    </w:p>
    <w:p>
      <w:r>
        <w:rPr>
          <w:b/>
        </w:rPr>
        <w:t>5. Responsive testing bertujuan …</w:t>
      </w:r>
    </w:p>
    <w:p>
      <w:pPr>
        <w:pStyle w:val="QuizOption"/>
        <w:ind w:left="312"/>
      </w:pPr>
      <w:r>
        <w:t>A. memastikan layout usable di berbagai ukuran layar</w:t>
      </w:r>
    </w:p>
    <w:p>
      <w:pPr>
        <w:pStyle w:val="QuizOption"/>
        <w:ind w:left="312"/>
      </w:pPr>
      <w:r>
        <w:t>B. mengubah semua font</w:t>
      </w:r>
    </w:p>
    <w:p>
      <w:pPr>
        <w:pStyle w:val="QuizOption"/>
        <w:ind w:left="312"/>
      </w:pPr>
      <w:r>
        <w:t>C. menambah halaman</w:t>
      </w:r>
    </w:p>
    <w:p>
      <w:pPr>
        <w:pStyle w:val="QuizOption"/>
        <w:ind w:left="312"/>
      </w:pPr>
      <w:r>
        <w:t>D. menghapus mobile</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17 — Revisi, Deployment, Presentasi, dan Refleksi Website Final</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4 / Sub-CPMK 4.2</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Merevisi website berdasarkan temuan uji; mendemonstrasikan produk dan menjelaskan keputusan desain-pedagogis.</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Revision cycle; final QA; deployment/publishing; presentasi produk; refleksi pengembangan.</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Project presentation, demo, peer review, refleksi;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Menyelesaikan website final dan mempresentasikan proses serta hasil pengembangannya.</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5%</w:t>
            </w:r>
          </w:p>
        </w:tc>
      </w:tr>
    </w:tbl>
    <w:p>
      <w:pPr>
        <w:pStyle w:val="Heading2"/>
      </w:pPr>
      <w:r>
        <w:t>Tujuan Belajar</w:t>
      </w:r>
    </w:p>
    <w:p>
      <w:pPr>
        <w:pStyle w:val="ListBullet"/>
        <w:ind w:left="283" w:hanging="142"/>
      </w:pPr>
      <w:r>
        <w:t>Melakukan revisi berbasis data uji.</w:t>
      </w:r>
    </w:p>
    <w:p>
      <w:pPr>
        <w:pStyle w:val="ListBullet"/>
        <w:ind w:left="283" w:hanging="142"/>
      </w:pPr>
      <w:r>
        <w:t>Menjalankan final QA dan deployment/publishing secara bertanggung jawab.</w:t>
      </w:r>
    </w:p>
    <w:p>
      <w:pPr>
        <w:pStyle w:val="ListBullet"/>
        <w:ind w:left="283" w:hanging="142"/>
      </w:pPr>
      <w:r>
        <w:t>Mempresentasikan keputusan pedagogis-teknis dan merefleksikan proses pengembangan.</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“Revisi, Deployment, Presentasi, dan Refleksi Website Final” dan bukti apa yang membuat Anda menilai demikian?</w:t>
            </w:r>
          </w:p>
        </w:tc>
      </w:tr>
    </w:tbl>
    <w:p>
      <w:pPr>
        <w:spacing w:after="0"/>
      </w:pPr>
    </w:p>
    <w:p>
      <w:pPr>
        <w:pStyle w:val="Heading2"/>
      </w:pPr>
      <w:r>
        <w:t>Materi Inti</w:t>
      </w:r>
    </w:p>
    <w:p>
      <w:pPr>
        <w:pStyle w:val="Heading3"/>
      </w:pPr>
      <w:r>
        <w:t>Revision cycle</w:t>
      </w:r>
    </w:p>
    <w:p>
      <w:r>
        <w:t>Revisi bukan sekadar mempercantik. Hubungkan setiap perubahan dengan temuan uji atau kebutuhan. Simpan catatan issue → keputusan → perubahan → hasil retest.</w:t>
      </w:r>
    </w:p>
    <w:p>
      <w:pPr>
        <w:pStyle w:val="Heading3"/>
      </w:pPr>
      <w:r>
        <w:t>Final QA</w:t>
      </w:r>
    </w:p>
    <w:p>
      <w:r>
        <w:t>Lakukan pemeriksaan konten, tautan, media, responsivitas, RTL, aksesibilitas dasar, performa, hak cipta, dan konfigurasi publikasi sebelum rilis.</w:t>
      </w:r>
    </w:p>
    <w:p>
      <w:pPr>
        <w:pStyle w:val="Heading3"/>
      </w:pPr>
      <w:r>
        <w:t>Deployment</w:t>
      </w:r>
    </w:p>
    <w:p>
      <w:r>
        <w:t>Publikasi dapat dilakukan pada layanan yang disetujui, misalnya hosting statis atau platform web. Pastikan URL dapat diakses, izin benar, versi final terdokumentasi, dan tidak ada data sensitif yang ikut terpublikasi.</w:t>
      </w:r>
    </w:p>
    <w:p>
      <w:pPr>
        <w:pStyle w:val="Heading3"/>
      </w:pPr>
      <w:r>
        <w:t>Presentasi produk</w:t>
      </w:r>
    </w:p>
    <w:p>
      <w:r>
        <w:t>Demo sebaiknya berfokus pada masalah pengguna, tujuan, solusi, alur utama, keputusan desain, bukti uji, revisi, serta keterbatasan—bukan sekadar menunjukkan semua halaman.</w:t>
      </w:r>
    </w:p>
    <w:p>
      <w:pPr>
        <w:pStyle w:val="Heading3"/>
      </w:pPr>
      <w:r>
        <w:t>Argumentasi desain-pedagogis</w:t>
      </w:r>
    </w:p>
    <w:p>
      <w:r>
        <w:t>Setiap fitur penting perlu memiliki jawaban “mengapa”. Misalnya, audio ditempatkan setelah model teks karena mendukung latihan istimāʿ tertentu; progress indicator dipakai karena unit bertahap.</w:t>
      </w:r>
    </w:p>
    <w:p>
      <w:pPr>
        <w:pStyle w:val="Heading3"/>
      </w:pPr>
      <w:r>
        <w:t>Refleksi</w:t>
      </w:r>
    </w:p>
    <w:p>
      <w:r>
        <w:t>Refleksi menilai keputusan, kompromi, data yang paling berpengaruh, hal yang akan dilakukan berbeda, dan pembelajaran tentang hubungan pedagogi-teknologi.</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presentasi: masalah → persona → solusi → demo → data uji → revisi → keterbatasan.</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Issue closure</w:t>
            </w:r>
          </w:p>
        </w:tc>
        <w:tc>
          <w:tcPr>
            <w:tcW w:type="dxa" w:w="2493"/>
            <w:tcMar>
              <w:top w:w="80" w:type="dxa"/>
              <w:start w:w="80" w:type="dxa"/>
              <w:bottom w:w="80" w:type="dxa"/>
              <w:end w:w="80" w:type="dxa"/>
            </w:tcMar>
          </w:tcPr>
          <w:p>
            <w:pPr>
              <w:pStyle w:val="SmallNote"/>
            </w:pPr>
            <w:r>
              <w:t>Tutup issue prioritas dan retest.</w:t>
            </w:r>
          </w:p>
        </w:tc>
        <w:tc>
          <w:tcPr>
            <w:tcW w:type="dxa" w:w="2493"/>
            <w:tcMar>
              <w:top w:w="80" w:type="dxa"/>
              <w:start w:w="80" w:type="dxa"/>
              <w:bottom w:w="80" w:type="dxa"/>
              <w:end w:w="80" w:type="dxa"/>
            </w:tcMar>
          </w:tcPr>
          <w:p>
            <w:pPr>
              <w:pStyle w:val="SmallNote"/>
            </w:pPr>
            <w:r>
              <w:t>Log revisi</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Final QA</w:t>
            </w:r>
          </w:p>
        </w:tc>
        <w:tc>
          <w:tcPr>
            <w:tcW w:type="dxa" w:w="2493"/>
            <w:tcMar>
              <w:top w:w="80" w:type="dxa"/>
              <w:start w:w="80" w:type="dxa"/>
              <w:bottom w:w="80" w:type="dxa"/>
              <w:end w:w="80" w:type="dxa"/>
            </w:tcMar>
          </w:tcPr>
          <w:p>
            <w:pPr>
              <w:pStyle w:val="SmallNote"/>
            </w:pPr>
            <w:r>
              <w:t>Kelompok menjalankan checklist final.</w:t>
            </w:r>
          </w:p>
        </w:tc>
        <w:tc>
          <w:tcPr>
            <w:tcW w:type="dxa" w:w="2493"/>
            <w:tcMar>
              <w:top w:w="80" w:type="dxa"/>
              <w:start w:w="80" w:type="dxa"/>
              <w:bottom w:w="80" w:type="dxa"/>
              <w:end w:w="80" w:type="dxa"/>
            </w:tcMar>
          </w:tcPr>
          <w:p>
            <w:pPr>
              <w:pStyle w:val="SmallNote"/>
            </w:pPr>
            <w:r>
              <w:t>QA checklist</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Product demo</w:t>
            </w:r>
          </w:p>
        </w:tc>
        <w:tc>
          <w:tcPr>
            <w:tcW w:type="dxa" w:w="2493"/>
            <w:tcMar>
              <w:top w:w="80" w:type="dxa"/>
              <w:start w:w="80" w:type="dxa"/>
              <w:bottom w:w="80" w:type="dxa"/>
              <w:end w:w="80" w:type="dxa"/>
            </w:tcMar>
          </w:tcPr>
          <w:p>
            <w:pPr>
              <w:pStyle w:val="SmallNote"/>
            </w:pPr>
            <w:r>
              <w:t>Presentasi 6–8 menit.</w:t>
            </w:r>
          </w:p>
        </w:tc>
        <w:tc>
          <w:tcPr>
            <w:tcW w:type="dxa" w:w="2493"/>
            <w:tcMar>
              <w:top w:w="80" w:type="dxa"/>
              <w:start w:w="80" w:type="dxa"/>
              <w:bottom w:w="80" w:type="dxa"/>
              <w:end w:w="80" w:type="dxa"/>
            </w:tcMar>
          </w:tcPr>
          <w:p>
            <w:pPr>
              <w:pStyle w:val="SmallNote"/>
            </w:pPr>
            <w:r>
              <w:t>Demo + slide</w:t>
            </w:r>
          </w:p>
        </w:tc>
        <w:tc>
          <w:tcPr>
            <w:tcW w:type="dxa" w:w="2493"/>
            <w:tcMar>
              <w:top w:w="80" w:type="dxa"/>
              <w:start w:w="80" w:type="dxa"/>
              <w:bottom w:w="80" w:type="dxa"/>
              <w:end w:w="80" w:type="dxa"/>
            </w:tcMar>
          </w:tcPr>
          <w:p>
            <w:pPr>
              <w:pStyle w:val="SmallNote"/>
            </w:pPr>
            <w:r>
              <w:t>35 mnt</w:t>
            </w:r>
          </w:p>
        </w:tc>
      </w:tr>
      <w:tr>
        <w:tc>
          <w:tcPr>
            <w:tcW w:type="dxa" w:w="2493"/>
            <w:tcMar>
              <w:top w:w="80" w:type="dxa"/>
              <w:start w:w="80" w:type="dxa"/>
              <w:bottom w:w="80" w:type="dxa"/>
              <w:end w:w="80" w:type="dxa"/>
            </w:tcMar>
          </w:tcPr>
          <w:p>
            <w:pPr>
              <w:pStyle w:val="SmallNote"/>
            </w:pPr>
            <w:r>
              <w:t>Reflection</w:t>
            </w:r>
          </w:p>
        </w:tc>
        <w:tc>
          <w:tcPr>
            <w:tcW w:type="dxa" w:w="2493"/>
            <w:tcMar>
              <w:top w:w="80" w:type="dxa"/>
              <w:start w:w="80" w:type="dxa"/>
              <w:bottom w:w="80" w:type="dxa"/>
              <w:end w:w="80" w:type="dxa"/>
            </w:tcMar>
          </w:tcPr>
          <w:p>
            <w:pPr>
              <w:pStyle w:val="SmallNote"/>
            </w:pPr>
            <w:r>
              <w:t>Tulis refleksi individu.</w:t>
            </w:r>
          </w:p>
        </w:tc>
        <w:tc>
          <w:tcPr>
            <w:tcW w:type="dxa" w:w="2493"/>
            <w:tcMar>
              <w:top w:w="80" w:type="dxa"/>
              <w:start w:w="80" w:type="dxa"/>
              <w:bottom w:w="80" w:type="dxa"/>
              <w:end w:w="80" w:type="dxa"/>
            </w:tcMar>
          </w:tcPr>
          <w:p>
            <w:pPr>
              <w:pStyle w:val="SmallNote"/>
            </w:pPr>
            <w:r>
              <w:t>Refleksi 300 kata</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Issue utama</w:t>
            </w:r>
          </w:p>
        </w:tc>
        <w:tc>
          <w:tcPr>
            <w:tcW w:type="dxa" w:w="4986"/>
            <w:tcMar>
              <w:top w:w="90" w:type="dxa"/>
              <w:start w:w="90" w:type="dxa"/>
              <w:bottom w:w="130" w:type="dxa"/>
              <w:end w:w="90" w:type="dxa"/>
            </w:tcMar>
          </w:tcPr>
          <w:p>
            <w:r>
              <w:t>Temuan uji yang direvisi.</w:t>
              <w:br/>
              <w:br/>
              <w:t>........................................................................................................</w:t>
            </w:r>
          </w:p>
        </w:tc>
      </w:tr>
      <w:tr>
        <w:tc>
          <w:tcPr>
            <w:tcW w:type="dxa" w:w="4986"/>
            <w:shd w:fill="F7F4E8"/>
            <w:tcMar>
              <w:top w:w="90" w:type="dxa"/>
              <w:start w:w="90" w:type="dxa"/>
              <w:bottom w:w="130" w:type="dxa"/>
              <w:end w:w="90" w:type="dxa"/>
            </w:tcMar>
          </w:tcPr>
          <w:p>
            <w:r>
              <w:rPr>
                <w:b/>
              </w:rPr>
              <w:t>Perubahan</w:t>
            </w:r>
          </w:p>
        </w:tc>
        <w:tc>
          <w:tcPr>
            <w:tcW w:type="dxa" w:w="4986"/>
            <w:tcMar>
              <w:top w:w="90" w:type="dxa"/>
              <w:start w:w="90" w:type="dxa"/>
              <w:bottom w:w="130" w:type="dxa"/>
              <w:end w:w="90" w:type="dxa"/>
            </w:tcMar>
          </w:tcPr>
          <w:p>
            <w:r>
              <w:t>Apa yang diubah dan alasan.</w:t>
              <w:br/>
              <w:br/>
              <w:t>........................................................................................................</w:t>
            </w:r>
          </w:p>
        </w:tc>
      </w:tr>
      <w:tr>
        <w:tc>
          <w:tcPr>
            <w:tcW w:type="dxa" w:w="4986"/>
            <w:shd w:fill="F7F4E8"/>
            <w:tcMar>
              <w:top w:w="90" w:type="dxa"/>
              <w:start w:w="90" w:type="dxa"/>
              <w:bottom w:w="130" w:type="dxa"/>
              <w:end w:w="90" w:type="dxa"/>
            </w:tcMar>
          </w:tcPr>
          <w:p>
            <w:r>
              <w:rPr>
                <w:b/>
              </w:rPr>
              <w:t>Retest</w:t>
            </w:r>
          </w:p>
        </w:tc>
        <w:tc>
          <w:tcPr>
            <w:tcW w:type="dxa" w:w="4986"/>
            <w:tcMar>
              <w:top w:w="90" w:type="dxa"/>
              <w:start w:w="90" w:type="dxa"/>
              <w:bottom w:w="130" w:type="dxa"/>
              <w:end w:w="90" w:type="dxa"/>
            </w:tcMar>
          </w:tcPr>
          <w:p>
            <w:r>
              <w:t>Apa bukti bahwa masalah membaik?</w:t>
              <w:br/>
              <w:br/>
              <w:t>........................................................................................................</w:t>
            </w:r>
          </w:p>
        </w:tc>
      </w:tr>
      <w:tr>
        <w:tc>
          <w:tcPr>
            <w:tcW w:type="dxa" w:w="4986"/>
            <w:shd w:fill="F7F4E8"/>
            <w:tcMar>
              <w:top w:w="90" w:type="dxa"/>
              <w:start w:w="90" w:type="dxa"/>
              <w:bottom w:w="130" w:type="dxa"/>
              <w:end w:w="90" w:type="dxa"/>
            </w:tcMar>
          </w:tcPr>
          <w:p>
            <w:r>
              <w:rPr>
                <w:b/>
              </w:rPr>
              <w:t>Deployment</w:t>
            </w:r>
          </w:p>
        </w:tc>
        <w:tc>
          <w:tcPr>
            <w:tcW w:type="dxa" w:w="4986"/>
            <w:tcMar>
              <w:top w:w="90" w:type="dxa"/>
              <w:start w:w="90" w:type="dxa"/>
              <w:bottom w:w="130" w:type="dxa"/>
              <w:end w:w="90" w:type="dxa"/>
            </w:tcMar>
          </w:tcPr>
          <w:p>
            <w:r>
              <w:t>URL/status publikasi dan pengecekan privasi.</w:t>
              <w:br/>
              <w:br/>
              <w:t>........................................................................................................</w:t>
            </w:r>
          </w:p>
        </w:tc>
      </w:tr>
      <w:tr>
        <w:tc>
          <w:tcPr>
            <w:tcW w:type="dxa" w:w="4986"/>
            <w:shd w:fill="F7F4E8"/>
            <w:tcMar>
              <w:top w:w="90" w:type="dxa"/>
              <w:start w:w="90" w:type="dxa"/>
              <w:bottom w:w="130" w:type="dxa"/>
              <w:end w:w="90" w:type="dxa"/>
            </w:tcMar>
          </w:tcPr>
          <w:p>
            <w:r>
              <w:rPr>
                <w:b/>
              </w:rPr>
              <w:t>Keputusan desain</w:t>
            </w:r>
          </w:p>
        </w:tc>
        <w:tc>
          <w:tcPr>
            <w:tcW w:type="dxa" w:w="4986"/>
            <w:tcMar>
              <w:top w:w="90" w:type="dxa"/>
              <w:start w:w="90" w:type="dxa"/>
              <w:bottom w:w="130" w:type="dxa"/>
              <w:end w:w="90" w:type="dxa"/>
            </w:tcMar>
          </w:tcPr>
          <w:p>
            <w:r>
              <w:t>3 keputusan penting dan rasional.</w:t>
              <w:br/>
              <w:br/>
              <w:t>........................................................................................................</w:t>
            </w:r>
          </w:p>
        </w:tc>
      </w:tr>
      <w:tr>
        <w:tc>
          <w:tcPr>
            <w:tcW w:type="dxa" w:w="4986"/>
            <w:shd w:fill="F7F4E8"/>
            <w:tcMar>
              <w:top w:w="90" w:type="dxa"/>
              <w:start w:w="90" w:type="dxa"/>
              <w:bottom w:w="130" w:type="dxa"/>
              <w:end w:w="90" w:type="dxa"/>
            </w:tcMar>
          </w:tcPr>
          <w:p>
            <w:r>
              <w:rPr>
                <w:b/>
              </w:rPr>
              <w:t>Refleksi</w:t>
            </w:r>
          </w:p>
        </w:tc>
        <w:tc>
          <w:tcPr>
            <w:tcW w:type="dxa" w:w="4986"/>
            <w:tcMar>
              <w:top w:w="90" w:type="dxa"/>
              <w:start w:w="90" w:type="dxa"/>
              <w:bottom w:w="130" w:type="dxa"/>
              <w:end w:w="90" w:type="dxa"/>
            </w:tcMar>
          </w:tcPr>
          <w:p>
            <w:r>
              <w:t>Pelajaran utama dan keterbatasan produk.</w:t>
              <w:br/>
              <w:br/>
              <w:t>........................................................................................................</w:t>
            </w:r>
          </w:p>
        </w:tc>
      </w:tr>
    </w:tbl>
    <w:p>
      <w:pPr>
        <w:pStyle w:val="Heading2"/>
      </w:pPr>
      <w:r>
        <w:t>Forum LMS</w:t>
      </w:r>
    </w:p>
    <w:p>
      <w:r>
        <w:t>Satu fitur website yang Anda banggakan belum tentu fitur paling penting. Fitur apa yang justru paling berdampak pada belajar dan apa buktinya?</w:t>
      </w:r>
    </w:p>
    <w:p>
      <w:pPr>
        <w:pStyle w:val="SmallNote"/>
      </w:pPr>
      <w:r>
        <w:rPr>
          <w:i/>
        </w:rPr>
        <w:t>Ketentuan yang disarankan: posting 180–250 kata; tanggapi minimal satu teman dengan komentar substantif 80–120 kata.</w:t>
      </w:r>
    </w:p>
    <w:p>
      <w:pPr>
        <w:pStyle w:val="Heading2"/>
      </w:pPr>
      <w:r>
        <w:t>Kuis Formatif</w:t>
      </w:r>
    </w:p>
    <w:p>
      <w:r>
        <w:rPr>
          <w:b/>
        </w:rPr>
        <w:t>1. Revisi terbaik didasarkan pada …</w:t>
      </w:r>
    </w:p>
    <w:p>
      <w:pPr>
        <w:pStyle w:val="QuizOption"/>
        <w:ind w:left="312"/>
      </w:pPr>
      <w:r>
        <w:t>A. temuan uji dan kebutuhan</w:t>
      </w:r>
    </w:p>
    <w:p>
      <w:pPr>
        <w:pStyle w:val="QuizOption"/>
        <w:ind w:left="312"/>
      </w:pPr>
      <w:r>
        <w:t>B. selera developer saja</w:t>
      </w:r>
    </w:p>
    <w:p>
      <w:pPr>
        <w:pStyle w:val="QuizOption"/>
        <w:ind w:left="312"/>
      </w:pPr>
      <w:r>
        <w:t>C. tren desain</w:t>
      </w:r>
    </w:p>
    <w:p>
      <w:pPr>
        <w:pStyle w:val="QuizOption"/>
        <w:ind w:left="312"/>
      </w:pPr>
      <w:r>
        <w:t>D. jumlah fitur</w:t>
      </w:r>
    </w:p>
    <w:p>
      <w:r>
        <w:rPr>
          <w:b/>
        </w:rPr>
        <w:t>2. Final QA dilakukan …</w:t>
      </w:r>
    </w:p>
    <w:p>
      <w:pPr>
        <w:pStyle w:val="QuizOption"/>
        <w:ind w:left="312"/>
      </w:pPr>
      <w:r>
        <w:t>A. sebelum publikasi final</w:t>
      </w:r>
    </w:p>
    <w:p>
      <w:pPr>
        <w:pStyle w:val="QuizOption"/>
        <w:ind w:left="312"/>
      </w:pPr>
      <w:r>
        <w:t>B. hanya sebelum wireframe</w:t>
      </w:r>
    </w:p>
    <w:p>
      <w:pPr>
        <w:pStyle w:val="QuizOption"/>
        <w:ind w:left="312"/>
      </w:pPr>
      <w:r>
        <w:t>C. setelah proyek ditinggalkan</w:t>
      </w:r>
    </w:p>
    <w:p>
      <w:pPr>
        <w:pStyle w:val="QuizOption"/>
        <w:ind w:left="312"/>
      </w:pPr>
      <w:r>
        <w:t>D. tidak perlu</w:t>
      </w:r>
    </w:p>
    <w:p>
      <w:r>
        <w:rPr>
          <w:b/>
        </w:rPr>
        <w:t>3. Demo produk yang kuat menekankan …</w:t>
      </w:r>
    </w:p>
    <w:p>
      <w:pPr>
        <w:pStyle w:val="QuizOption"/>
        <w:ind w:left="312"/>
      </w:pPr>
      <w:r>
        <w:t>A. masalah, solusi, keputusan, bukti uji</w:t>
      </w:r>
    </w:p>
    <w:p>
      <w:pPr>
        <w:pStyle w:val="QuizOption"/>
        <w:ind w:left="312"/>
      </w:pPr>
      <w:r>
        <w:t>B. semua kode baris demi baris</w:t>
      </w:r>
    </w:p>
    <w:p>
      <w:pPr>
        <w:pStyle w:val="QuizOption"/>
        <w:ind w:left="312"/>
      </w:pPr>
      <w:r>
        <w:t>C. warna saja</w:t>
      </w:r>
    </w:p>
    <w:p>
      <w:pPr>
        <w:pStyle w:val="QuizOption"/>
        <w:ind w:left="312"/>
      </w:pPr>
      <w:r>
        <w:t>D. jumlah file</w:t>
      </w:r>
    </w:p>
    <w:p>
      <w:r>
        <w:rPr>
          <w:b/>
        </w:rPr>
        <w:t>4. Retest diperlukan untuk …</w:t>
      </w:r>
    </w:p>
    <w:p>
      <w:pPr>
        <w:pStyle w:val="QuizOption"/>
        <w:ind w:left="312"/>
      </w:pPr>
      <w:r>
        <w:t>A. memeriksa apakah perbaikan bekerja</w:t>
      </w:r>
    </w:p>
    <w:p>
      <w:pPr>
        <w:pStyle w:val="QuizOption"/>
        <w:ind w:left="312"/>
      </w:pPr>
      <w:r>
        <w:t>B. menambah fitur baru selalu</w:t>
      </w:r>
    </w:p>
    <w:p>
      <w:pPr>
        <w:pStyle w:val="QuizOption"/>
        <w:ind w:left="312"/>
      </w:pPr>
      <w:r>
        <w:t>C. menghapus data uji</w:t>
      </w:r>
    </w:p>
    <w:p>
      <w:pPr>
        <w:pStyle w:val="QuizOption"/>
        <w:ind w:left="312"/>
      </w:pPr>
      <w:r>
        <w:t>D. mengganti tujuan</w:t>
      </w:r>
    </w:p>
    <w:p>
      <w:r>
        <w:rPr>
          <w:b/>
        </w:rPr>
        <w:t>5. Refleksi pengembangan sebaiknya …</w:t>
      </w:r>
    </w:p>
    <w:p>
      <w:pPr>
        <w:pStyle w:val="QuizOption"/>
        <w:ind w:left="312"/>
      </w:pPr>
      <w:r>
        <w:t>A. mengidentifikasi pembelajaran dan keterbatasan</w:t>
      </w:r>
    </w:p>
    <w:p>
      <w:pPr>
        <w:pStyle w:val="QuizOption"/>
        <w:ind w:left="312"/>
      </w:pPr>
      <w:r>
        <w:t>B. hanya memuji produk</w:t>
      </w:r>
    </w:p>
    <w:p>
      <w:pPr>
        <w:pStyle w:val="QuizOption"/>
        <w:ind w:left="312"/>
      </w:pPr>
      <w:r>
        <w:t>C. tanpa bukti</w:t>
      </w:r>
    </w:p>
    <w:p>
      <w:pPr>
        <w:pStyle w:val="QuizOption"/>
        <w:ind w:left="312"/>
      </w:pPr>
      <w:r>
        <w:t>D. mengulang daftar fitur</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ageBreakBefore/>
        <w:spacing w:before="280" w:after="240"/>
        <w:jc w:val="center"/>
      </w:pPr>
      <w:r>
        <w:rPr>
          <w:b/>
          <w:color w:val="D6A72C"/>
          <w:sz w:val="30"/>
        </w:rPr>
        <w:t>MODUL C — MOBILE LEARNING &amp; APLIKASI HP</w:t>
      </w:r>
    </w:p>
    <w:p>
      <w:pPr>
        <w:pStyle w:val="Heading1"/>
      </w:pPr>
      <w:r>
        <w:t>MINGGU 18 — Mobile Learning dan Analisis Kebutuhan Aplikasi HP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1 / Sub-CPMK 1.9</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Menjelaskan karakteristik mobile learning; merumuskan fitur utama berdasarkan kebutuhan pengguna dan konteks mobile.</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Mobile learning; karakteristik smartphone; use case; fitur pembelajaran; offline/online; konteks penggunaan.</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Demonstrasi aplikasi, studi kasus, analisis kebutuhan;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Menyusun spesifikasi singkat aplikasi mobile pembelajaran Bahasa Arab.</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Menjelaskan karakteristik mobile learning.</w:t>
      </w:r>
    </w:p>
    <w:p>
      <w:pPr>
        <w:pStyle w:val="ListBullet"/>
        <w:ind w:left="283" w:hanging="142"/>
      </w:pPr>
      <w:r>
        <w:t>Menganalisis use case berdasarkan konteks smartphone.</w:t>
      </w:r>
    </w:p>
    <w:p>
      <w:pPr>
        <w:pStyle w:val="ListBullet"/>
        <w:ind w:left="283" w:hanging="142"/>
      </w:pPr>
      <w:r>
        <w:t>Menyusun spesifikasi fitur prioritas termasuk kebutuhan online/offline.</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“Mobile Learning dan Analisis Kebutuhan Aplikasi HP Bahasa Arab” dan bukti apa yang membuat Anda menilai demikian?</w:t>
            </w:r>
          </w:p>
        </w:tc>
      </w:tr>
    </w:tbl>
    <w:p>
      <w:pPr>
        <w:spacing w:after="0"/>
      </w:pPr>
    </w:p>
    <w:p>
      <w:pPr>
        <w:pStyle w:val="Heading2"/>
      </w:pPr>
      <w:r>
        <w:t>Materi Inti</w:t>
      </w:r>
    </w:p>
    <w:p>
      <w:pPr>
        <w:pStyle w:val="Heading3"/>
      </w:pPr>
      <w:r>
        <w:t>Mobile learning</w:t>
      </w:r>
    </w:p>
    <w:p>
      <w:r>
        <w:t>Mobile learning memanfaatkan perangkat bergerak untuk belajar pada konteks yang lebih fleksibel. Keunggulan potensialnya berasal dari mobilitas, akses cepat, notifikasi, sensor/perangkat, dan penggunaan dalam sesi singkat—bukan hanya dari ukuran layar kecil.</w:t>
      </w:r>
    </w:p>
    <w:p>
      <w:pPr>
        <w:pStyle w:val="Heading3"/>
      </w:pPr>
      <w:r>
        <w:t>Konteks penggunaan</w:t>
      </w:r>
    </w:p>
    <w:p>
      <w:r>
        <w:t>Pengguna mungkin belajar sambil berpindah tempat, dengan perhatian singkat, satu tangan, koneksi tidak stabil, atau layar kecil. Desain harus memperhitungkan konteks tersebut.</w:t>
      </w:r>
    </w:p>
    <w:p>
      <w:pPr>
        <w:pStyle w:val="Heading3"/>
      </w:pPr>
      <w:r>
        <w:t>Use case</w:t>
      </w:r>
    </w:p>
    <w:p>
      <w:r>
        <w:t>Use case menjelaskan tujuan pengguna dan langkah utama, misalnya “mahasiswa berlatih 10 mufradāt saat perjalanan, kemudian mengulang kata yang salah”.</w:t>
      </w:r>
    </w:p>
    <w:p>
      <w:pPr>
        <w:pStyle w:val="Heading3"/>
      </w:pPr>
      <w:r>
        <w:t>Online/offline</w:t>
      </w:r>
    </w:p>
    <w:p>
      <w:r>
        <w:t>Tentukan fitur yang wajib internet dan fitur yang sebaiknya tetap dapat digunakan offline. Materi teks/audio tertentu dapat disimpan lokal bila sesuai dengan platform dan kebijakan.</w:t>
      </w:r>
    </w:p>
    <w:p>
      <w:pPr>
        <w:pStyle w:val="Heading3"/>
      </w:pPr>
      <w:r>
        <w:t>Fitur pembelajaran</w:t>
      </w:r>
    </w:p>
    <w:p>
      <w:r>
        <w:t>Prioritaskan fitur yang mendukung tujuan: latihan singkat, audio, recording, kuis, progress, reminder, bookmark, atau download—bukan semua fitur sekaligus.</w:t>
      </w:r>
    </w:p>
    <w:p>
      <w:pPr>
        <w:pStyle w:val="Heading3"/>
      </w:pPr>
      <w:r>
        <w:t>Spesifikasi awal</w:t>
      </w:r>
    </w:p>
    <w:p>
      <w:r>
        <w:t>Spesifikasi singkat memuat pengguna, masalah, tujuan, use case, fitur must-have, konten, kebutuhan data, konektivitas, dan batasan perangkat.</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use case: latihan 5 menit mufradāt selama perjalanan dengan mode offline.</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App critique</w:t>
            </w:r>
          </w:p>
        </w:tc>
        <w:tc>
          <w:tcPr>
            <w:tcW w:type="dxa" w:w="2493"/>
            <w:tcMar>
              <w:top w:w="80" w:type="dxa"/>
              <w:start w:w="80" w:type="dxa"/>
              <w:bottom w:w="80" w:type="dxa"/>
              <w:end w:w="80" w:type="dxa"/>
            </w:tcMar>
          </w:tcPr>
          <w:p>
            <w:pPr>
              <w:pStyle w:val="SmallNote"/>
            </w:pPr>
            <w:r>
              <w:t>Nilai satu aplikasi belajar dari sudut mobile context.</w:t>
            </w:r>
          </w:p>
        </w:tc>
        <w:tc>
          <w:tcPr>
            <w:tcW w:type="dxa" w:w="2493"/>
            <w:tcMar>
              <w:top w:w="80" w:type="dxa"/>
              <w:start w:w="80" w:type="dxa"/>
              <w:bottom w:w="80" w:type="dxa"/>
              <w:end w:w="80" w:type="dxa"/>
            </w:tcMar>
          </w:tcPr>
          <w:p>
            <w:pPr>
              <w:pStyle w:val="SmallNote"/>
            </w:pPr>
            <w:r>
              <w:t>Catatan kritik</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Use-case writing</w:t>
            </w:r>
          </w:p>
        </w:tc>
        <w:tc>
          <w:tcPr>
            <w:tcW w:type="dxa" w:w="2493"/>
            <w:tcMar>
              <w:top w:w="80" w:type="dxa"/>
              <w:start w:w="80" w:type="dxa"/>
              <w:bottom w:w="80" w:type="dxa"/>
              <w:end w:w="80" w:type="dxa"/>
            </w:tcMar>
          </w:tcPr>
          <w:p>
            <w:pPr>
              <w:pStyle w:val="SmallNote"/>
            </w:pPr>
            <w:r>
              <w:t>Tulis 3 use case.</w:t>
            </w:r>
          </w:p>
        </w:tc>
        <w:tc>
          <w:tcPr>
            <w:tcW w:type="dxa" w:w="2493"/>
            <w:tcMar>
              <w:top w:w="80" w:type="dxa"/>
              <w:start w:w="80" w:type="dxa"/>
              <w:bottom w:w="80" w:type="dxa"/>
              <w:end w:w="80" w:type="dxa"/>
            </w:tcMar>
          </w:tcPr>
          <w:p>
            <w:pPr>
              <w:pStyle w:val="SmallNote"/>
            </w:pPr>
            <w:r>
              <w:t>Use-case sheet</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Feature prioritization</w:t>
            </w:r>
          </w:p>
        </w:tc>
        <w:tc>
          <w:tcPr>
            <w:tcW w:type="dxa" w:w="2493"/>
            <w:tcMar>
              <w:top w:w="80" w:type="dxa"/>
              <w:start w:w="80" w:type="dxa"/>
              <w:bottom w:w="80" w:type="dxa"/>
              <w:end w:w="80" w:type="dxa"/>
            </w:tcMar>
          </w:tcPr>
          <w:p>
            <w:pPr>
              <w:pStyle w:val="SmallNote"/>
            </w:pPr>
            <w:r>
              <w:t>Urutkan fitur Must/Should/Could.</w:t>
            </w:r>
          </w:p>
        </w:tc>
        <w:tc>
          <w:tcPr>
            <w:tcW w:type="dxa" w:w="2493"/>
            <w:tcMar>
              <w:top w:w="80" w:type="dxa"/>
              <w:start w:w="80" w:type="dxa"/>
              <w:bottom w:w="80" w:type="dxa"/>
              <w:end w:w="80" w:type="dxa"/>
            </w:tcMar>
          </w:tcPr>
          <w:p>
            <w:pPr>
              <w:pStyle w:val="SmallNote"/>
            </w:pPr>
            <w:r>
              <w:t>Backlog fitur</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Spec draft</w:t>
            </w:r>
          </w:p>
        </w:tc>
        <w:tc>
          <w:tcPr>
            <w:tcW w:type="dxa" w:w="2493"/>
            <w:tcMar>
              <w:top w:w="80" w:type="dxa"/>
              <w:start w:w="80" w:type="dxa"/>
              <w:bottom w:w="80" w:type="dxa"/>
              <w:end w:w="80" w:type="dxa"/>
            </w:tcMar>
          </w:tcPr>
          <w:p>
            <w:pPr>
              <w:pStyle w:val="SmallNote"/>
            </w:pPr>
            <w:r>
              <w:t>Rangkai spesifikasi singkat.</w:t>
            </w:r>
          </w:p>
        </w:tc>
        <w:tc>
          <w:tcPr>
            <w:tcW w:type="dxa" w:w="2493"/>
            <w:tcMar>
              <w:top w:w="80" w:type="dxa"/>
              <w:start w:w="80" w:type="dxa"/>
              <w:bottom w:w="80" w:type="dxa"/>
              <w:end w:w="80" w:type="dxa"/>
            </w:tcMar>
          </w:tcPr>
          <w:p>
            <w:pPr>
              <w:pStyle w:val="SmallNote"/>
            </w:pPr>
            <w:r>
              <w:t>Mobile app brief</w:t>
            </w:r>
          </w:p>
        </w:tc>
        <w:tc>
          <w:tcPr>
            <w:tcW w:type="dxa" w:w="2493"/>
            <w:tcMar>
              <w:top w:w="80" w:type="dxa"/>
              <w:start w:w="80" w:type="dxa"/>
              <w:bottom w:w="80" w:type="dxa"/>
              <w:end w:w="80" w:type="dxa"/>
            </w:tcMar>
          </w:tcPr>
          <w:p>
            <w:pPr>
              <w:pStyle w:val="SmallNote"/>
            </w:pPr>
            <w:r>
              <w:t>25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Pengguna</w:t>
            </w:r>
          </w:p>
        </w:tc>
        <w:tc>
          <w:tcPr>
            <w:tcW w:type="dxa" w:w="4986"/>
            <w:tcMar>
              <w:top w:w="90" w:type="dxa"/>
              <w:start w:w="90" w:type="dxa"/>
              <w:bottom w:w="130" w:type="dxa"/>
              <w:end w:w="90" w:type="dxa"/>
            </w:tcMar>
          </w:tcPr>
          <w:p>
            <w:r>
              <w:t>Siapa, level, perangkat, konteks penggunaan.</w:t>
              <w:br/>
              <w:br/>
              <w:t>........................................................................................................</w:t>
            </w:r>
          </w:p>
        </w:tc>
      </w:tr>
      <w:tr>
        <w:tc>
          <w:tcPr>
            <w:tcW w:type="dxa" w:w="4986"/>
            <w:shd w:fill="F7F4E8"/>
            <w:tcMar>
              <w:top w:w="90" w:type="dxa"/>
              <w:start w:w="90" w:type="dxa"/>
              <w:bottom w:w="130" w:type="dxa"/>
              <w:end w:w="90" w:type="dxa"/>
            </w:tcMar>
          </w:tcPr>
          <w:p>
            <w:r>
              <w:rPr>
                <w:b/>
              </w:rPr>
              <w:t>Masalah</w:t>
            </w:r>
          </w:p>
        </w:tc>
        <w:tc>
          <w:tcPr>
            <w:tcW w:type="dxa" w:w="4986"/>
            <w:tcMar>
              <w:top w:w="90" w:type="dxa"/>
              <w:start w:w="90" w:type="dxa"/>
              <w:bottom w:w="130" w:type="dxa"/>
              <w:end w:w="90" w:type="dxa"/>
            </w:tcMar>
          </w:tcPr>
          <w:p>
            <w:r>
              <w:t>Masalah belajar yang ditargetkan.</w:t>
              <w:br/>
              <w:br/>
              <w:t>........................................................................................................</w:t>
            </w:r>
          </w:p>
        </w:tc>
      </w:tr>
      <w:tr>
        <w:tc>
          <w:tcPr>
            <w:tcW w:type="dxa" w:w="4986"/>
            <w:shd w:fill="F7F4E8"/>
            <w:tcMar>
              <w:top w:w="90" w:type="dxa"/>
              <w:start w:w="90" w:type="dxa"/>
              <w:bottom w:w="130" w:type="dxa"/>
              <w:end w:w="90" w:type="dxa"/>
            </w:tcMar>
          </w:tcPr>
          <w:p>
            <w:r>
              <w:rPr>
                <w:b/>
              </w:rPr>
              <w:t>Use case</w:t>
            </w:r>
          </w:p>
        </w:tc>
        <w:tc>
          <w:tcPr>
            <w:tcW w:type="dxa" w:w="4986"/>
            <w:tcMar>
              <w:top w:w="90" w:type="dxa"/>
              <w:start w:w="90" w:type="dxa"/>
              <w:bottom w:w="130" w:type="dxa"/>
              <w:end w:w="90" w:type="dxa"/>
            </w:tcMar>
          </w:tcPr>
          <w:p>
            <w:r>
              <w:t>Minimal 3 use case.</w:t>
              <w:br/>
              <w:br/>
              <w:t>........................................................................................................</w:t>
            </w:r>
          </w:p>
        </w:tc>
      </w:tr>
      <w:tr>
        <w:tc>
          <w:tcPr>
            <w:tcW w:type="dxa" w:w="4986"/>
            <w:shd w:fill="F7F4E8"/>
            <w:tcMar>
              <w:top w:w="90" w:type="dxa"/>
              <w:start w:w="90" w:type="dxa"/>
              <w:bottom w:w="130" w:type="dxa"/>
              <w:end w:w="90" w:type="dxa"/>
            </w:tcMar>
          </w:tcPr>
          <w:p>
            <w:r>
              <w:rPr>
                <w:b/>
              </w:rPr>
              <w:t>Fitur</w:t>
            </w:r>
          </w:p>
        </w:tc>
        <w:tc>
          <w:tcPr>
            <w:tcW w:type="dxa" w:w="4986"/>
            <w:tcMar>
              <w:top w:w="90" w:type="dxa"/>
              <w:start w:w="90" w:type="dxa"/>
              <w:bottom w:w="130" w:type="dxa"/>
              <w:end w:w="90" w:type="dxa"/>
            </w:tcMar>
          </w:tcPr>
          <w:p>
            <w:r>
              <w:t>Must/Should/Could.</w:t>
              <w:br/>
              <w:br/>
              <w:t>........................................................................................................</w:t>
            </w:r>
          </w:p>
        </w:tc>
      </w:tr>
      <w:tr>
        <w:tc>
          <w:tcPr>
            <w:tcW w:type="dxa" w:w="4986"/>
            <w:shd w:fill="F7F4E8"/>
            <w:tcMar>
              <w:top w:w="90" w:type="dxa"/>
              <w:start w:w="90" w:type="dxa"/>
              <w:bottom w:w="130" w:type="dxa"/>
              <w:end w:w="90" w:type="dxa"/>
            </w:tcMar>
          </w:tcPr>
          <w:p>
            <w:r>
              <w:rPr>
                <w:b/>
              </w:rPr>
              <w:t>Online/offline</w:t>
            </w:r>
          </w:p>
        </w:tc>
        <w:tc>
          <w:tcPr>
            <w:tcW w:type="dxa" w:w="4986"/>
            <w:tcMar>
              <w:top w:w="90" w:type="dxa"/>
              <w:start w:w="90" w:type="dxa"/>
              <w:bottom w:w="130" w:type="dxa"/>
              <w:end w:w="90" w:type="dxa"/>
            </w:tcMar>
          </w:tcPr>
          <w:p>
            <w:r>
              <w:t>Fitur yang membutuhkan koneksi dan yang tidak.</w:t>
              <w:br/>
              <w:br/>
              <w:t>........................................................................................................</w:t>
            </w:r>
          </w:p>
        </w:tc>
      </w:tr>
      <w:tr>
        <w:tc>
          <w:tcPr>
            <w:tcW w:type="dxa" w:w="4986"/>
            <w:shd w:fill="F7F4E8"/>
            <w:tcMar>
              <w:top w:w="90" w:type="dxa"/>
              <w:start w:w="90" w:type="dxa"/>
              <w:bottom w:w="130" w:type="dxa"/>
              <w:end w:w="90" w:type="dxa"/>
            </w:tcMar>
          </w:tcPr>
          <w:p>
            <w:r>
              <w:rPr>
                <w:b/>
              </w:rPr>
              <w:t>Batasan</w:t>
            </w:r>
          </w:p>
        </w:tc>
        <w:tc>
          <w:tcPr>
            <w:tcW w:type="dxa" w:w="4986"/>
            <w:tcMar>
              <w:top w:w="90" w:type="dxa"/>
              <w:start w:w="90" w:type="dxa"/>
              <w:bottom w:w="130" w:type="dxa"/>
              <w:end w:w="90" w:type="dxa"/>
            </w:tcMar>
          </w:tcPr>
          <w:p>
            <w:r>
              <w:t>Penyimpanan, layar, data, privasi, atau perangkat.</w:t>
              <w:br/>
              <w:br/>
              <w:t>........................................................................................................</w:t>
            </w:r>
          </w:p>
        </w:tc>
      </w:tr>
    </w:tbl>
    <w:p>
      <w:pPr>
        <w:pStyle w:val="Heading2"/>
      </w:pPr>
      <w:r>
        <w:t>Forum LMS</w:t>
      </w:r>
    </w:p>
    <w:p>
      <w:r>
        <w:t>Kapan aplikasi mobile lebih tepat daripada website responsif untuk pembelajaran Bahasa Arab? Jelaskan berdasarkan use case, bukan sekadar tren.</w:t>
      </w:r>
    </w:p>
    <w:p>
      <w:pPr>
        <w:pStyle w:val="SmallNote"/>
      </w:pPr>
      <w:r>
        <w:rPr>
          <w:i/>
        </w:rPr>
        <w:t>Ketentuan yang disarankan: posting 180–250 kata; tanggapi minimal satu teman dengan komentar substantif 80–120 kata.</w:t>
      </w:r>
    </w:p>
    <w:p>
      <w:pPr>
        <w:pStyle w:val="Heading2"/>
      </w:pPr>
      <w:r>
        <w:t>Kuis Formatif</w:t>
      </w:r>
    </w:p>
    <w:p>
      <w:r>
        <w:rPr>
          <w:b/>
        </w:rPr>
        <w:t>1. Ciri khas mobile learning adalah …</w:t>
      </w:r>
    </w:p>
    <w:p>
      <w:pPr>
        <w:pStyle w:val="QuizOption"/>
        <w:ind w:left="312"/>
      </w:pPr>
      <w:r>
        <w:t>A. belajar dalam konteks perangkat bergerak dan fleksibel</w:t>
      </w:r>
    </w:p>
    <w:p>
      <w:pPr>
        <w:pStyle w:val="QuizOption"/>
        <w:ind w:left="312"/>
      </w:pPr>
      <w:r>
        <w:t>B. selalu offline</w:t>
      </w:r>
    </w:p>
    <w:p>
      <w:pPr>
        <w:pStyle w:val="QuizOption"/>
        <w:ind w:left="312"/>
      </w:pPr>
      <w:r>
        <w:t>C. tidak memerlukan desain</w:t>
      </w:r>
    </w:p>
    <w:p>
      <w:pPr>
        <w:pStyle w:val="QuizOption"/>
        <w:ind w:left="312"/>
      </w:pPr>
      <w:r>
        <w:t>D. hanya untuk video</w:t>
      </w:r>
    </w:p>
    <w:p>
      <w:r>
        <w:rPr>
          <w:b/>
        </w:rPr>
        <w:t>2. Use case menjelaskan …</w:t>
      </w:r>
    </w:p>
    <w:p>
      <w:pPr>
        <w:pStyle w:val="QuizOption"/>
        <w:ind w:left="312"/>
      </w:pPr>
      <w:r>
        <w:t>A. tujuan dan langkah pengguna</w:t>
      </w:r>
    </w:p>
    <w:p>
      <w:pPr>
        <w:pStyle w:val="QuizOption"/>
        <w:ind w:left="312"/>
      </w:pPr>
      <w:r>
        <w:t>B. warna aplikasi</w:t>
      </w:r>
    </w:p>
    <w:p>
      <w:pPr>
        <w:pStyle w:val="QuizOption"/>
        <w:ind w:left="312"/>
      </w:pPr>
      <w:r>
        <w:t>C. struktur folder developer</w:t>
      </w:r>
    </w:p>
    <w:p>
      <w:pPr>
        <w:pStyle w:val="QuizOption"/>
        <w:ind w:left="312"/>
      </w:pPr>
      <w:r>
        <w:t>D. daftar pustaka</w:t>
      </w:r>
    </w:p>
    <w:p>
      <w:r>
        <w:rPr>
          <w:b/>
        </w:rPr>
        <w:t>3. Fitur Must berarti …</w:t>
      </w:r>
    </w:p>
    <w:p>
      <w:pPr>
        <w:pStyle w:val="QuizOption"/>
        <w:ind w:left="312"/>
      </w:pPr>
      <w:r>
        <w:t>A. inti untuk versi yang layak</w:t>
      </w:r>
    </w:p>
    <w:p>
      <w:pPr>
        <w:pStyle w:val="QuizOption"/>
        <w:ind w:left="312"/>
      </w:pPr>
      <w:r>
        <w:t>B. dekorasi</w:t>
      </w:r>
    </w:p>
    <w:p>
      <w:pPr>
        <w:pStyle w:val="QuizOption"/>
        <w:ind w:left="312"/>
      </w:pPr>
      <w:r>
        <w:t>C. selalu ditunda</w:t>
      </w:r>
    </w:p>
    <w:p>
      <w:pPr>
        <w:pStyle w:val="QuizOption"/>
        <w:ind w:left="312"/>
      </w:pPr>
      <w:r>
        <w:t>D. tidak terkait tujuan</w:t>
      </w:r>
    </w:p>
    <w:p>
      <w:r>
        <w:rPr>
          <w:b/>
        </w:rPr>
        <w:t>4. Pertimbangan mobile penting adalah …</w:t>
      </w:r>
    </w:p>
    <w:p>
      <w:pPr>
        <w:pStyle w:val="QuizOption"/>
        <w:ind w:left="312"/>
      </w:pPr>
      <w:r>
        <w:t>A. layar kecil, sentuhan, konektivitas, konteks</w:t>
      </w:r>
    </w:p>
    <w:p>
      <w:pPr>
        <w:pStyle w:val="QuizOption"/>
        <w:ind w:left="312"/>
      </w:pPr>
      <w:r>
        <w:t>B. hanya resolusi desktop</w:t>
      </w:r>
    </w:p>
    <w:p>
      <w:pPr>
        <w:pStyle w:val="QuizOption"/>
        <w:ind w:left="312"/>
      </w:pPr>
      <w:r>
        <w:t>C. jumlah slide</w:t>
      </w:r>
    </w:p>
    <w:p>
      <w:pPr>
        <w:pStyle w:val="QuizOption"/>
        <w:ind w:left="312"/>
      </w:pPr>
      <w:r>
        <w:t>D. printer</w:t>
      </w:r>
    </w:p>
    <w:p>
      <w:r>
        <w:rPr>
          <w:b/>
        </w:rPr>
        <w:t>5. Online/offline sebaiknya …</w:t>
      </w:r>
    </w:p>
    <w:p>
      <w:pPr>
        <w:pStyle w:val="QuizOption"/>
        <w:ind w:left="312"/>
      </w:pPr>
      <w:r>
        <w:t>A. ditentukan dari kebutuhan use case</w:t>
      </w:r>
    </w:p>
    <w:p>
      <w:pPr>
        <w:pStyle w:val="QuizOption"/>
        <w:ind w:left="312"/>
      </w:pPr>
      <w:r>
        <w:t>B. dipilih secara acak</w:t>
      </w:r>
    </w:p>
    <w:p>
      <w:pPr>
        <w:pStyle w:val="QuizOption"/>
        <w:ind w:left="312"/>
      </w:pPr>
      <w:r>
        <w:t>C. selalu online</w:t>
      </w:r>
    </w:p>
    <w:p>
      <w:pPr>
        <w:pStyle w:val="QuizOption"/>
        <w:ind w:left="312"/>
      </w:pPr>
      <w:r>
        <w:t>D. selalu offline</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19 — User Flow, Mobile UI/UX, dan Prototype Aplikasi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2 / Sub-CPMK 2.3</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Membuat user flow dan screen map; menghasilkan prototype mobile yang mendukung RTL dan keterbacaan Arab.</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Mobile UI/UX; screen flow; navigation pattern; prototype; touch target; RTL; Arabic typography.</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Workshop prototyping, peer review;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Membuat prototype aplikasi mobile dan melakukan evaluasi awal antarkelompok.</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Membuat screen map dan user flow.</w:t>
      </w:r>
    </w:p>
    <w:p>
      <w:pPr>
        <w:pStyle w:val="ListBullet"/>
        <w:ind w:left="283" w:hanging="142"/>
      </w:pPr>
      <w:r>
        <w:t>Menerapkan pola navigasi dan target sentuh yang sesuai mobile.</w:t>
      </w:r>
    </w:p>
    <w:p>
      <w:pPr>
        <w:pStyle w:val="ListBullet"/>
        <w:ind w:left="283" w:hanging="142"/>
      </w:pPr>
      <w:r>
        <w:t>Mendesain prototype yang mendukung RTL dan keterbacaan Arab.</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“User Flow, Mobile UI/UX, dan Prototype Aplikasi Bahasa Arab” dan bukti apa yang membuat Anda menilai demikian?</w:t>
            </w:r>
          </w:p>
        </w:tc>
      </w:tr>
    </w:tbl>
    <w:p>
      <w:pPr>
        <w:spacing w:after="0"/>
      </w:pPr>
    </w:p>
    <w:p>
      <w:pPr>
        <w:pStyle w:val="Heading2"/>
      </w:pPr>
      <w:r>
        <w:t>Materi Inti</w:t>
      </w:r>
    </w:p>
    <w:p>
      <w:pPr>
        <w:pStyle w:val="Heading3"/>
      </w:pPr>
      <w:r>
        <w:t>Screen map dan user flow</w:t>
      </w:r>
    </w:p>
    <w:p>
      <w:r>
        <w:t>Screen map menunjukkan kumpulan layar dan hubungan antarlayar; user flow menunjukkan langkah yang ditempuh pengguna untuk menyelesaikan tugas tertentu.</w:t>
      </w:r>
    </w:p>
    <w:p>
      <w:pPr>
        <w:pStyle w:val="Heading3"/>
      </w:pPr>
      <w:r>
        <w:t>Navigation pattern</w:t>
      </w:r>
    </w:p>
    <w:p>
      <w:r>
        <w:t>Pilih pola navigasi sederhana dan konsisten, misalnya bottom navigation untuk area utama atau stack/back untuk alur bertahap. Hindari menjejalkan terlalu banyak tujuan utama.</w:t>
      </w:r>
    </w:p>
    <w:p>
      <w:pPr>
        <w:pStyle w:val="Heading3"/>
      </w:pPr>
      <w:r>
        <w:t>Touch target</w:t>
      </w:r>
    </w:p>
    <w:p>
      <w:r>
        <w:t>Elemen sentuh perlu cukup besar, memiliki jarak, dan memberikan feedback visual. Pengguna harus bisa membedakan elemen yang dapat ditekan.</w:t>
      </w:r>
    </w:p>
    <w:p>
      <w:pPr>
        <w:pStyle w:val="Heading3"/>
      </w:pPr>
      <w:r>
        <w:t>RTL di mobile</w:t>
      </w:r>
    </w:p>
    <w:p>
      <w:r>
        <w:t>Uji arah teks, posisi ikon, urutan komponen, input field, dan campuran angka/Latin-Arab. Beberapa pola navigasi visual juga perlu dicermati dalam konteks RTL.</w:t>
      </w:r>
    </w:p>
    <w:p>
      <w:pPr>
        <w:pStyle w:val="Heading3"/>
      </w:pPr>
      <w:r>
        <w:t>Prototype</w:t>
      </w:r>
    </w:p>
    <w:p>
      <w:r>
        <w:t>Prototype dapat berupa low-fidelity sampai clickable. Tujuannya menguji alur dan interaksi sebelum pengembangan penuh.</w:t>
      </w:r>
    </w:p>
    <w:p>
      <w:pPr>
        <w:pStyle w:val="Heading3"/>
      </w:pPr>
      <w:r>
        <w:t>Evaluasi awal</w:t>
      </w:r>
    </w:p>
    <w:p>
      <w:r>
        <w:t>Gunakan task-based walkthrough: berikan tugas tanpa menjelaskan langkah dan amati apakah pengguna berhasil, ragu, kembali, atau menekan elemen salah.</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task: buka aplikasi → pilih latihan istimāʿ → putar audio → jawab → lihat feedback.</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Screen map</w:t>
            </w:r>
          </w:p>
        </w:tc>
        <w:tc>
          <w:tcPr>
            <w:tcW w:type="dxa" w:w="2493"/>
            <w:tcMar>
              <w:top w:w="80" w:type="dxa"/>
              <w:start w:w="80" w:type="dxa"/>
              <w:bottom w:w="80" w:type="dxa"/>
              <w:end w:w="80" w:type="dxa"/>
            </w:tcMar>
          </w:tcPr>
          <w:p>
            <w:pPr>
              <w:pStyle w:val="SmallNote"/>
            </w:pPr>
            <w:r>
              <w:t>Susun seluruh layar inti.</w:t>
            </w:r>
          </w:p>
        </w:tc>
        <w:tc>
          <w:tcPr>
            <w:tcW w:type="dxa" w:w="2493"/>
            <w:tcMar>
              <w:top w:w="80" w:type="dxa"/>
              <w:start w:w="80" w:type="dxa"/>
              <w:bottom w:w="80" w:type="dxa"/>
              <w:end w:w="80" w:type="dxa"/>
            </w:tcMar>
          </w:tcPr>
          <w:p>
            <w:pPr>
              <w:pStyle w:val="SmallNote"/>
            </w:pPr>
            <w:r>
              <w:t>Screen map</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User flow</w:t>
            </w:r>
          </w:p>
        </w:tc>
        <w:tc>
          <w:tcPr>
            <w:tcW w:type="dxa" w:w="2493"/>
            <w:tcMar>
              <w:top w:w="80" w:type="dxa"/>
              <w:start w:w="80" w:type="dxa"/>
              <w:bottom w:w="80" w:type="dxa"/>
              <w:end w:w="80" w:type="dxa"/>
            </w:tcMar>
          </w:tcPr>
          <w:p>
            <w:pPr>
              <w:pStyle w:val="SmallNote"/>
            </w:pPr>
            <w:r>
              <w:t>Buat alur untuk 2 tugas utama.</w:t>
            </w:r>
          </w:p>
        </w:tc>
        <w:tc>
          <w:tcPr>
            <w:tcW w:type="dxa" w:w="2493"/>
            <w:tcMar>
              <w:top w:w="80" w:type="dxa"/>
              <w:start w:w="80" w:type="dxa"/>
              <w:bottom w:w="80" w:type="dxa"/>
              <w:end w:w="80" w:type="dxa"/>
            </w:tcMar>
          </w:tcPr>
          <w:p>
            <w:pPr>
              <w:pStyle w:val="SmallNote"/>
            </w:pPr>
            <w:r>
              <w:t>Flow diagram</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Prototype sprint</w:t>
            </w:r>
          </w:p>
        </w:tc>
        <w:tc>
          <w:tcPr>
            <w:tcW w:type="dxa" w:w="2493"/>
            <w:tcMar>
              <w:top w:w="80" w:type="dxa"/>
              <w:start w:w="80" w:type="dxa"/>
              <w:bottom w:w="80" w:type="dxa"/>
              <w:end w:w="80" w:type="dxa"/>
            </w:tcMar>
          </w:tcPr>
          <w:p>
            <w:pPr>
              <w:pStyle w:val="SmallNote"/>
            </w:pPr>
            <w:r>
              <w:t>Buat prototype clickable.</w:t>
            </w:r>
          </w:p>
        </w:tc>
        <w:tc>
          <w:tcPr>
            <w:tcW w:type="dxa" w:w="2493"/>
            <w:tcMar>
              <w:top w:w="80" w:type="dxa"/>
              <w:start w:w="80" w:type="dxa"/>
              <w:bottom w:w="80" w:type="dxa"/>
              <w:end w:w="80" w:type="dxa"/>
            </w:tcMar>
          </w:tcPr>
          <w:p>
            <w:pPr>
              <w:pStyle w:val="SmallNote"/>
            </w:pPr>
            <w:r>
              <w:t>Prototype</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Peer test</w:t>
            </w:r>
          </w:p>
        </w:tc>
        <w:tc>
          <w:tcPr>
            <w:tcW w:type="dxa" w:w="2493"/>
            <w:tcMar>
              <w:top w:w="80" w:type="dxa"/>
              <w:start w:w="80" w:type="dxa"/>
              <w:bottom w:w="80" w:type="dxa"/>
              <w:end w:w="80" w:type="dxa"/>
            </w:tcMar>
          </w:tcPr>
          <w:p>
            <w:pPr>
              <w:pStyle w:val="SmallNote"/>
            </w:pPr>
            <w:r>
              <w:t>Uji 3 task dengan pengguna lain.</w:t>
            </w:r>
          </w:p>
        </w:tc>
        <w:tc>
          <w:tcPr>
            <w:tcW w:type="dxa" w:w="2493"/>
            <w:tcMar>
              <w:top w:w="80" w:type="dxa"/>
              <w:start w:w="80" w:type="dxa"/>
              <w:bottom w:w="80" w:type="dxa"/>
              <w:end w:w="80" w:type="dxa"/>
            </w:tcMar>
          </w:tcPr>
          <w:p>
            <w:pPr>
              <w:pStyle w:val="SmallNote"/>
            </w:pPr>
            <w:r>
              <w:t>Temuan awal</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Screen map</w:t>
            </w:r>
          </w:p>
        </w:tc>
        <w:tc>
          <w:tcPr>
            <w:tcW w:type="dxa" w:w="4986"/>
            <w:tcMar>
              <w:top w:w="90" w:type="dxa"/>
              <w:start w:w="90" w:type="dxa"/>
              <w:bottom w:w="130" w:type="dxa"/>
              <w:end w:w="90" w:type="dxa"/>
            </w:tcMar>
          </w:tcPr>
          <w:p>
            <w:r>
              <w:t>Daftar layar dan hubungannya.</w:t>
              <w:br/>
              <w:br/>
              <w:t>........................................................................................................</w:t>
            </w:r>
          </w:p>
        </w:tc>
      </w:tr>
      <w:tr>
        <w:tc>
          <w:tcPr>
            <w:tcW w:type="dxa" w:w="4986"/>
            <w:shd w:fill="F7F4E8"/>
            <w:tcMar>
              <w:top w:w="90" w:type="dxa"/>
              <w:start w:w="90" w:type="dxa"/>
              <w:bottom w:w="130" w:type="dxa"/>
              <w:end w:w="90" w:type="dxa"/>
            </w:tcMar>
          </w:tcPr>
          <w:p>
            <w:r>
              <w:rPr>
                <w:b/>
              </w:rPr>
              <w:t>User flow</w:t>
            </w:r>
          </w:p>
        </w:tc>
        <w:tc>
          <w:tcPr>
            <w:tcW w:type="dxa" w:w="4986"/>
            <w:tcMar>
              <w:top w:w="90" w:type="dxa"/>
              <w:start w:w="90" w:type="dxa"/>
              <w:bottom w:w="130" w:type="dxa"/>
              <w:end w:w="90" w:type="dxa"/>
            </w:tcMar>
          </w:tcPr>
          <w:p>
            <w:r>
              <w:t>Tugas 1 dan 2 beserta langkah.</w:t>
              <w:br/>
              <w:br/>
              <w:t>........................................................................................................</w:t>
            </w:r>
          </w:p>
        </w:tc>
      </w:tr>
      <w:tr>
        <w:tc>
          <w:tcPr>
            <w:tcW w:type="dxa" w:w="4986"/>
            <w:shd w:fill="F7F4E8"/>
            <w:tcMar>
              <w:top w:w="90" w:type="dxa"/>
              <w:start w:w="90" w:type="dxa"/>
              <w:bottom w:w="130" w:type="dxa"/>
              <w:end w:w="90" w:type="dxa"/>
            </w:tcMar>
          </w:tcPr>
          <w:p>
            <w:r>
              <w:rPr>
                <w:b/>
              </w:rPr>
              <w:t>Navigation</w:t>
            </w:r>
          </w:p>
        </w:tc>
        <w:tc>
          <w:tcPr>
            <w:tcW w:type="dxa" w:w="4986"/>
            <w:tcMar>
              <w:top w:w="90" w:type="dxa"/>
              <w:start w:w="90" w:type="dxa"/>
              <w:bottom w:w="130" w:type="dxa"/>
              <w:end w:w="90" w:type="dxa"/>
            </w:tcMar>
          </w:tcPr>
          <w:p>
            <w:r>
              <w:t>Pola navigasi dan alasan.</w:t>
              <w:br/>
              <w:br/>
              <w:t>........................................................................................................</w:t>
            </w:r>
          </w:p>
        </w:tc>
      </w:tr>
      <w:tr>
        <w:tc>
          <w:tcPr>
            <w:tcW w:type="dxa" w:w="4986"/>
            <w:shd w:fill="F7F4E8"/>
            <w:tcMar>
              <w:top w:w="90" w:type="dxa"/>
              <w:start w:w="90" w:type="dxa"/>
              <w:bottom w:w="130" w:type="dxa"/>
              <w:end w:w="90" w:type="dxa"/>
            </w:tcMar>
          </w:tcPr>
          <w:p>
            <w:r>
              <w:rPr>
                <w:b/>
              </w:rPr>
              <w:t>Touch target</w:t>
            </w:r>
          </w:p>
        </w:tc>
        <w:tc>
          <w:tcPr>
            <w:tcW w:type="dxa" w:w="4986"/>
            <w:tcMar>
              <w:top w:w="90" w:type="dxa"/>
              <w:start w:w="90" w:type="dxa"/>
              <w:bottom w:w="130" w:type="dxa"/>
              <w:end w:w="90" w:type="dxa"/>
            </w:tcMar>
          </w:tcPr>
          <w:p>
            <w:r>
              <w:t>Pemeriksaan ukuran/jarak/feedback.</w:t>
              <w:br/>
              <w:br/>
              <w:t>........................................................................................................</w:t>
            </w:r>
          </w:p>
        </w:tc>
      </w:tr>
      <w:tr>
        <w:tc>
          <w:tcPr>
            <w:tcW w:type="dxa" w:w="4986"/>
            <w:shd w:fill="F7F4E8"/>
            <w:tcMar>
              <w:top w:w="90" w:type="dxa"/>
              <w:start w:w="90" w:type="dxa"/>
              <w:bottom w:w="130" w:type="dxa"/>
              <w:end w:w="90" w:type="dxa"/>
            </w:tcMar>
          </w:tcPr>
          <w:p>
            <w:r>
              <w:rPr>
                <w:b/>
              </w:rPr>
              <w:t>Arabic &amp; RTL</w:t>
            </w:r>
          </w:p>
        </w:tc>
        <w:tc>
          <w:tcPr>
            <w:tcW w:type="dxa" w:w="4986"/>
            <w:tcMar>
              <w:top w:w="90" w:type="dxa"/>
              <w:start w:w="90" w:type="dxa"/>
              <w:bottom w:w="130" w:type="dxa"/>
              <w:end w:w="90" w:type="dxa"/>
            </w:tcMar>
          </w:tcPr>
          <w:p>
            <w:r>
              <w:t>Keputusan tipografi dan arah.</w:t>
              <w:br/>
              <w:br/>
              <w:t>........................................................................................................</w:t>
            </w:r>
          </w:p>
        </w:tc>
      </w:tr>
      <w:tr>
        <w:tc>
          <w:tcPr>
            <w:tcW w:type="dxa" w:w="4986"/>
            <w:shd w:fill="F7F4E8"/>
            <w:tcMar>
              <w:top w:w="90" w:type="dxa"/>
              <w:start w:w="90" w:type="dxa"/>
              <w:bottom w:w="130" w:type="dxa"/>
              <w:end w:w="90" w:type="dxa"/>
            </w:tcMar>
          </w:tcPr>
          <w:p>
            <w:r>
              <w:rPr>
                <w:b/>
              </w:rPr>
              <w:t>Usability</w:t>
            </w:r>
          </w:p>
        </w:tc>
        <w:tc>
          <w:tcPr>
            <w:tcW w:type="dxa" w:w="4986"/>
            <w:tcMar>
              <w:top w:w="90" w:type="dxa"/>
              <w:start w:w="90" w:type="dxa"/>
              <w:bottom w:w="130" w:type="dxa"/>
              <w:end w:w="90" w:type="dxa"/>
            </w:tcMar>
          </w:tcPr>
          <w:p>
            <w:r>
              <w:t>Temuan dari task walkthrough.</w:t>
              <w:br/>
              <w:br/>
              <w:t>........................................................................................................</w:t>
            </w:r>
          </w:p>
        </w:tc>
      </w:tr>
    </w:tbl>
    <w:p>
      <w:pPr>
        <w:pStyle w:val="Heading2"/>
      </w:pPr>
      <w:r>
        <w:t>Forum LMS</w:t>
      </w:r>
    </w:p>
    <w:p>
      <w:r>
        <w:t>Apakah semua ikon arah perlu “dibalik” dalam antarmuka RTL? Jelaskan mengapa desain perlu diuji berdasarkan makna dan konteks, bukan aturan mekanis semata.</w:t>
      </w:r>
    </w:p>
    <w:p>
      <w:pPr>
        <w:pStyle w:val="SmallNote"/>
      </w:pPr>
      <w:r>
        <w:rPr>
          <w:i/>
        </w:rPr>
        <w:t>Ketentuan yang disarankan: posting 180–250 kata; tanggapi minimal satu teman dengan komentar substantif 80–120 kata.</w:t>
      </w:r>
    </w:p>
    <w:p>
      <w:pPr>
        <w:pStyle w:val="Heading2"/>
      </w:pPr>
      <w:r>
        <w:t>Kuis Formatif</w:t>
      </w:r>
    </w:p>
    <w:p>
      <w:r>
        <w:rPr>
          <w:b/>
        </w:rPr>
        <w:t>1. Screen map menunjukkan …</w:t>
      </w:r>
    </w:p>
    <w:p>
      <w:pPr>
        <w:pStyle w:val="QuizOption"/>
        <w:ind w:left="312"/>
      </w:pPr>
      <w:r>
        <w:t>A. hubungan antarlayar</w:t>
      </w:r>
    </w:p>
    <w:p>
      <w:pPr>
        <w:pStyle w:val="QuizOption"/>
        <w:ind w:left="312"/>
      </w:pPr>
      <w:r>
        <w:t>B. warna logo</w:t>
      </w:r>
    </w:p>
    <w:p>
      <w:pPr>
        <w:pStyle w:val="QuizOption"/>
        <w:ind w:left="312"/>
      </w:pPr>
      <w:r>
        <w:t>C. hasil kuis</w:t>
      </w:r>
    </w:p>
    <w:p>
      <w:pPr>
        <w:pStyle w:val="QuizOption"/>
        <w:ind w:left="312"/>
      </w:pPr>
      <w:r>
        <w:t>D. jenis mikrofon</w:t>
      </w:r>
    </w:p>
    <w:p>
      <w:r>
        <w:rPr>
          <w:b/>
        </w:rPr>
        <w:t>2. User flow menunjukkan …</w:t>
      </w:r>
    </w:p>
    <w:p>
      <w:pPr>
        <w:pStyle w:val="QuizOption"/>
        <w:ind w:left="312"/>
      </w:pPr>
      <w:r>
        <w:t>A. langkah pengguna menyelesaikan tugas</w:t>
      </w:r>
    </w:p>
    <w:p>
      <w:pPr>
        <w:pStyle w:val="QuizOption"/>
        <w:ind w:left="312"/>
      </w:pPr>
      <w:r>
        <w:t>B. hanya daftar layar</w:t>
      </w:r>
    </w:p>
    <w:p>
      <w:pPr>
        <w:pStyle w:val="QuizOption"/>
        <w:ind w:left="312"/>
      </w:pPr>
      <w:r>
        <w:t>C. profil dosen</w:t>
      </w:r>
    </w:p>
    <w:p>
      <w:pPr>
        <w:pStyle w:val="QuizOption"/>
        <w:ind w:left="312"/>
      </w:pPr>
      <w:r>
        <w:t>D. format file</w:t>
      </w:r>
    </w:p>
    <w:p>
      <w:r>
        <w:rPr>
          <w:b/>
        </w:rPr>
        <w:t>3. Touch target yang baik …</w:t>
      </w:r>
    </w:p>
    <w:p>
      <w:pPr>
        <w:pStyle w:val="QuizOption"/>
        <w:ind w:left="312"/>
      </w:pPr>
      <w:r>
        <w:t>A. mudah disentuh tanpa salah tekan</w:t>
      </w:r>
    </w:p>
    <w:p>
      <w:pPr>
        <w:pStyle w:val="QuizOption"/>
        <w:ind w:left="312"/>
      </w:pPr>
      <w:r>
        <w:t>B. sekecil mungkin</w:t>
      </w:r>
    </w:p>
    <w:p>
      <w:pPr>
        <w:pStyle w:val="QuizOption"/>
        <w:ind w:left="312"/>
      </w:pPr>
      <w:r>
        <w:t>C. tanpa feedback</w:t>
      </w:r>
    </w:p>
    <w:p>
      <w:pPr>
        <w:pStyle w:val="QuizOption"/>
        <w:ind w:left="312"/>
      </w:pPr>
      <w:r>
        <w:t>D. selalu berupa teks panjang</w:t>
      </w:r>
    </w:p>
    <w:p>
      <w:r>
        <w:rPr>
          <w:b/>
        </w:rPr>
        <w:t>4. Prototype berguna untuk …</w:t>
      </w:r>
    </w:p>
    <w:p>
      <w:pPr>
        <w:pStyle w:val="QuizOption"/>
        <w:ind w:left="312"/>
      </w:pPr>
      <w:r>
        <w:t>A. menguji alur sebelum pengembangan penuh</w:t>
      </w:r>
    </w:p>
    <w:p>
      <w:pPr>
        <w:pStyle w:val="QuizOption"/>
        <w:ind w:left="312"/>
      </w:pPr>
      <w:r>
        <w:t>B. mengganti semua evaluasi</w:t>
      </w:r>
    </w:p>
    <w:p>
      <w:pPr>
        <w:pStyle w:val="QuizOption"/>
        <w:ind w:left="312"/>
      </w:pPr>
      <w:r>
        <w:t>C. menghapus wireframe</w:t>
      </w:r>
    </w:p>
    <w:p>
      <w:pPr>
        <w:pStyle w:val="QuizOption"/>
        <w:ind w:left="312"/>
      </w:pPr>
      <w:r>
        <w:t>D. menilai final saja</w:t>
      </w:r>
    </w:p>
    <w:p>
      <w:r>
        <w:rPr>
          <w:b/>
        </w:rPr>
        <w:t>5. RTL mobile perlu menguji …</w:t>
      </w:r>
    </w:p>
    <w:p>
      <w:pPr>
        <w:pStyle w:val="QuizOption"/>
        <w:ind w:left="312"/>
      </w:pPr>
      <w:r>
        <w:t>A. teks, ikon, urutan komponen, input</w:t>
      </w:r>
    </w:p>
    <w:p>
      <w:pPr>
        <w:pStyle w:val="QuizOption"/>
        <w:ind w:left="312"/>
      </w:pPr>
      <w:r>
        <w:t>B. hanya font Latin</w:t>
      </w:r>
    </w:p>
    <w:p>
      <w:pPr>
        <w:pStyle w:val="QuizOption"/>
        <w:ind w:left="312"/>
      </w:pPr>
      <w:r>
        <w:t>C. hanya warna</w:t>
      </w:r>
    </w:p>
    <w:p>
      <w:pPr>
        <w:pStyle w:val="QuizOption"/>
        <w:ind w:left="312"/>
      </w:pPr>
      <w:r>
        <w:t>D. hanya splash screen</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20 — Pengembangan Aplikasi Mobile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3 / Sub-CPMK 3.6</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Membangun layar dan navigasi utama; mengintegrasikan materi, audio/video, kuis atau aktivitas interaktif.</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Low-code/no-code mobile development; screen; navigation; multimedia; quiz; database/penyimpanan sederhana; packaging.</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Praktikum pengembangan aplikasi, pendampingan proyek;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Mengembangkan versi fungsional aplikasi pada perangkat/simulator.</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Membangun layar dan navigasi berdasarkan prototype.</w:t>
      </w:r>
    </w:p>
    <w:p>
      <w:pPr>
        <w:pStyle w:val="ListBullet"/>
        <w:ind w:left="283" w:hanging="142"/>
      </w:pPr>
      <w:r>
        <w:t>Mengintegrasikan konten, multimedia, dan kuis.</w:t>
      </w:r>
    </w:p>
    <w:p>
      <w:pPr>
        <w:pStyle w:val="ListBullet"/>
        <w:ind w:left="283" w:hanging="142"/>
      </w:pPr>
      <w:r>
        <w:t>Menggunakan penyimpanan sederhana sesuai kebutuhan serta menguji paket aplikasi pada perangkat/simulator.</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“Pengembangan Aplikasi Mobile Pembelajaran Bahasa Arab” dan bukti apa yang membuat Anda menilai demikian?</w:t>
            </w:r>
          </w:p>
        </w:tc>
      </w:tr>
    </w:tbl>
    <w:p>
      <w:pPr>
        <w:spacing w:after="0"/>
      </w:pPr>
    </w:p>
    <w:p>
      <w:pPr>
        <w:pStyle w:val="Heading2"/>
      </w:pPr>
      <w:r>
        <w:t>Materi Inti</w:t>
      </w:r>
    </w:p>
    <w:p>
      <w:pPr>
        <w:pStyle w:val="Heading3"/>
      </w:pPr>
      <w:r>
        <w:t>Dari prototype ke aplikasi</w:t>
      </w:r>
    </w:p>
    <w:p>
      <w:r>
        <w:t>Bangun fitur berdasarkan prioritas Must. Pertahankan pola navigasi dan keputusan desain yang telah diuji, sambil mencatat perubahan yang terpaksa dilakukan karena batasan platform.</w:t>
      </w:r>
    </w:p>
    <w:p>
      <w:pPr>
        <w:pStyle w:val="Heading3"/>
      </w:pPr>
      <w:r>
        <w:t>Low-code/no-code</w:t>
      </w:r>
    </w:p>
    <w:p>
      <w:r>
        <w:t>Platform low-code/no-code dapat mempercepat prototyping dan pembuatan aplikasi, tetapi perancang tetap harus memahami data, navigasi, state, media, dan keterbatasan platform.</w:t>
      </w:r>
    </w:p>
    <w:p>
      <w:pPr>
        <w:pStyle w:val="Heading3"/>
      </w:pPr>
      <w:r>
        <w:t>Multimedia mobile</w:t>
      </w:r>
    </w:p>
    <w:p>
      <w:r>
        <w:t>Optimalkan ukuran file, kontrol audio/video, izin mikrofon/kamera bila diperlukan, dan perilaku saat jaringan lemah.</w:t>
      </w:r>
    </w:p>
    <w:p>
      <w:pPr>
        <w:pStyle w:val="Heading3"/>
      </w:pPr>
      <w:r>
        <w:t>Quiz &amp; feedback</w:t>
      </w:r>
    </w:p>
    <w:p>
      <w:r>
        <w:t>Interaksi harus selaras dengan tujuan. Simpan hasil hanya jika dibutuhkan; jelaskan kepada pengguna data apa yang disimpan.</w:t>
      </w:r>
    </w:p>
    <w:p>
      <w:pPr>
        <w:pStyle w:val="Heading3"/>
      </w:pPr>
      <w:r>
        <w:t>Penyimpanan sederhana</w:t>
      </w:r>
    </w:p>
    <w:p>
      <w:r>
        <w:t>Gunakan local storage/database sederhana untuk progress, bookmark, atau hasil latihan bila relevan. Minimalkan data, lakukan validasi input, dan hindari data sensitif yang tidak diperlukan.</w:t>
      </w:r>
    </w:p>
    <w:p>
      <w:pPr>
        <w:pStyle w:val="Heading3"/>
      </w:pPr>
      <w:r>
        <w:t>Packaging dan uji perangkat</w:t>
      </w:r>
    </w:p>
    <w:p>
      <w:r>
        <w:t>Bangun versi yang dapat dijalankan pada perangkat/simulator. Uji instalasi, orientasi, navigasi, audio, input Arab, dan kondisi koneksi.</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MVP: 4 layar, 1 unit materi, audio, kuis, progress lokal sederhana.</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Build core screens</w:t>
            </w:r>
          </w:p>
        </w:tc>
        <w:tc>
          <w:tcPr>
            <w:tcW w:type="dxa" w:w="2493"/>
            <w:tcMar>
              <w:top w:w="80" w:type="dxa"/>
              <w:start w:w="80" w:type="dxa"/>
              <w:bottom w:w="80" w:type="dxa"/>
              <w:end w:w="80" w:type="dxa"/>
            </w:tcMar>
          </w:tcPr>
          <w:p>
            <w:pPr>
              <w:pStyle w:val="SmallNote"/>
            </w:pPr>
            <w:r>
              <w:t>Bangun 3–5 layar inti.</w:t>
            </w:r>
          </w:p>
        </w:tc>
        <w:tc>
          <w:tcPr>
            <w:tcW w:type="dxa" w:w="2493"/>
            <w:tcMar>
              <w:top w:w="80" w:type="dxa"/>
              <w:start w:w="80" w:type="dxa"/>
              <w:bottom w:w="80" w:type="dxa"/>
              <w:end w:w="80" w:type="dxa"/>
            </w:tcMar>
          </w:tcPr>
          <w:p>
            <w:pPr>
              <w:pStyle w:val="SmallNote"/>
            </w:pPr>
            <w:r>
              <w:t>App v0.1</w:t>
            </w:r>
          </w:p>
        </w:tc>
        <w:tc>
          <w:tcPr>
            <w:tcW w:type="dxa" w:w="2493"/>
            <w:tcMar>
              <w:top w:w="80" w:type="dxa"/>
              <w:start w:w="80" w:type="dxa"/>
              <w:bottom w:w="80" w:type="dxa"/>
              <w:end w:w="80" w:type="dxa"/>
            </w:tcMar>
          </w:tcPr>
          <w:p>
            <w:pPr>
              <w:pStyle w:val="SmallNote"/>
            </w:pPr>
            <w:r>
              <w:t>35 mnt</w:t>
            </w:r>
          </w:p>
        </w:tc>
      </w:tr>
      <w:tr>
        <w:tc>
          <w:tcPr>
            <w:tcW w:type="dxa" w:w="2493"/>
            <w:tcMar>
              <w:top w:w="80" w:type="dxa"/>
              <w:start w:w="80" w:type="dxa"/>
              <w:bottom w:w="80" w:type="dxa"/>
              <w:end w:w="80" w:type="dxa"/>
            </w:tcMar>
          </w:tcPr>
          <w:p>
            <w:pPr>
              <w:pStyle w:val="SmallNote"/>
            </w:pPr>
            <w:r>
              <w:t>Feature integration</w:t>
            </w:r>
          </w:p>
        </w:tc>
        <w:tc>
          <w:tcPr>
            <w:tcW w:type="dxa" w:w="2493"/>
            <w:tcMar>
              <w:top w:w="80" w:type="dxa"/>
              <w:start w:w="80" w:type="dxa"/>
              <w:bottom w:w="80" w:type="dxa"/>
              <w:end w:w="80" w:type="dxa"/>
            </w:tcMar>
          </w:tcPr>
          <w:p>
            <w:pPr>
              <w:pStyle w:val="SmallNote"/>
            </w:pPr>
            <w:r>
              <w:t>Tambahkan multimedia + kuis/interaksi.</w:t>
            </w:r>
          </w:p>
        </w:tc>
        <w:tc>
          <w:tcPr>
            <w:tcW w:type="dxa" w:w="2493"/>
            <w:tcMar>
              <w:top w:w="80" w:type="dxa"/>
              <w:start w:w="80" w:type="dxa"/>
              <w:bottom w:w="80" w:type="dxa"/>
              <w:end w:w="80" w:type="dxa"/>
            </w:tcMar>
          </w:tcPr>
          <w:p>
            <w:pPr>
              <w:pStyle w:val="SmallNote"/>
            </w:pPr>
            <w:r>
              <w:t>App v0.2</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Device test</w:t>
            </w:r>
          </w:p>
        </w:tc>
        <w:tc>
          <w:tcPr>
            <w:tcW w:type="dxa" w:w="2493"/>
            <w:tcMar>
              <w:top w:w="80" w:type="dxa"/>
              <w:start w:w="80" w:type="dxa"/>
              <w:bottom w:w="80" w:type="dxa"/>
              <w:end w:w="80" w:type="dxa"/>
            </w:tcMar>
          </w:tcPr>
          <w:p>
            <w:pPr>
              <w:pStyle w:val="SmallNote"/>
            </w:pPr>
            <w:r>
              <w:t>Jalankan pada perangkat/simulator.</w:t>
            </w:r>
          </w:p>
        </w:tc>
        <w:tc>
          <w:tcPr>
            <w:tcW w:type="dxa" w:w="2493"/>
            <w:tcMar>
              <w:top w:w="80" w:type="dxa"/>
              <w:start w:w="80" w:type="dxa"/>
              <w:bottom w:w="80" w:type="dxa"/>
              <w:end w:w="80" w:type="dxa"/>
            </w:tcMar>
          </w:tcPr>
          <w:p>
            <w:pPr>
              <w:pStyle w:val="SmallNote"/>
            </w:pPr>
            <w:r>
              <w:t>Log masalah</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Bug fix</w:t>
            </w:r>
          </w:p>
        </w:tc>
        <w:tc>
          <w:tcPr>
            <w:tcW w:type="dxa" w:w="2493"/>
            <w:tcMar>
              <w:top w:w="80" w:type="dxa"/>
              <w:start w:w="80" w:type="dxa"/>
              <w:bottom w:w="80" w:type="dxa"/>
              <w:end w:w="80" w:type="dxa"/>
            </w:tcMar>
          </w:tcPr>
          <w:p>
            <w:pPr>
              <w:pStyle w:val="SmallNote"/>
            </w:pPr>
            <w:r>
              <w:t>Perbaiki bug prioritas.</w:t>
            </w:r>
          </w:p>
        </w:tc>
        <w:tc>
          <w:tcPr>
            <w:tcW w:type="dxa" w:w="2493"/>
            <w:tcMar>
              <w:top w:w="80" w:type="dxa"/>
              <w:start w:w="80" w:type="dxa"/>
              <w:bottom w:w="80" w:type="dxa"/>
              <w:end w:w="80" w:type="dxa"/>
            </w:tcMar>
          </w:tcPr>
          <w:p>
            <w:pPr>
              <w:pStyle w:val="SmallNote"/>
            </w:pPr>
            <w:r>
              <w:t>App v0.3</w:t>
            </w:r>
          </w:p>
        </w:tc>
        <w:tc>
          <w:tcPr>
            <w:tcW w:type="dxa" w:w="2493"/>
            <w:tcMar>
              <w:top w:w="80" w:type="dxa"/>
              <w:start w:w="80" w:type="dxa"/>
              <w:bottom w:w="80" w:type="dxa"/>
              <w:end w:w="80" w:type="dxa"/>
            </w:tcMar>
          </w:tcPr>
          <w:p>
            <w:pPr>
              <w:pStyle w:val="SmallNote"/>
            </w:pPr>
            <w:r>
              <w:t>10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Layar inti</w:t>
            </w:r>
          </w:p>
        </w:tc>
        <w:tc>
          <w:tcPr>
            <w:tcW w:type="dxa" w:w="4986"/>
            <w:tcMar>
              <w:top w:w="90" w:type="dxa"/>
              <w:start w:w="90" w:type="dxa"/>
              <w:bottom w:w="130" w:type="dxa"/>
              <w:end w:w="90" w:type="dxa"/>
            </w:tcMar>
          </w:tcPr>
          <w:p>
            <w:r>
              <w:t>Status implementasi.</w:t>
              <w:br/>
              <w:br/>
              <w:t>........................................................................................................</w:t>
            </w:r>
          </w:p>
        </w:tc>
      </w:tr>
      <w:tr>
        <w:tc>
          <w:tcPr>
            <w:tcW w:type="dxa" w:w="4986"/>
            <w:shd w:fill="F7F4E8"/>
            <w:tcMar>
              <w:top w:w="90" w:type="dxa"/>
              <w:start w:w="90" w:type="dxa"/>
              <w:bottom w:w="130" w:type="dxa"/>
              <w:end w:w="90" w:type="dxa"/>
            </w:tcMar>
          </w:tcPr>
          <w:p>
            <w:r>
              <w:rPr>
                <w:b/>
              </w:rPr>
              <w:t>Navigasi</w:t>
            </w:r>
          </w:p>
        </w:tc>
        <w:tc>
          <w:tcPr>
            <w:tcW w:type="dxa" w:w="4986"/>
            <w:tcMar>
              <w:top w:w="90" w:type="dxa"/>
              <w:start w:w="90" w:type="dxa"/>
              <w:bottom w:w="130" w:type="dxa"/>
              <w:end w:w="90" w:type="dxa"/>
            </w:tcMar>
          </w:tcPr>
          <w:p>
            <w:r>
              <w:t>Flow yang sudah berfungsi.</w:t>
              <w:br/>
              <w:br/>
              <w:t>........................................................................................................</w:t>
            </w:r>
          </w:p>
        </w:tc>
      </w:tr>
      <w:tr>
        <w:tc>
          <w:tcPr>
            <w:tcW w:type="dxa" w:w="4986"/>
            <w:shd w:fill="F7F4E8"/>
            <w:tcMar>
              <w:top w:w="90" w:type="dxa"/>
              <w:start w:w="90" w:type="dxa"/>
              <w:bottom w:w="130" w:type="dxa"/>
              <w:end w:w="90" w:type="dxa"/>
            </w:tcMar>
          </w:tcPr>
          <w:p>
            <w:r>
              <w:rPr>
                <w:b/>
              </w:rPr>
              <w:t>Multimedia</w:t>
            </w:r>
          </w:p>
        </w:tc>
        <w:tc>
          <w:tcPr>
            <w:tcW w:type="dxa" w:w="4986"/>
            <w:tcMar>
              <w:top w:w="90" w:type="dxa"/>
              <w:start w:w="90" w:type="dxa"/>
              <w:bottom w:w="130" w:type="dxa"/>
              <w:end w:w="90" w:type="dxa"/>
            </w:tcMar>
          </w:tcPr>
          <w:p>
            <w:r>
              <w:t>Jenis, ukuran, kontrol.</w:t>
              <w:br/>
              <w:br/>
              <w:t>........................................................................................................</w:t>
            </w:r>
          </w:p>
        </w:tc>
      </w:tr>
      <w:tr>
        <w:tc>
          <w:tcPr>
            <w:tcW w:type="dxa" w:w="4986"/>
            <w:shd w:fill="F7F4E8"/>
            <w:tcMar>
              <w:top w:w="90" w:type="dxa"/>
              <w:start w:w="90" w:type="dxa"/>
              <w:bottom w:w="130" w:type="dxa"/>
              <w:end w:w="90" w:type="dxa"/>
            </w:tcMar>
          </w:tcPr>
          <w:p>
            <w:r>
              <w:rPr>
                <w:b/>
              </w:rPr>
              <w:t>Interaksi/kuis</w:t>
            </w:r>
          </w:p>
        </w:tc>
        <w:tc>
          <w:tcPr>
            <w:tcW w:type="dxa" w:w="4986"/>
            <w:tcMar>
              <w:top w:w="90" w:type="dxa"/>
              <w:start w:w="90" w:type="dxa"/>
              <w:bottom w:w="130" w:type="dxa"/>
              <w:end w:w="90" w:type="dxa"/>
            </w:tcMar>
          </w:tcPr>
          <w:p>
            <w:r>
              <w:t>Fitur dan feedback.</w:t>
              <w:br/>
              <w:br/>
              <w:t>........................................................................................................</w:t>
            </w:r>
          </w:p>
        </w:tc>
      </w:tr>
      <w:tr>
        <w:tc>
          <w:tcPr>
            <w:tcW w:type="dxa" w:w="4986"/>
            <w:shd w:fill="F7F4E8"/>
            <w:tcMar>
              <w:top w:w="90" w:type="dxa"/>
              <w:start w:w="90" w:type="dxa"/>
              <w:bottom w:w="130" w:type="dxa"/>
              <w:end w:w="90" w:type="dxa"/>
            </w:tcMar>
          </w:tcPr>
          <w:p>
            <w:r>
              <w:rPr>
                <w:b/>
              </w:rPr>
              <w:t>Data</w:t>
            </w:r>
          </w:p>
        </w:tc>
        <w:tc>
          <w:tcPr>
            <w:tcW w:type="dxa" w:w="4986"/>
            <w:tcMar>
              <w:top w:w="90" w:type="dxa"/>
              <w:start w:w="90" w:type="dxa"/>
              <w:bottom w:w="130" w:type="dxa"/>
              <w:end w:w="90" w:type="dxa"/>
            </w:tcMar>
          </w:tcPr>
          <w:p>
            <w:r>
              <w:t>Apa yang disimpan dan mengapa.</w:t>
              <w:br/>
              <w:br/>
              <w:t>........................................................................................................</w:t>
            </w:r>
          </w:p>
        </w:tc>
      </w:tr>
      <w:tr>
        <w:tc>
          <w:tcPr>
            <w:tcW w:type="dxa" w:w="4986"/>
            <w:shd w:fill="F7F4E8"/>
            <w:tcMar>
              <w:top w:w="90" w:type="dxa"/>
              <w:start w:w="90" w:type="dxa"/>
              <w:bottom w:w="130" w:type="dxa"/>
              <w:end w:w="90" w:type="dxa"/>
            </w:tcMar>
          </w:tcPr>
          <w:p>
            <w:r>
              <w:rPr>
                <w:b/>
              </w:rPr>
              <w:t>Device test</w:t>
            </w:r>
          </w:p>
        </w:tc>
        <w:tc>
          <w:tcPr>
            <w:tcW w:type="dxa" w:w="4986"/>
            <w:tcMar>
              <w:top w:w="90" w:type="dxa"/>
              <w:start w:w="90" w:type="dxa"/>
              <w:bottom w:w="130" w:type="dxa"/>
              <w:end w:w="90" w:type="dxa"/>
            </w:tcMar>
          </w:tcPr>
          <w:p>
            <w:r>
              <w:t>Perangkat/simulator, bug, perbaikan.</w:t>
              <w:br/>
              <w:br/>
              <w:t>........................................................................................................</w:t>
            </w:r>
          </w:p>
        </w:tc>
      </w:tr>
    </w:tbl>
    <w:p>
      <w:pPr>
        <w:pStyle w:val="Heading2"/>
      </w:pPr>
      <w:r>
        <w:t>Forum LMS</w:t>
      </w:r>
    </w:p>
    <w:p>
      <w:r>
        <w:t>Kapan fitur penyimpanan progress layak dibuat, dan kapan justru menjadi kompleksitas yang tidak diperlukan?</w:t>
      </w:r>
    </w:p>
    <w:p>
      <w:pPr>
        <w:pStyle w:val="SmallNote"/>
      </w:pPr>
      <w:r>
        <w:rPr>
          <w:i/>
        </w:rPr>
        <w:t>Ketentuan yang disarankan: posting 180–250 kata; tanggapi minimal satu teman dengan komentar substantif 80–120 kata.</w:t>
      </w:r>
    </w:p>
    <w:p>
      <w:pPr>
        <w:pStyle w:val="Heading2"/>
      </w:pPr>
      <w:r>
        <w:t>Kuis Formatif</w:t>
      </w:r>
    </w:p>
    <w:p>
      <w:r>
        <w:rPr>
          <w:b/>
        </w:rPr>
        <w:t>1. Prioritas awal pengembangan adalah …</w:t>
      </w:r>
    </w:p>
    <w:p>
      <w:pPr>
        <w:pStyle w:val="QuizOption"/>
        <w:ind w:left="312"/>
      </w:pPr>
      <w:r>
        <w:t>A. fitur Must yang mendukung use case</w:t>
      </w:r>
    </w:p>
    <w:p>
      <w:pPr>
        <w:pStyle w:val="QuizOption"/>
        <w:ind w:left="312"/>
      </w:pPr>
      <w:r>
        <w:t>B. semua fitur sekaligus</w:t>
      </w:r>
    </w:p>
    <w:p>
      <w:pPr>
        <w:pStyle w:val="QuizOption"/>
        <w:ind w:left="312"/>
      </w:pPr>
      <w:r>
        <w:t>C. animasi sebanyak mungkin</w:t>
      </w:r>
    </w:p>
    <w:p>
      <w:pPr>
        <w:pStyle w:val="QuizOption"/>
        <w:ind w:left="312"/>
      </w:pPr>
      <w:r>
        <w:t>D. integrasi tanpa tujuan</w:t>
      </w:r>
    </w:p>
    <w:p>
      <w:r>
        <w:rPr>
          <w:b/>
        </w:rPr>
        <w:t>2. Low-code/no-code …</w:t>
      </w:r>
    </w:p>
    <w:p>
      <w:pPr>
        <w:pStyle w:val="QuizOption"/>
        <w:ind w:left="312"/>
      </w:pPr>
      <w:r>
        <w:t>A. tetap memerlukan pemahaman alur dan data</w:t>
      </w:r>
    </w:p>
    <w:p>
      <w:pPr>
        <w:pStyle w:val="QuizOption"/>
        <w:ind w:left="312"/>
      </w:pPr>
      <w:r>
        <w:t>B. menghapus kebutuhan desain</w:t>
      </w:r>
    </w:p>
    <w:p>
      <w:pPr>
        <w:pStyle w:val="QuizOption"/>
        <w:ind w:left="312"/>
      </w:pPr>
      <w:r>
        <w:t>C. selalu bebas batasan</w:t>
      </w:r>
    </w:p>
    <w:p>
      <w:pPr>
        <w:pStyle w:val="QuizOption"/>
        <w:ind w:left="312"/>
      </w:pPr>
      <w:r>
        <w:t>D. tidak perlu pengujian</w:t>
      </w:r>
    </w:p>
    <w:p>
      <w:r>
        <w:rPr>
          <w:b/>
        </w:rPr>
        <w:t>3. Penyimpanan data sebaiknya …</w:t>
      </w:r>
    </w:p>
    <w:p>
      <w:pPr>
        <w:pStyle w:val="QuizOption"/>
        <w:ind w:left="312"/>
      </w:pPr>
      <w:r>
        <w:t>A. minimal dan sesuai kebutuhan</w:t>
      </w:r>
    </w:p>
    <w:p>
      <w:pPr>
        <w:pStyle w:val="QuizOption"/>
        <w:ind w:left="312"/>
      </w:pPr>
      <w:r>
        <w:t>B. sebanyak mungkin</w:t>
      </w:r>
    </w:p>
    <w:p>
      <w:pPr>
        <w:pStyle w:val="QuizOption"/>
        <w:ind w:left="312"/>
      </w:pPr>
      <w:r>
        <w:t>C. memuat data sensitif tanpa alasan</w:t>
      </w:r>
    </w:p>
    <w:p>
      <w:pPr>
        <w:pStyle w:val="QuizOption"/>
        <w:ind w:left="312"/>
      </w:pPr>
      <w:r>
        <w:t>D. tanpa transparansi</w:t>
      </w:r>
    </w:p>
    <w:p>
      <w:r>
        <w:rPr>
          <w:b/>
        </w:rPr>
        <w:t>4. Uji perangkat perlu memeriksa …</w:t>
      </w:r>
    </w:p>
    <w:p>
      <w:pPr>
        <w:pStyle w:val="QuizOption"/>
        <w:ind w:left="312"/>
      </w:pPr>
      <w:r>
        <w:t>A. instalasi, navigasi, media, input, koneksi</w:t>
      </w:r>
    </w:p>
    <w:p>
      <w:pPr>
        <w:pStyle w:val="QuizOption"/>
        <w:ind w:left="312"/>
      </w:pPr>
      <w:r>
        <w:t>B. hanya logo</w:t>
      </w:r>
    </w:p>
    <w:p>
      <w:pPr>
        <w:pStyle w:val="QuizOption"/>
        <w:ind w:left="312"/>
      </w:pPr>
      <w:r>
        <w:t>C. hanya judul</w:t>
      </w:r>
    </w:p>
    <w:p>
      <w:pPr>
        <w:pStyle w:val="QuizOption"/>
        <w:ind w:left="312"/>
      </w:pPr>
      <w:r>
        <w:t>D. hanya ukuran file</w:t>
      </w:r>
    </w:p>
    <w:p>
      <w:r>
        <w:rPr>
          <w:b/>
        </w:rPr>
        <w:t>5. Kuis mobile yang baik …</w:t>
      </w:r>
    </w:p>
    <w:p>
      <w:pPr>
        <w:pStyle w:val="QuizOption"/>
        <w:ind w:left="312"/>
      </w:pPr>
      <w:r>
        <w:t>A. selaras dengan tujuan dan memberi feedback</w:t>
      </w:r>
    </w:p>
    <w:p>
      <w:pPr>
        <w:pStyle w:val="QuizOption"/>
        <w:ind w:left="312"/>
      </w:pPr>
      <w:r>
        <w:t>B. hanya menghitung klik</w:t>
      </w:r>
    </w:p>
    <w:p>
      <w:pPr>
        <w:pStyle w:val="QuizOption"/>
        <w:ind w:left="312"/>
      </w:pPr>
      <w:r>
        <w:t>C. tanpa instruksi</w:t>
      </w:r>
    </w:p>
    <w:p>
      <w:pPr>
        <w:pStyle w:val="QuizOption"/>
        <w:ind w:left="312"/>
      </w:pPr>
      <w:r>
        <w:t>D. menyimpan semua data</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21 — Testing, Revisi, dan Presentasi Aplikasi Mobile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4 / Sub-CPMK 4.3</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Melakukan pengujian fungsi dan usability; merevisi dan mendemonstrasikan aplikasi final.</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Mobile testing; compatibility; usability; debugging; revisi; demo dan refleksi.</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User testing, debugging clinic, presentasi produk;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Menguji aplikasi pada pengguna/perangkat dan menyelesaikan versi final.</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Menguji fungsi dan kompatibilitas aplikasi.</w:t>
      </w:r>
    </w:p>
    <w:p>
      <w:pPr>
        <w:pStyle w:val="ListBullet"/>
        <w:ind w:left="283" w:hanging="142"/>
      </w:pPr>
      <w:r>
        <w:t>Melakukan usability testing berbasis tugas.</w:t>
      </w:r>
    </w:p>
    <w:p>
      <w:pPr>
        <w:pStyle w:val="ListBullet"/>
        <w:ind w:left="283" w:hanging="142"/>
      </w:pPr>
      <w:r>
        <w:t>Melakukan debugging/revisi dan mendemonstrasikan versi final dengan bukti.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“Testing, Revisi, dan Presentasi Aplikasi Mobile Bahasa Arab” dan bukti apa yang membuat Anda menilai demikian?</w:t>
            </w:r>
          </w:p>
        </w:tc>
      </w:tr>
    </w:tbl>
    <w:p>
      <w:pPr>
        <w:spacing w:after="0"/>
      </w:pPr>
    </w:p>
    <w:p>
      <w:pPr>
        <w:pStyle w:val="Heading2"/>
      </w:pPr>
      <w:r>
        <w:t>Materi Inti</w:t>
      </w:r>
    </w:p>
    <w:p>
      <w:pPr>
        <w:pStyle w:val="Heading3"/>
      </w:pPr>
      <w:r>
        <w:t>Compatibility</w:t>
      </w:r>
    </w:p>
    <w:p>
      <w:r>
        <w:t>Aplikasi dapat berperilaku berbeda menurut versi OS, ukuran layar, izin, perangkat, atau performa. Catat perangkat uji dan keterbatasan secara eksplisit.</w:t>
      </w:r>
    </w:p>
    <w:p>
      <w:pPr>
        <w:pStyle w:val="Heading3"/>
      </w:pPr>
      <w:r>
        <w:t>Functional testing</w:t>
      </w:r>
    </w:p>
    <w:p>
      <w:r>
        <w:t>Uji navigasi, input, kuis, media, penyimpanan, offline/online, notifikasi atau izin bila ada.</w:t>
      </w:r>
    </w:p>
    <w:p>
      <w:pPr>
        <w:pStyle w:val="Heading3"/>
      </w:pPr>
      <w:r>
        <w:t>Usability testing</w:t>
      </w:r>
    </w:p>
    <w:p>
      <w:r>
        <w:t>Berikan tugas seperti “temukan Unit 2 dan selesaikan latihan audio”. Amati keberhasilan, kesalahan, kebingungan, dan komentar pengguna.</w:t>
      </w:r>
    </w:p>
    <w:p>
      <w:pPr>
        <w:pStyle w:val="Heading3"/>
      </w:pPr>
      <w:r>
        <w:t>Debugging</w:t>
      </w:r>
    </w:p>
    <w:p>
      <w:r>
        <w:t>Reproduksi masalah, identifikasi kondisi pemicu, perbaiki satu penyebab, dan retest. Simpan log agar perbaikan tidak mengulang masalah lama.</w:t>
      </w:r>
    </w:p>
    <w:p>
      <w:pPr>
        <w:pStyle w:val="Heading3"/>
      </w:pPr>
      <w:r>
        <w:t>Revisi berbasis bukti</w:t>
      </w:r>
    </w:p>
    <w:p>
      <w:r>
        <w:t>Prioritaskan crash, hilangnya data, navigasi buntu, ketidakmampuan membaca Arab/RTL, atau hambatan terhadap tugas inti.</w:t>
      </w:r>
    </w:p>
    <w:p>
      <w:pPr>
        <w:pStyle w:val="Heading3"/>
      </w:pPr>
      <w:r>
        <w:t>Demo dan refleksi</w:t>
      </w:r>
    </w:p>
    <w:p>
      <w:r>
        <w:t>Tunjukkan use case inti, bukti pengujian, revisi, dan keterbatasan. Refleksi menjelaskan keputusan yang berubah setelah bertemu pengguna.</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matriks uji: dua ukuran layar × online/offline × tiga task utama.</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Test matrix</w:t>
            </w:r>
          </w:p>
        </w:tc>
        <w:tc>
          <w:tcPr>
            <w:tcW w:type="dxa" w:w="2493"/>
            <w:tcMar>
              <w:top w:w="80" w:type="dxa"/>
              <w:start w:w="80" w:type="dxa"/>
              <w:bottom w:w="80" w:type="dxa"/>
              <w:end w:w="80" w:type="dxa"/>
            </w:tcMar>
          </w:tcPr>
          <w:p>
            <w:pPr>
              <w:pStyle w:val="SmallNote"/>
            </w:pPr>
            <w:r>
              <w:t>Uji fitur pada minimal 2 kondisi/perangkat.</w:t>
            </w:r>
          </w:p>
        </w:tc>
        <w:tc>
          <w:tcPr>
            <w:tcW w:type="dxa" w:w="2493"/>
            <w:tcMar>
              <w:top w:w="80" w:type="dxa"/>
              <w:start w:w="80" w:type="dxa"/>
              <w:bottom w:w="80" w:type="dxa"/>
              <w:end w:w="80" w:type="dxa"/>
            </w:tcMar>
          </w:tcPr>
          <w:p>
            <w:pPr>
              <w:pStyle w:val="SmallNote"/>
            </w:pPr>
            <w:r>
              <w:t>Matriks uji</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User test</w:t>
            </w:r>
          </w:p>
        </w:tc>
        <w:tc>
          <w:tcPr>
            <w:tcW w:type="dxa" w:w="2493"/>
            <w:tcMar>
              <w:top w:w="80" w:type="dxa"/>
              <w:start w:w="80" w:type="dxa"/>
              <w:bottom w:w="80" w:type="dxa"/>
              <w:end w:w="80" w:type="dxa"/>
            </w:tcMar>
          </w:tcPr>
          <w:p>
            <w:pPr>
              <w:pStyle w:val="SmallNote"/>
            </w:pPr>
            <w:r>
              <w:t>Lakukan 3 task.</w:t>
            </w:r>
          </w:p>
        </w:tc>
        <w:tc>
          <w:tcPr>
            <w:tcW w:type="dxa" w:w="2493"/>
            <w:tcMar>
              <w:top w:w="80" w:type="dxa"/>
              <w:start w:w="80" w:type="dxa"/>
              <w:bottom w:w="80" w:type="dxa"/>
              <w:end w:w="80" w:type="dxa"/>
            </w:tcMar>
          </w:tcPr>
          <w:p>
            <w:pPr>
              <w:pStyle w:val="SmallNote"/>
            </w:pPr>
            <w:r>
              <w:t>Observasi</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Debugging clinic</w:t>
            </w:r>
          </w:p>
        </w:tc>
        <w:tc>
          <w:tcPr>
            <w:tcW w:type="dxa" w:w="2493"/>
            <w:tcMar>
              <w:top w:w="80" w:type="dxa"/>
              <w:start w:w="80" w:type="dxa"/>
              <w:bottom w:w="80" w:type="dxa"/>
              <w:end w:w="80" w:type="dxa"/>
            </w:tcMar>
          </w:tcPr>
          <w:p>
            <w:pPr>
              <w:pStyle w:val="SmallNote"/>
            </w:pPr>
            <w:r>
              <w:t>Perbaiki issue prioritas.</w:t>
            </w:r>
          </w:p>
        </w:tc>
        <w:tc>
          <w:tcPr>
            <w:tcW w:type="dxa" w:w="2493"/>
            <w:tcMar>
              <w:top w:w="80" w:type="dxa"/>
              <w:start w:w="80" w:type="dxa"/>
              <w:bottom w:w="80" w:type="dxa"/>
              <w:end w:w="80" w:type="dxa"/>
            </w:tcMar>
          </w:tcPr>
          <w:p>
            <w:pPr>
              <w:pStyle w:val="SmallNote"/>
            </w:pPr>
            <w:r>
              <w:t>Build revisi</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Final demo</w:t>
            </w:r>
          </w:p>
        </w:tc>
        <w:tc>
          <w:tcPr>
            <w:tcW w:type="dxa" w:w="2493"/>
            <w:tcMar>
              <w:top w:w="80" w:type="dxa"/>
              <w:start w:w="80" w:type="dxa"/>
              <w:bottom w:w="80" w:type="dxa"/>
              <w:end w:w="80" w:type="dxa"/>
            </w:tcMar>
          </w:tcPr>
          <w:p>
            <w:pPr>
              <w:pStyle w:val="SmallNote"/>
            </w:pPr>
            <w:r>
              <w:t>Presentasi singkat.</w:t>
            </w:r>
          </w:p>
        </w:tc>
        <w:tc>
          <w:tcPr>
            <w:tcW w:type="dxa" w:w="2493"/>
            <w:tcMar>
              <w:top w:w="80" w:type="dxa"/>
              <w:start w:w="80" w:type="dxa"/>
              <w:bottom w:w="80" w:type="dxa"/>
              <w:end w:w="80" w:type="dxa"/>
            </w:tcMar>
          </w:tcPr>
          <w:p>
            <w:pPr>
              <w:pStyle w:val="SmallNote"/>
            </w:pPr>
            <w:r>
              <w:t>Demo + refleksi</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Perangkat/kondisi</w:t>
            </w:r>
          </w:p>
        </w:tc>
        <w:tc>
          <w:tcPr>
            <w:tcW w:type="dxa" w:w="4986"/>
            <w:tcMar>
              <w:top w:w="90" w:type="dxa"/>
              <w:start w:w="90" w:type="dxa"/>
              <w:bottom w:w="130" w:type="dxa"/>
              <w:end w:w="90" w:type="dxa"/>
            </w:tcMar>
          </w:tcPr>
          <w:p>
            <w:r>
              <w:t>OS/ukuran layar/koneksi.</w:t>
              <w:br/>
              <w:br/>
              <w:t>........................................................................................................</w:t>
            </w:r>
          </w:p>
        </w:tc>
      </w:tr>
      <w:tr>
        <w:tc>
          <w:tcPr>
            <w:tcW w:type="dxa" w:w="4986"/>
            <w:shd w:fill="F7F4E8"/>
            <w:tcMar>
              <w:top w:w="90" w:type="dxa"/>
              <w:start w:w="90" w:type="dxa"/>
              <w:bottom w:w="130" w:type="dxa"/>
              <w:end w:w="90" w:type="dxa"/>
            </w:tcMar>
          </w:tcPr>
          <w:p>
            <w:r>
              <w:rPr>
                <w:b/>
              </w:rPr>
              <w:t>Skenario</w:t>
            </w:r>
          </w:p>
        </w:tc>
        <w:tc>
          <w:tcPr>
            <w:tcW w:type="dxa" w:w="4986"/>
            <w:tcMar>
              <w:top w:w="90" w:type="dxa"/>
              <w:start w:w="90" w:type="dxa"/>
              <w:bottom w:w="130" w:type="dxa"/>
              <w:end w:w="90" w:type="dxa"/>
            </w:tcMar>
          </w:tcPr>
          <w:p>
            <w:r>
              <w:t>Tugas dan expected result.</w:t>
              <w:br/>
              <w:br/>
              <w:t>........................................................................................................</w:t>
            </w:r>
          </w:p>
        </w:tc>
      </w:tr>
      <w:tr>
        <w:tc>
          <w:tcPr>
            <w:tcW w:type="dxa" w:w="4986"/>
            <w:shd w:fill="F7F4E8"/>
            <w:tcMar>
              <w:top w:w="90" w:type="dxa"/>
              <w:start w:w="90" w:type="dxa"/>
              <w:bottom w:w="130" w:type="dxa"/>
              <w:end w:w="90" w:type="dxa"/>
            </w:tcMar>
          </w:tcPr>
          <w:p>
            <w:r>
              <w:rPr>
                <w:b/>
              </w:rPr>
              <w:t>Temuan</w:t>
            </w:r>
          </w:p>
        </w:tc>
        <w:tc>
          <w:tcPr>
            <w:tcW w:type="dxa" w:w="4986"/>
            <w:tcMar>
              <w:top w:w="90" w:type="dxa"/>
              <w:start w:w="90" w:type="dxa"/>
              <w:bottom w:w="130" w:type="dxa"/>
              <w:end w:w="90" w:type="dxa"/>
            </w:tcMar>
          </w:tcPr>
          <w:p>
            <w:r>
              <w:t>Bug/usability issue.</w:t>
              <w:br/>
              <w:br/>
              <w:t>........................................................................................................</w:t>
            </w:r>
          </w:p>
        </w:tc>
      </w:tr>
      <w:tr>
        <w:tc>
          <w:tcPr>
            <w:tcW w:type="dxa" w:w="4986"/>
            <w:shd w:fill="F7F4E8"/>
            <w:tcMar>
              <w:top w:w="90" w:type="dxa"/>
              <w:start w:w="90" w:type="dxa"/>
              <w:bottom w:w="130" w:type="dxa"/>
              <w:end w:w="90" w:type="dxa"/>
            </w:tcMar>
          </w:tcPr>
          <w:p>
            <w:r>
              <w:rPr>
                <w:b/>
              </w:rPr>
              <w:t>Prioritas</w:t>
            </w:r>
          </w:p>
        </w:tc>
        <w:tc>
          <w:tcPr>
            <w:tcW w:type="dxa" w:w="4986"/>
            <w:tcMar>
              <w:top w:w="90" w:type="dxa"/>
              <w:start w:w="90" w:type="dxa"/>
              <w:bottom w:w="130" w:type="dxa"/>
              <w:end w:w="90" w:type="dxa"/>
            </w:tcMar>
          </w:tcPr>
          <w:p>
            <w:r>
              <w:t>Severity + frequency.</w:t>
              <w:br/>
              <w:br/>
              <w:t>........................................................................................................</w:t>
            </w:r>
          </w:p>
        </w:tc>
      </w:tr>
      <w:tr>
        <w:tc>
          <w:tcPr>
            <w:tcW w:type="dxa" w:w="4986"/>
            <w:shd w:fill="F7F4E8"/>
            <w:tcMar>
              <w:top w:w="90" w:type="dxa"/>
              <w:start w:w="90" w:type="dxa"/>
              <w:bottom w:w="130" w:type="dxa"/>
              <w:end w:w="90" w:type="dxa"/>
            </w:tcMar>
          </w:tcPr>
          <w:p>
            <w:r>
              <w:rPr>
                <w:b/>
              </w:rPr>
              <w:t>Revisi &amp; retest</w:t>
            </w:r>
          </w:p>
        </w:tc>
        <w:tc>
          <w:tcPr>
            <w:tcW w:type="dxa" w:w="4986"/>
            <w:tcMar>
              <w:top w:w="90" w:type="dxa"/>
              <w:start w:w="90" w:type="dxa"/>
              <w:bottom w:w="130" w:type="dxa"/>
              <w:end w:w="90" w:type="dxa"/>
            </w:tcMar>
          </w:tcPr>
          <w:p>
            <w:r>
              <w:t>Perubahan dan hasil uji ulang.</w:t>
              <w:br/>
              <w:br/>
              <w:t>........................................................................................................</w:t>
            </w:r>
          </w:p>
        </w:tc>
      </w:tr>
      <w:tr>
        <w:tc>
          <w:tcPr>
            <w:tcW w:type="dxa" w:w="4986"/>
            <w:shd w:fill="F7F4E8"/>
            <w:tcMar>
              <w:top w:w="90" w:type="dxa"/>
              <w:start w:w="90" w:type="dxa"/>
              <w:bottom w:w="130" w:type="dxa"/>
              <w:end w:w="90" w:type="dxa"/>
            </w:tcMar>
          </w:tcPr>
          <w:p>
            <w:r>
              <w:rPr>
                <w:b/>
              </w:rPr>
              <w:t>Refleksi</w:t>
            </w:r>
          </w:p>
        </w:tc>
        <w:tc>
          <w:tcPr>
            <w:tcW w:type="dxa" w:w="4986"/>
            <w:tcMar>
              <w:top w:w="90" w:type="dxa"/>
              <w:start w:w="90" w:type="dxa"/>
              <w:bottom w:w="130" w:type="dxa"/>
              <w:end w:w="90" w:type="dxa"/>
            </w:tcMar>
          </w:tcPr>
          <w:p>
            <w:r>
              <w:t>Apa yang dipelajari dari pengguna nyata?</w:t>
              <w:br/>
              <w:br/>
              <w:t>........................................................................................................</w:t>
            </w:r>
          </w:p>
        </w:tc>
      </w:tr>
    </w:tbl>
    <w:p>
      <w:pPr>
        <w:pStyle w:val="Heading2"/>
      </w:pPr>
      <w:r>
        <w:t>Forum LMS</w:t>
      </w:r>
    </w:p>
    <w:p>
      <w:r>
        <w:t>Apakah aplikasi yang “tidak crash” otomatis usable? Jelaskan dengan contoh task yang bisa gagal meskipun semua fungsi teknis berjalan.</w:t>
      </w:r>
    </w:p>
    <w:p>
      <w:pPr>
        <w:pStyle w:val="SmallNote"/>
      </w:pPr>
      <w:r>
        <w:rPr>
          <w:i/>
        </w:rPr>
        <w:t>Ketentuan yang disarankan: posting 180–250 kata; tanggapi minimal satu teman dengan komentar substantif 80–120 kata.</w:t>
      </w:r>
    </w:p>
    <w:p>
      <w:pPr>
        <w:pStyle w:val="Heading2"/>
      </w:pPr>
      <w:r>
        <w:t>Kuis Formatif</w:t>
      </w:r>
    </w:p>
    <w:p>
      <w:r>
        <w:rPr>
          <w:b/>
        </w:rPr>
        <w:t>1. Compatibility testing memeriksa …</w:t>
      </w:r>
    </w:p>
    <w:p>
      <w:pPr>
        <w:pStyle w:val="QuizOption"/>
        <w:ind w:left="312"/>
      </w:pPr>
      <w:r>
        <w:t>A. perilaku pada perangkat/kondisi berbeda</w:t>
      </w:r>
    </w:p>
    <w:p>
      <w:pPr>
        <w:pStyle w:val="QuizOption"/>
        <w:ind w:left="312"/>
      </w:pPr>
      <w:r>
        <w:t>B. hanya warna</w:t>
      </w:r>
    </w:p>
    <w:p>
      <w:pPr>
        <w:pStyle w:val="QuizOption"/>
        <w:ind w:left="312"/>
      </w:pPr>
      <w:r>
        <w:t>C. hanya nama aplikasi</w:t>
      </w:r>
    </w:p>
    <w:p>
      <w:pPr>
        <w:pStyle w:val="QuizOption"/>
        <w:ind w:left="312"/>
      </w:pPr>
      <w:r>
        <w:t>D. hanya materi</w:t>
      </w:r>
    </w:p>
    <w:p>
      <w:r>
        <w:rPr>
          <w:b/>
        </w:rPr>
        <w:t>2. Usability testing menggunakan …</w:t>
      </w:r>
    </w:p>
    <w:p>
      <w:pPr>
        <w:pStyle w:val="QuizOption"/>
        <w:ind w:left="312"/>
      </w:pPr>
      <w:r>
        <w:t>A. tugas nyata pengguna</w:t>
      </w:r>
    </w:p>
    <w:p>
      <w:pPr>
        <w:pStyle w:val="QuizOption"/>
        <w:ind w:left="312"/>
      </w:pPr>
      <w:r>
        <w:t>B. hanya daftar fitur</w:t>
      </w:r>
    </w:p>
    <w:p>
      <w:pPr>
        <w:pStyle w:val="QuizOption"/>
        <w:ind w:left="312"/>
      </w:pPr>
      <w:r>
        <w:t>C. hanya developer</w:t>
      </w:r>
    </w:p>
    <w:p>
      <w:pPr>
        <w:pStyle w:val="QuizOption"/>
        <w:ind w:left="312"/>
      </w:pPr>
      <w:r>
        <w:t>D. tanpa observasi</w:t>
      </w:r>
    </w:p>
    <w:p>
      <w:r>
        <w:rPr>
          <w:b/>
        </w:rPr>
        <w:t>3. Debugging yang baik mencakup …</w:t>
      </w:r>
    </w:p>
    <w:p>
      <w:pPr>
        <w:pStyle w:val="QuizOption"/>
        <w:ind w:left="312"/>
      </w:pPr>
      <w:r>
        <w:t>A. reproduksi, perbaikan, retest</w:t>
      </w:r>
    </w:p>
    <w:p>
      <w:pPr>
        <w:pStyle w:val="QuizOption"/>
        <w:ind w:left="312"/>
      </w:pPr>
      <w:r>
        <w:t>B. mengganti fitur secara acak</w:t>
      </w:r>
    </w:p>
    <w:p>
      <w:pPr>
        <w:pStyle w:val="QuizOption"/>
        <w:ind w:left="312"/>
      </w:pPr>
      <w:r>
        <w:t>C. menghapus log</w:t>
      </w:r>
    </w:p>
    <w:p>
      <w:pPr>
        <w:pStyle w:val="QuizOption"/>
        <w:ind w:left="312"/>
      </w:pPr>
      <w:r>
        <w:t>D. menambah animasi</w:t>
      </w:r>
    </w:p>
    <w:p>
      <w:r>
        <w:rPr>
          <w:b/>
        </w:rPr>
        <w:t>4. Prioritas tertinggi biasanya …</w:t>
      </w:r>
    </w:p>
    <w:p>
      <w:pPr>
        <w:pStyle w:val="QuizOption"/>
        <w:ind w:left="312"/>
      </w:pPr>
      <w:r>
        <w:t>A. masalah yang menghalangi tugas inti atau menyebabkan kehilangan data</w:t>
      </w:r>
    </w:p>
    <w:p>
      <w:pPr>
        <w:pStyle w:val="QuizOption"/>
        <w:ind w:left="312"/>
      </w:pPr>
      <w:r>
        <w:t>B. warna kurang cerah</w:t>
      </w:r>
    </w:p>
    <w:p>
      <w:pPr>
        <w:pStyle w:val="QuizOption"/>
        <w:ind w:left="312"/>
      </w:pPr>
      <w:r>
        <w:t>C. nama ikon</w:t>
      </w:r>
    </w:p>
    <w:p>
      <w:pPr>
        <w:pStyle w:val="QuizOption"/>
        <w:ind w:left="312"/>
      </w:pPr>
      <w:r>
        <w:t>D. halaman About</w:t>
      </w:r>
    </w:p>
    <w:p>
      <w:r>
        <w:rPr>
          <w:b/>
        </w:rPr>
        <w:t>5. Demo final sebaiknya menyertakan …</w:t>
      </w:r>
    </w:p>
    <w:p>
      <w:pPr>
        <w:pStyle w:val="QuizOption"/>
        <w:ind w:left="312"/>
      </w:pPr>
      <w:r>
        <w:t>A. bukti pengujian dan revisi</w:t>
      </w:r>
    </w:p>
    <w:p>
      <w:pPr>
        <w:pStyle w:val="QuizOption"/>
        <w:ind w:left="312"/>
      </w:pPr>
      <w:r>
        <w:t>B. hanya slogan</w:t>
      </w:r>
    </w:p>
    <w:p>
      <w:pPr>
        <w:pStyle w:val="QuizOption"/>
        <w:ind w:left="312"/>
      </w:pPr>
      <w:r>
        <w:t>C. tanpa keterbatasan</w:t>
      </w:r>
    </w:p>
    <w:p>
      <w:pPr>
        <w:pStyle w:val="QuizOption"/>
        <w:ind w:left="312"/>
      </w:pPr>
      <w:r>
        <w:t>D. tanpa use case</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ageBreakBefore/>
        <w:spacing w:before="280" w:after="240"/>
        <w:jc w:val="center"/>
      </w:pPr>
      <w:r>
        <w:rPr>
          <w:b/>
          <w:color w:val="D6A72C"/>
          <w:sz w:val="30"/>
        </w:rPr>
        <w:t>MODUL D — MEDIA AUDIO</w:t>
      </w:r>
    </w:p>
    <w:p>
      <w:pPr>
        <w:pStyle w:val="Heading1"/>
      </w:pPr>
      <w:r>
        <w:t>MINGGU 22 — Merancang dan Memproduksi Media Audio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2–3 / Sub-CPMK 2.4</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Menyusun naskah audio yang sesuai; melakukan perekaman dengan artikulasi, intonasi, dan kualitas teknis yang memadai.</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Media audio; istimāʿ dan kalām; penulisan naskah; narasi/dialog; mikrofon; artikulasi; intonasi; lingkungan rekaman.</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Demonstrasi, script clinic, praktik perekaman;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Menyusun naskah dan menghasilkan rekaman awal media audio Bahasa Arab.</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Menulis naskah audio sesuai tujuan istimāʿ/kalām.</w:t>
      </w:r>
    </w:p>
    <w:p>
      <w:pPr>
        <w:pStyle w:val="ListBullet"/>
        <w:ind w:left="283" w:hanging="142"/>
      </w:pPr>
      <w:r>
        <w:t>Menerapkan prinsip artikulasi, intonasi, tempo, dan kejelasan.</w:t>
      </w:r>
    </w:p>
    <w:p>
      <w:pPr>
        <w:pStyle w:val="ListBullet"/>
        <w:ind w:left="283" w:hanging="142"/>
      </w:pPr>
      <w:r>
        <w:t>Merekam audio awal dengan lingkungan dan mikrofon yang memadai.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“Merancang dan Memproduksi Media Audio Pembelajaran Bahasa Arab” dan bukti apa yang membuat Anda menilai demikian?</w:t>
            </w:r>
          </w:p>
        </w:tc>
      </w:tr>
    </w:tbl>
    <w:p>
      <w:pPr>
        <w:spacing w:after="0"/>
      </w:pPr>
    </w:p>
    <w:p>
      <w:pPr>
        <w:pStyle w:val="Heading2"/>
      </w:pPr>
      <w:r>
        <w:t>Materi Inti</w:t>
      </w:r>
    </w:p>
    <w:p>
      <w:pPr>
        <w:pStyle w:val="Heading3"/>
      </w:pPr>
      <w:r>
        <w:t>Fungsi media audio</w:t>
      </w:r>
    </w:p>
    <w:p>
      <w:r>
        <w:t>Audio sangat relevan untuk model pelafalan, dialog, diskriminasi bunyi, listening comprehension, shadowing, dan latihan respons lisan. Desain audio harus dimulai dari tujuan mendengar/berbicara.</w:t>
      </w:r>
    </w:p>
    <w:p>
      <w:pPr>
        <w:pStyle w:val="Heading3"/>
      </w:pPr>
      <w:r>
        <w:t>Naskah</w:t>
      </w:r>
    </w:p>
    <w:p>
      <w:r>
        <w:t>Naskah mengatur tujuan, pembicara, dialog/narasi, jeda, petunjuk suara, dan durasi. Gunakan bahasa yang sesuai level, panjang kalimat wajar, dan konteks yang bermakna.</w:t>
      </w:r>
    </w:p>
    <w:p>
      <w:pPr>
        <w:pStyle w:val="Heading3"/>
      </w:pPr>
      <w:r>
        <w:t>Artikulasi dan intonasi</w:t>
      </w:r>
    </w:p>
    <w:p>
      <w:r>
        <w:t>Kejelasan makhraj, panjang-pendek bunyi, tekanan, jeda, dan intonasi memengaruhi kualitas model. Jangan terlalu cepat untuk level pemula, tetapi hindari model yang terlalu tidak alami.</w:t>
      </w:r>
    </w:p>
    <w:p>
      <w:pPr>
        <w:pStyle w:val="Heading3"/>
      </w:pPr>
      <w:r>
        <w:t>Mikrofon dan jarak</w:t>
      </w:r>
    </w:p>
    <w:p>
      <w:r>
        <w:t>Jaga jarak konsisten, hindari menyentuh mikrofon, gunakan pop filter bila ada, dan rekam level yang cukup tanpa clipping.</w:t>
      </w:r>
    </w:p>
    <w:p>
      <w:pPr>
        <w:pStyle w:val="Heading3"/>
      </w:pPr>
      <w:r>
        <w:t>Lingkungan rekaman</w:t>
      </w:r>
    </w:p>
    <w:p>
      <w:r>
        <w:t>Pilih ruang tenang, kurangi pantulan keras, matikan sumber noise, dan rekam sample sebelum sesi utama.</w:t>
      </w:r>
    </w:p>
    <w:p>
      <w:pPr>
        <w:pStyle w:val="Heading3"/>
      </w:pPr>
      <w:r>
        <w:t>Take dan naming</w:t>
      </w:r>
    </w:p>
    <w:p>
      <w:r>
        <w:t>Rekam beberapa take, tandai yang terbaik, gunakan nama file terstruktur, dan simpan naskah bersama versi audio agar editing mudah.</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naskah: dialog di kantin kampus berdurasi 60–90 detik untuk latihan istimāʿ.</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Script clinic</w:t>
            </w:r>
          </w:p>
        </w:tc>
        <w:tc>
          <w:tcPr>
            <w:tcW w:type="dxa" w:w="2493"/>
            <w:tcMar>
              <w:top w:w="80" w:type="dxa"/>
              <w:start w:w="80" w:type="dxa"/>
              <w:bottom w:w="80" w:type="dxa"/>
              <w:end w:w="80" w:type="dxa"/>
            </w:tcMar>
          </w:tcPr>
          <w:p>
            <w:pPr>
              <w:pStyle w:val="SmallNote"/>
            </w:pPr>
            <w:r>
              <w:t>Tulis/revisi naskah 1–2 menit.</w:t>
            </w:r>
          </w:p>
        </w:tc>
        <w:tc>
          <w:tcPr>
            <w:tcW w:type="dxa" w:w="2493"/>
            <w:tcMar>
              <w:top w:w="80" w:type="dxa"/>
              <w:start w:w="80" w:type="dxa"/>
              <w:bottom w:w="80" w:type="dxa"/>
              <w:end w:w="80" w:type="dxa"/>
            </w:tcMar>
          </w:tcPr>
          <w:p>
            <w:pPr>
              <w:pStyle w:val="SmallNote"/>
            </w:pPr>
            <w:r>
              <w:t>Naskah final</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Mic practice</w:t>
            </w:r>
          </w:p>
        </w:tc>
        <w:tc>
          <w:tcPr>
            <w:tcW w:type="dxa" w:w="2493"/>
            <w:tcMar>
              <w:top w:w="80" w:type="dxa"/>
              <w:start w:w="80" w:type="dxa"/>
              <w:bottom w:w="80" w:type="dxa"/>
              <w:end w:w="80" w:type="dxa"/>
            </w:tcMar>
          </w:tcPr>
          <w:p>
            <w:pPr>
              <w:pStyle w:val="SmallNote"/>
            </w:pPr>
            <w:r>
              <w:t>Latihan jarak, level, artikulasi.</w:t>
            </w:r>
          </w:p>
        </w:tc>
        <w:tc>
          <w:tcPr>
            <w:tcW w:type="dxa" w:w="2493"/>
            <w:tcMar>
              <w:top w:w="80" w:type="dxa"/>
              <w:start w:w="80" w:type="dxa"/>
              <w:bottom w:w="80" w:type="dxa"/>
              <w:end w:w="80" w:type="dxa"/>
            </w:tcMar>
          </w:tcPr>
          <w:p>
            <w:pPr>
              <w:pStyle w:val="SmallNote"/>
            </w:pPr>
            <w:r>
              <w:t>Sample audio</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Recording</w:t>
            </w:r>
          </w:p>
        </w:tc>
        <w:tc>
          <w:tcPr>
            <w:tcW w:type="dxa" w:w="2493"/>
            <w:tcMar>
              <w:top w:w="80" w:type="dxa"/>
              <w:start w:w="80" w:type="dxa"/>
              <w:bottom w:w="80" w:type="dxa"/>
              <w:end w:w="80" w:type="dxa"/>
            </w:tcMar>
          </w:tcPr>
          <w:p>
            <w:pPr>
              <w:pStyle w:val="SmallNote"/>
            </w:pPr>
            <w:r>
              <w:t>Rekam beberapa take.</w:t>
            </w:r>
          </w:p>
        </w:tc>
        <w:tc>
          <w:tcPr>
            <w:tcW w:type="dxa" w:w="2493"/>
            <w:tcMar>
              <w:top w:w="80" w:type="dxa"/>
              <w:start w:w="80" w:type="dxa"/>
              <w:bottom w:w="80" w:type="dxa"/>
              <w:end w:w="80" w:type="dxa"/>
            </w:tcMar>
          </w:tcPr>
          <w:p>
            <w:pPr>
              <w:pStyle w:val="SmallNote"/>
            </w:pPr>
            <w:r>
              <w:t>Raw audio</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Listening check</w:t>
            </w:r>
          </w:p>
        </w:tc>
        <w:tc>
          <w:tcPr>
            <w:tcW w:type="dxa" w:w="2493"/>
            <w:tcMar>
              <w:top w:w="80" w:type="dxa"/>
              <w:start w:w="80" w:type="dxa"/>
              <w:bottom w:w="80" w:type="dxa"/>
              <w:end w:w="80" w:type="dxa"/>
            </w:tcMar>
          </w:tcPr>
          <w:p>
            <w:pPr>
              <w:pStyle w:val="SmallNote"/>
            </w:pPr>
            <w:r>
              <w:t>Dengar dengan headset dan speaker.</w:t>
            </w:r>
          </w:p>
        </w:tc>
        <w:tc>
          <w:tcPr>
            <w:tcW w:type="dxa" w:w="2493"/>
            <w:tcMar>
              <w:top w:w="80" w:type="dxa"/>
              <w:start w:w="80" w:type="dxa"/>
              <w:bottom w:w="80" w:type="dxa"/>
              <w:end w:w="80" w:type="dxa"/>
            </w:tcMar>
          </w:tcPr>
          <w:p>
            <w:pPr>
              <w:pStyle w:val="SmallNote"/>
            </w:pPr>
            <w:r>
              <w:t>Catatan masalah</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Tujuan audio</w:t>
            </w:r>
          </w:p>
        </w:tc>
        <w:tc>
          <w:tcPr>
            <w:tcW w:type="dxa" w:w="4986"/>
            <w:tcMar>
              <w:top w:w="90" w:type="dxa"/>
              <w:start w:w="90" w:type="dxa"/>
              <w:bottom w:w="130" w:type="dxa"/>
              <w:end w:w="90" w:type="dxa"/>
            </w:tcMar>
          </w:tcPr>
          <w:p>
            <w:r>
              <w:t>Istimāʿ/kalām dan hasil belajar.</w:t>
              <w:br/>
              <w:br/>
              <w:t>........................................................................................................</w:t>
            </w:r>
          </w:p>
        </w:tc>
      </w:tr>
      <w:tr>
        <w:tc>
          <w:tcPr>
            <w:tcW w:type="dxa" w:w="4986"/>
            <w:shd w:fill="F7F4E8"/>
            <w:tcMar>
              <w:top w:w="90" w:type="dxa"/>
              <w:start w:w="90" w:type="dxa"/>
              <w:bottom w:w="130" w:type="dxa"/>
              <w:end w:w="90" w:type="dxa"/>
            </w:tcMar>
          </w:tcPr>
          <w:p>
            <w:r>
              <w:rPr>
                <w:b/>
              </w:rPr>
              <w:t>Naskah</w:t>
            </w:r>
          </w:p>
        </w:tc>
        <w:tc>
          <w:tcPr>
            <w:tcW w:type="dxa" w:w="4986"/>
            <w:tcMar>
              <w:top w:w="90" w:type="dxa"/>
              <w:start w:w="90" w:type="dxa"/>
              <w:bottom w:w="130" w:type="dxa"/>
              <w:end w:w="90" w:type="dxa"/>
            </w:tcMar>
          </w:tcPr>
          <w:p>
            <w:r>
              <w:t>Dialog/narasi + penanda jeda.</w:t>
              <w:br/>
              <w:br/>
              <w:t>........................................................................................................</w:t>
            </w:r>
          </w:p>
        </w:tc>
      </w:tr>
      <w:tr>
        <w:tc>
          <w:tcPr>
            <w:tcW w:type="dxa" w:w="4986"/>
            <w:shd w:fill="F7F4E8"/>
            <w:tcMar>
              <w:top w:w="90" w:type="dxa"/>
              <w:start w:w="90" w:type="dxa"/>
              <w:bottom w:w="130" w:type="dxa"/>
              <w:end w:w="90" w:type="dxa"/>
            </w:tcMar>
          </w:tcPr>
          <w:p>
            <w:r>
              <w:rPr>
                <w:b/>
              </w:rPr>
              <w:t>Level bahasa</w:t>
            </w:r>
          </w:p>
        </w:tc>
        <w:tc>
          <w:tcPr>
            <w:tcW w:type="dxa" w:w="4986"/>
            <w:tcMar>
              <w:top w:w="90" w:type="dxa"/>
              <w:start w:w="90" w:type="dxa"/>
              <w:bottom w:w="130" w:type="dxa"/>
              <w:end w:w="90" w:type="dxa"/>
            </w:tcMar>
          </w:tcPr>
          <w:p>
            <w:r>
              <w:t>Kosakata, struktur, kecepatan.</w:t>
              <w:br/>
              <w:br/>
              <w:t>........................................................................................................</w:t>
            </w:r>
          </w:p>
        </w:tc>
      </w:tr>
      <w:tr>
        <w:tc>
          <w:tcPr>
            <w:tcW w:type="dxa" w:w="4986"/>
            <w:shd w:fill="F7F4E8"/>
            <w:tcMar>
              <w:top w:w="90" w:type="dxa"/>
              <w:start w:w="90" w:type="dxa"/>
              <w:bottom w:w="130" w:type="dxa"/>
              <w:end w:w="90" w:type="dxa"/>
            </w:tcMar>
          </w:tcPr>
          <w:p>
            <w:r>
              <w:rPr>
                <w:b/>
              </w:rPr>
              <w:t>Setup</w:t>
            </w:r>
          </w:p>
        </w:tc>
        <w:tc>
          <w:tcPr>
            <w:tcW w:type="dxa" w:w="4986"/>
            <w:tcMar>
              <w:top w:w="90" w:type="dxa"/>
              <w:start w:w="90" w:type="dxa"/>
              <w:bottom w:w="130" w:type="dxa"/>
              <w:end w:w="90" w:type="dxa"/>
            </w:tcMar>
          </w:tcPr>
          <w:p>
            <w:r>
              <w:t>Mikrofon, jarak, ruang, format.</w:t>
              <w:br/>
              <w:br/>
              <w:t>........................................................................................................</w:t>
            </w:r>
          </w:p>
        </w:tc>
      </w:tr>
      <w:tr>
        <w:tc>
          <w:tcPr>
            <w:tcW w:type="dxa" w:w="4986"/>
            <w:shd w:fill="F7F4E8"/>
            <w:tcMar>
              <w:top w:w="90" w:type="dxa"/>
              <w:start w:w="90" w:type="dxa"/>
              <w:bottom w:w="130" w:type="dxa"/>
              <w:end w:w="90" w:type="dxa"/>
            </w:tcMar>
          </w:tcPr>
          <w:p>
            <w:r>
              <w:rPr>
                <w:b/>
              </w:rPr>
              <w:t>Take</w:t>
            </w:r>
          </w:p>
        </w:tc>
        <w:tc>
          <w:tcPr>
            <w:tcW w:type="dxa" w:w="4986"/>
            <w:tcMar>
              <w:top w:w="90" w:type="dxa"/>
              <w:start w:w="90" w:type="dxa"/>
              <w:bottom w:w="130" w:type="dxa"/>
              <w:end w:w="90" w:type="dxa"/>
            </w:tcMar>
          </w:tcPr>
          <w:p>
            <w:r>
              <w:t>Nama file dan take terbaik.</w:t>
              <w:br/>
              <w:br/>
              <w:t>........................................................................................................</w:t>
            </w:r>
          </w:p>
        </w:tc>
      </w:tr>
      <w:tr>
        <w:tc>
          <w:tcPr>
            <w:tcW w:type="dxa" w:w="4986"/>
            <w:shd w:fill="F7F4E8"/>
            <w:tcMar>
              <w:top w:w="90" w:type="dxa"/>
              <w:start w:w="90" w:type="dxa"/>
              <w:bottom w:w="130" w:type="dxa"/>
              <w:end w:w="90" w:type="dxa"/>
            </w:tcMar>
          </w:tcPr>
          <w:p>
            <w:r>
              <w:rPr>
                <w:b/>
              </w:rPr>
              <w:t>Quality notes</w:t>
            </w:r>
          </w:p>
        </w:tc>
        <w:tc>
          <w:tcPr>
            <w:tcW w:type="dxa" w:w="4986"/>
            <w:tcMar>
              <w:top w:w="90" w:type="dxa"/>
              <w:start w:w="90" w:type="dxa"/>
              <w:bottom w:w="130" w:type="dxa"/>
              <w:end w:w="90" w:type="dxa"/>
            </w:tcMar>
          </w:tcPr>
          <w:p>
            <w:r>
              <w:t>Artikulasi, noise, clipping, durasi.</w:t>
              <w:br/>
              <w:br/>
              <w:t>........................................................................................................</w:t>
            </w:r>
          </w:p>
        </w:tc>
      </w:tr>
    </w:tbl>
    <w:p>
      <w:pPr>
        <w:pStyle w:val="Heading2"/>
      </w:pPr>
      <w:r>
        <w:t>Forum LMS</w:t>
      </w:r>
    </w:p>
    <w:p>
      <w:r>
        <w:t>Untuk pembelajar pemula, apakah audio harus selalu diperlambat? Jelaskan perbedaan antara scaffolding dan model yang tidak autentik.</w:t>
      </w:r>
    </w:p>
    <w:p>
      <w:pPr>
        <w:pStyle w:val="SmallNote"/>
      </w:pPr>
      <w:r>
        <w:rPr>
          <w:i/>
        </w:rPr>
        <w:t>Ketentuan yang disarankan: posting 180–250 kata; tanggapi minimal satu teman dengan komentar substantif 80–120 kata.</w:t>
      </w:r>
    </w:p>
    <w:p>
      <w:pPr>
        <w:pStyle w:val="Heading2"/>
      </w:pPr>
      <w:r>
        <w:t>Kuis Formatif</w:t>
      </w:r>
    </w:p>
    <w:p>
      <w:r>
        <w:rPr>
          <w:b/>
        </w:rPr>
        <w:t>1. Media audio paling langsung mendukung …</w:t>
      </w:r>
    </w:p>
    <w:p>
      <w:pPr>
        <w:pStyle w:val="QuizOption"/>
        <w:ind w:left="312"/>
      </w:pPr>
      <w:r>
        <w:t>A. istimāʿ dan kalām</w:t>
      </w:r>
    </w:p>
    <w:p>
      <w:pPr>
        <w:pStyle w:val="QuizOption"/>
        <w:ind w:left="312"/>
      </w:pPr>
      <w:r>
        <w:t>B. hanya qirāʾah</w:t>
      </w:r>
    </w:p>
    <w:p>
      <w:pPr>
        <w:pStyle w:val="QuizOption"/>
        <w:ind w:left="312"/>
      </w:pPr>
      <w:r>
        <w:t>C. desain warna</w:t>
      </w:r>
    </w:p>
    <w:p>
      <w:pPr>
        <w:pStyle w:val="QuizOption"/>
        <w:ind w:left="312"/>
      </w:pPr>
      <w:r>
        <w:t>D. sitemap</w:t>
      </w:r>
    </w:p>
    <w:p>
      <w:r>
        <w:rPr>
          <w:b/>
        </w:rPr>
        <w:t>2. Clipping terjadi ketika …</w:t>
      </w:r>
    </w:p>
    <w:p>
      <w:pPr>
        <w:pStyle w:val="QuizOption"/>
        <w:ind w:left="312"/>
      </w:pPr>
      <w:r>
        <w:t>A. level rekaman terlalu tinggi dan sinyal terdistorsi</w:t>
      </w:r>
    </w:p>
    <w:p>
      <w:pPr>
        <w:pStyle w:val="QuizOption"/>
        <w:ind w:left="312"/>
      </w:pPr>
      <w:r>
        <w:t>B. audio terlalu pendek</w:t>
      </w:r>
    </w:p>
    <w:p>
      <w:pPr>
        <w:pStyle w:val="QuizOption"/>
        <w:ind w:left="312"/>
      </w:pPr>
      <w:r>
        <w:t>C. nama file salah</w:t>
      </w:r>
    </w:p>
    <w:p>
      <w:pPr>
        <w:pStyle w:val="QuizOption"/>
        <w:ind w:left="312"/>
      </w:pPr>
      <w:r>
        <w:t>D. speaker mati</w:t>
      </w:r>
    </w:p>
    <w:p>
      <w:r>
        <w:rPr>
          <w:b/>
        </w:rPr>
        <w:t>3. Naskah audio sebaiknya …</w:t>
      </w:r>
    </w:p>
    <w:p>
      <w:pPr>
        <w:pStyle w:val="QuizOption"/>
        <w:ind w:left="312"/>
      </w:pPr>
      <w:r>
        <w:t>A. sesuai tujuan dan level</w:t>
      </w:r>
    </w:p>
    <w:p>
      <w:pPr>
        <w:pStyle w:val="QuizOption"/>
        <w:ind w:left="312"/>
      </w:pPr>
      <w:r>
        <w:t>B. sebanyak mungkin</w:t>
      </w:r>
    </w:p>
    <w:p>
      <w:pPr>
        <w:pStyle w:val="QuizOption"/>
        <w:ind w:left="312"/>
      </w:pPr>
      <w:r>
        <w:t>C. tanpa jeda</w:t>
      </w:r>
    </w:p>
    <w:p>
      <w:pPr>
        <w:pStyle w:val="QuizOption"/>
        <w:ind w:left="312"/>
      </w:pPr>
      <w:r>
        <w:t>D. tanpa konteks</w:t>
      </w:r>
    </w:p>
    <w:p>
      <w:r>
        <w:rPr>
          <w:b/>
        </w:rPr>
        <w:t>4. Jarak mikrofon sebaiknya …</w:t>
      </w:r>
    </w:p>
    <w:p>
      <w:pPr>
        <w:pStyle w:val="QuizOption"/>
        <w:ind w:left="312"/>
      </w:pPr>
      <w:r>
        <w:t>A. konsisten</w:t>
      </w:r>
    </w:p>
    <w:p>
      <w:pPr>
        <w:pStyle w:val="QuizOption"/>
        <w:ind w:left="312"/>
      </w:pPr>
      <w:r>
        <w:t>B. berubah terus</w:t>
      </w:r>
    </w:p>
    <w:p>
      <w:pPr>
        <w:pStyle w:val="QuizOption"/>
        <w:ind w:left="312"/>
      </w:pPr>
      <w:r>
        <w:t>C. menempel pada mulut</w:t>
      </w:r>
    </w:p>
    <w:p>
      <w:pPr>
        <w:pStyle w:val="QuizOption"/>
        <w:ind w:left="312"/>
      </w:pPr>
      <w:r>
        <w:t>D. tidak diuji</w:t>
      </w:r>
    </w:p>
    <w:p>
      <w:r>
        <w:rPr>
          <w:b/>
        </w:rPr>
        <w:t>5. Sebelum rekaman utama sebaiknya …</w:t>
      </w:r>
    </w:p>
    <w:p>
      <w:pPr>
        <w:pStyle w:val="QuizOption"/>
        <w:ind w:left="312"/>
      </w:pPr>
      <w:r>
        <w:t>A. rekam sample dan periksa noise/level</w:t>
      </w:r>
    </w:p>
    <w:p>
      <w:pPr>
        <w:pStyle w:val="QuizOption"/>
        <w:ind w:left="312"/>
      </w:pPr>
      <w:r>
        <w:t>B. langsung merekam semuanya</w:t>
      </w:r>
    </w:p>
    <w:p>
      <w:pPr>
        <w:pStyle w:val="QuizOption"/>
        <w:ind w:left="312"/>
      </w:pPr>
      <w:r>
        <w:t>C. menambah musik</w:t>
      </w:r>
    </w:p>
    <w:p>
      <w:pPr>
        <w:pStyle w:val="QuizOption"/>
        <w:ind w:left="312"/>
      </w:pPr>
      <w:r>
        <w:t>D. menghapus naskah</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23 — Editing, Evaluasi, dan Finalisasi Media Audio</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4 / Sub-CPMK 4.4</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Mengurangi noise dan menata level audio; menilai kualitas bahasa, teknis, dan pedagogis serta melakukan revisi.</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Audio editing; noise reduction; volume; musik/efek; export; peer review; evaluasi kualitas.</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Praktikum editing, peer assessment, revisi;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Menyunting rekaman, melakukan peer review, dan menghasilkan media audio final.</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Membersihkan audio tanpa merusak kejelasan suara.</w:t>
      </w:r>
    </w:p>
    <w:p>
      <w:pPr>
        <w:pStyle w:val="ListBullet"/>
        <w:ind w:left="283" w:hanging="142"/>
      </w:pPr>
      <w:r>
        <w:t>Menata level, jeda, musik/efek secara proporsional.</w:t>
      </w:r>
    </w:p>
    <w:p>
      <w:pPr>
        <w:pStyle w:val="ListBullet"/>
        <w:ind w:left="283" w:hanging="142"/>
      </w:pPr>
      <w:r>
        <w:t>Mengevaluasi dan mengekspor audio final sesuai tujuan.</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“Editing, Evaluasi, dan Finalisasi Media Audio” dan bukti apa yang membuat Anda menilai demikian?</w:t>
            </w:r>
          </w:p>
        </w:tc>
      </w:tr>
    </w:tbl>
    <w:p>
      <w:pPr>
        <w:spacing w:after="0"/>
      </w:pPr>
    </w:p>
    <w:p>
      <w:pPr>
        <w:pStyle w:val="Heading2"/>
      </w:pPr>
      <w:r>
        <w:t>Materi Inti</w:t>
      </w:r>
    </w:p>
    <w:p>
      <w:pPr>
        <w:pStyle w:val="Heading3"/>
      </w:pPr>
      <w:r>
        <w:t>Editing sebagai penyempurnaan</w:t>
      </w:r>
    </w:p>
    <w:p>
      <w:r>
        <w:t>Editing bertujuan memperjelas pesan dan pengalaman mendengar. Potong kesalahan, atur jeda, seimbangkan level, dan rapikan noise dengan hati-hati.</w:t>
      </w:r>
    </w:p>
    <w:p>
      <w:pPr>
        <w:pStyle w:val="Heading3"/>
      </w:pPr>
      <w:r>
        <w:t>Noise reduction</w:t>
      </w:r>
    </w:p>
    <w:p>
      <w:r>
        <w:t>Gunakan pengurangan noise secukupnya. Pemrosesan berlebihan dapat membuat suara metalik atau menghilangkan detail fonetik yang justru penting untuk pembelajaran bahasa.</w:t>
      </w:r>
    </w:p>
    <w:p>
      <w:pPr>
        <w:pStyle w:val="Heading3"/>
      </w:pPr>
      <w:r>
        <w:t>Level dan loudness</w:t>
      </w:r>
    </w:p>
    <w:p>
      <w:r>
        <w:t>Pastikan suara utama konsisten antarbagian. Hindari bagian terlalu pelan/keras dan clipping. Uji dengan headset dan speaker biasa.</w:t>
      </w:r>
    </w:p>
    <w:p>
      <w:pPr>
        <w:pStyle w:val="Heading3"/>
      </w:pPr>
      <w:r>
        <w:t>Musik dan efek</w:t>
      </w:r>
    </w:p>
    <w:p>
      <w:r>
        <w:t>Musik/efek hanya digunakan bila membantu konteks atau transisi. Pastikan tidak menutupi ujaran, terutama pada aktivitas istimāʿ.</w:t>
      </w:r>
    </w:p>
    <w:p>
      <w:pPr>
        <w:pStyle w:val="Heading3"/>
      </w:pPr>
      <w:r>
        <w:t>Peer review</w:t>
      </w:r>
    </w:p>
    <w:p>
      <w:r>
        <w:t>Evaluasi minimal mencakup akurasi Bahasa Arab, artikulasi, kejelasan teknis, kesesuaian tempo, tujuan pedagogis, dan pengalaman mendengar.</w:t>
      </w:r>
    </w:p>
    <w:p>
      <w:pPr>
        <w:pStyle w:val="Heading3"/>
      </w:pPr>
      <w:r>
        <w:t>Export dan dokumentasi</w:t>
      </w:r>
    </w:p>
    <w:p>
      <w:r>
        <w:t>Simpan master editing dan versi final terkompresi. Catat format, bitrate/quality bila relevan, sumber musik/efek, dan versi naskah.</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editing: potong false start, reduksi hum ringan, seimbangkan level, lalu ekspor MP3.</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Edit pass 1</w:t>
            </w:r>
          </w:p>
        </w:tc>
        <w:tc>
          <w:tcPr>
            <w:tcW w:type="dxa" w:w="2493"/>
            <w:tcMar>
              <w:top w:w="80" w:type="dxa"/>
              <w:start w:w="80" w:type="dxa"/>
              <w:bottom w:w="80" w:type="dxa"/>
              <w:end w:w="80" w:type="dxa"/>
            </w:tcMar>
          </w:tcPr>
          <w:p>
            <w:pPr>
              <w:pStyle w:val="SmallNote"/>
            </w:pPr>
            <w:r>
              <w:t>Potong kesalahan dan atur jeda.</w:t>
            </w:r>
          </w:p>
        </w:tc>
        <w:tc>
          <w:tcPr>
            <w:tcW w:type="dxa" w:w="2493"/>
            <w:tcMar>
              <w:top w:w="80" w:type="dxa"/>
              <w:start w:w="80" w:type="dxa"/>
              <w:bottom w:w="80" w:type="dxa"/>
              <w:end w:w="80" w:type="dxa"/>
            </w:tcMar>
          </w:tcPr>
          <w:p>
            <w:pPr>
              <w:pStyle w:val="SmallNote"/>
            </w:pPr>
            <w:r>
              <w:t>Draft edit</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Edit pass 2</w:t>
            </w:r>
          </w:p>
        </w:tc>
        <w:tc>
          <w:tcPr>
            <w:tcW w:type="dxa" w:w="2493"/>
            <w:tcMar>
              <w:top w:w="80" w:type="dxa"/>
              <w:start w:w="80" w:type="dxa"/>
              <w:bottom w:w="80" w:type="dxa"/>
              <w:end w:w="80" w:type="dxa"/>
            </w:tcMar>
          </w:tcPr>
          <w:p>
            <w:pPr>
              <w:pStyle w:val="SmallNote"/>
            </w:pPr>
            <w:r>
              <w:t>Noise/level/musik seperlunya.</w:t>
            </w:r>
          </w:p>
        </w:tc>
        <w:tc>
          <w:tcPr>
            <w:tcW w:type="dxa" w:w="2493"/>
            <w:tcMar>
              <w:top w:w="80" w:type="dxa"/>
              <w:start w:w="80" w:type="dxa"/>
              <w:bottom w:w="80" w:type="dxa"/>
              <w:end w:w="80" w:type="dxa"/>
            </w:tcMar>
          </w:tcPr>
          <w:p>
            <w:pPr>
              <w:pStyle w:val="SmallNote"/>
            </w:pPr>
            <w:r>
              <w:t>Audio v1</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Peer review</w:t>
            </w:r>
          </w:p>
        </w:tc>
        <w:tc>
          <w:tcPr>
            <w:tcW w:type="dxa" w:w="2493"/>
            <w:tcMar>
              <w:top w:w="80" w:type="dxa"/>
              <w:start w:w="80" w:type="dxa"/>
              <w:bottom w:w="80" w:type="dxa"/>
              <w:end w:w="80" w:type="dxa"/>
            </w:tcMar>
          </w:tcPr>
          <w:p>
            <w:pPr>
              <w:pStyle w:val="SmallNote"/>
            </w:pPr>
            <w:r>
              <w:t>Gunakan rubrik kualitas.</w:t>
            </w:r>
          </w:p>
        </w:tc>
        <w:tc>
          <w:tcPr>
            <w:tcW w:type="dxa" w:w="2493"/>
            <w:tcMar>
              <w:top w:w="80" w:type="dxa"/>
              <w:start w:w="80" w:type="dxa"/>
              <w:bottom w:w="80" w:type="dxa"/>
              <w:end w:w="80" w:type="dxa"/>
            </w:tcMar>
          </w:tcPr>
          <w:p>
            <w:pPr>
              <w:pStyle w:val="SmallNote"/>
            </w:pPr>
            <w:r>
              <w:t>Feedback</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Final export</w:t>
            </w:r>
          </w:p>
        </w:tc>
        <w:tc>
          <w:tcPr>
            <w:tcW w:type="dxa" w:w="2493"/>
            <w:tcMar>
              <w:top w:w="80" w:type="dxa"/>
              <w:start w:w="80" w:type="dxa"/>
              <w:bottom w:w="80" w:type="dxa"/>
              <w:end w:w="80" w:type="dxa"/>
            </w:tcMar>
          </w:tcPr>
          <w:p>
            <w:pPr>
              <w:pStyle w:val="SmallNote"/>
            </w:pPr>
            <w:r>
              <w:t>Revisi dan ekspor.</w:t>
            </w:r>
          </w:p>
        </w:tc>
        <w:tc>
          <w:tcPr>
            <w:tcW w:type="dxa" w:w="2493"/>
            <w:tcMar>
              <w:top w:w="80" w:type="dxa"/>
              <w:start w:w="80" w:type="dxa"/>
              <w:bottom w:w="80" w:type="dxa"/>
              <w:end w:w="80" w:type="dxa"/>
            </w:tcMar>
          </w:tcPr>
          <w:p>
            <w:pPr>
              <w:pStyle w:val="SmallNote"/>
            </w:pPr>
            <w:r>
              <w:t>Audio final</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Bahasa</w:t>
            </w:r>
          </w:p>
        </w:tc>
        <w:tc>
          <w:tcPr>
            <w:tcW w:type="dxa" w:w="4986"/>
            <w:tcMar>
              <w:top w:w="90" w:type="dxa"/>
              <w:start w:w="90" w:type="dxa"/>
              <w:bottom w:w="130" w:type="dxa"/>
              <w:end w:w="90" w:type="dxa"/>
            </w:tcMar>
          </w:tcPr>
          <w:p>
            <w:r>
              <w:t>Akurasi, artikulasi, intonasi.</w:t>
              <w:br/>
              <w:br/>
              <w:t>........................................................................................................</w:t>
            </w:r>
          </w:p>
        </w:tc>
      </w:tr>
      <w:tr>
        <w:tc>
          <w:tcPr>
            <w:tcW w:type="dxa" w:w="4986"/>
            <w:shd w:fill="F7F4E8"/>
            <w:tcMar>
              <w:top w:w="90" w:type="dxa"/>
              <w:start w:w="90" w:type="dxa"/>
              <w:bottom w:w="130" w:type="dxa"/>
              <w:end w:w="90" w:type="dxa"/>
            </w:tcMar>
          </w:tcPr>
          <w:p>
            <w:r>
              <w:rPr>
                <w:b/>
              </w:rPr>
              <w:t>Teknis</w:t>
            </w:r>
          </w:p>
        </w:tc>
        <w:tc>
          <w:tcPr>
            <w:tcW w:type="dxa" w:w="4986"/>
            <w:tcMar>
              <w:top w:w="90" w:type="dxa"/>
              <w:start w:w="90" w:type="dxa"/>
              <w:bottom w:w="130" w:type="dxa"/>
              <w:end w:w="90" w:type="dxa"/>
            </w:tcMar>
          </w:tcPr>
          <w:p>
            <w:r>
              <w:t>Noise, clipping, level, kejernihan.</w:t>
              <w:br/>
              <w:br/>
              <w:t>........................................................................................................</w:t>
            </w:r>
          </w:p>
        </w:tc>
      </w:tr>
      <w:tr>
        <w:tc>
          <w:tcPr>
            <w:tcW w:type="dxa" w:w="4986"/>
            <w:shd w:fill="F7F4E8"/>
            <w:tcMar>
              <w:top w:w="90" w:type="dxa"/>
              <w:start w:w="90" w:type="dxa"/>
              <w:bottom w:w="130" w:type="dxa"/>
              <w:end w:w="90" w:type="dxa"/>
            </w:tcMar>
          </w:tcPr>
          <w:p>
            <w:r>
              <w:rPr>
                <w:b/>
              </w:rPr>
              <w:t>Pedagogis</w:t>
            </w:r>
          </w:p>
        </w:tc>
        <w:tc>
          <w:tcPr>
            <w:tcW w:type="dxa" w:w="4986"/>
            <w:tcMar>
              <w:top w:w="90" w:type="dxa"/>
              <w:start w:w="90" w:type="dxa"/>
              <w:bottom w:w="130" w:type="dxa"/>
              <w:end w:w="90" w:type="dxa"/>
            </w:tcMar>
          </w:tcPr>
          <w:p>
            <w:r>
              <w:t>Kesesuaian tujuan, tempo, instruksi.</w:t>
              <w:br/>
              <w:br/>
              <w:t>........................................................................................................</w:t>
            </w:r>
          </w:p>
        </w:tc>
      </w:tr>
      <w:tr>
        <w:tc>
          <w:tcPr>
            <w:tcW w:type="dxa" w:w="4986"/>
            <w:shd w:fill="F7F4E8"/>
            <w:tcMar>
              <w:top w:w="90" w:type="dxa"/>
              <w:start w:w="90" w:type="dxa"/>
              <w:bottom w:w="130" w:type="dxa"/>
              <w:end w:w="90" w:type="dxa"/>
            </w:tcMar>
          </w:tcPr>
          <w:p>
            <w:r>
              <w:rPr>
                <w:b/>
              </w:rPr>
              <w:t>Musik/efek</w:t>
            </w:r>
          </w:p>
        </w:tc>
        <w:tc>
          <w:tcPr>
            <w:tcW w:type="dxa" w:w="4986"/>
            <w:tcMar>
              <w:top w:w="90" w:type="dxa"/>
              <w:start w:w="90" w:type="dxa"/>
              <w:bottom w:w="130" w:type="dxa"/>
              <w:end w:w="90" w:type="dxa"/>
            </w:tcMar>
          </w:tcPr>
          <w:p>
            <w:r>
              <w:t>Fungsi dan keseimbangan.</w:t>
              <w:br/>
              <w:br/>
              <w:t>........................................................................................................</w:t>
            </w:r>
          </w:p>
        </w:tc>
      </w:tr>
      <w:tr>
        <w:tc>
          <w:tcPr>
            <w:tcW w:type="dxa" w:w="4986"/>
            <w:shd w:fill="F7F4E8"/>
            <w:tcMar>
              <w:top w:w="90" w:type="dxa"/>
              <w:start w:w="90" w:type="dxa"/>
              <w:bottom w:w="130" w:type="dxa"/>
              <w:end w:w="90" w:type="dxa"/>
            </w:tcMar>
          </w:tcPr>
          <w:p>
            <w:r>
              <w:rPr>
                <w:b/>
              </w:rPr>
              <w:t>Peer feedback</w:t>
            </w:r>
          </w:p>
        </w:tc>
        <w:tc>
          <w:tcPr>
            <w:tcW w:type="dxa" w:w="4986"/>
            <w:tcMar>
              <w:top w:w="90" w:type="dxa"/>
              <w:start w:w="90" w:type="dxa"/>
              <w:bottom w:w="130" w:type="dxa"/>
              <w:end w:w="90" w:type="dxa"/>
            </w:tcMar>
          </w:tcPr>
          <w:p>
            <w:r>
              <w:t>Temuan utama.</w:t>
              <w:br/>
              <w:br/>
              <w:t>........................................................................................................</w:t>
            </w:r>
          </w:p>
        </w:tc>
      </w:tr>
      <w:tr>
        <w:tc>
          <w:tcPr>
            <w:tcW w:type="dxa" w:w="4986"/>
            <w:shd w:fill="F7F4E8"/>
            <w:tcMar>
              <w:top w:w="90" w:type="dxa"/>
              <w:start w:w="90" w:type="dxa"/>
              <w:bottom w:w="130" w:type="dxa"/>
              <w:end w:w="90" w:type="dxa"/>
            </w:tcMar>
          </w:tcPr>
          <w:p>
            <w:r>
              <w:rPr>
                <w:b/>
              </w:rPr>
              <w:t>Final export</w:t>
            </w:r>
          </w:p>
        </w:tc>
        <w:tc>
          <w:tcPr>
            <w:tcW w:type="dxa" w:w="4986"/>
            <w:tcMar>
              <w:top w:w="90" w:type="dxa"/>
              <w:start w:w="90" w:type="dxa"/>
              <w:bottom w:w="130" w:type="dxa"/>
              <w:end w:w="90" w:type="dxa"/>
            </w:tcMar>
          </w:tcPr>
          <w:p>
            <w:r>
              <w:t>Format, nama file, perubahan revisi.</w:t>
              <w:br/>
              <w:br/>
              <w:t>........................................................................................................</w:t>
            </w:r>
          </w:p>
        </w:tc>
      </w:tr>
    </w:tbl>
    <w:p>
      <w:pPr>
        <w:pStyle w:val="Heading2"/>
      </w:pPr>
      <w:r>
        <w:t>Forum LMS</w:t>
      </w:r>
    </w:p>
    <w:p>
      <w:r>
        <w:t>Kapan noise reduction justru merugikan media pembelajaran Bahasa Arab? Jelaskan kaitannya dengan kejelasan fonetik.</w:t>
      </w:r>
    </w:p>
    <w:p>
      <w:pPr>
        <w:pStyle w:val="SmallNote"/>
      </w:pPr>
      <w:r>
        <w:rPr>
          <w:i/>
        </w:rPr>
        <w:t>Ketentuan yang disarankan: posting 180–250 kata; tanggapi minimal satu teman dengan komentar substantif 80–120 kata.</w:t>
      </w:r>
    </w:p>
    <w:p>
      <w:pPr>
        <w:pStyle w:val="Heading2"/>
      </w:pPr>
      <w:r>
        <w:t>Kuis Formatif</w:t>
      </w:r>
    </w:p>
    <w:p>
      <w:r>
        <w:rPr>
          <w:b/>
        </w:rPr>
        <w:t>1. Noise reduction sebaiknya …</w:t>
      </w:r>
    </w:p>
    <w:p>
      <w:pPr>
        <w:pStyle w:val="QuizOption"/>
        <w:ind w:left="312"/>
      </w:pPr>
      <w:r>
        <w:t>A. digunakan secukupnya</w:t>
      </w:r>
    </w:p>
    <w:p>
      <w:pPr>
        <w:pStyle w:val="QuizOption"/>
        <w:ind w:left="312"/>
      </w:pPr>
      <w:r>
        <w:t>B. maksimal selalu</w:t>
      </w:r>
    </w:p>
    <w:p>
      <w:pPr>
        <w:pStyle w:val="QuizOption"/>
        <w:ind w:left="312"/>
      </w:pPr>
      <w:r>
        <w:t>C. menghapus semua frekuensi</w:t>
      </w:r>
    </w:p>
    <w:p>
      <w:pPr>
        <w:pStyle w:val="QuizOption"/>
        <w:ind w:left="312"/>
      </w:pPr>
      <w:r>
        <w:t>D. menggantikan rekaman baik</w:t>
      </w:r>
    </w:p>
    <w:p>
      <w:r>
        <w:rPr>
          <w:b/>
        </w:rPr>
        <w:t>2. Musik latar …</w:t>
      </w:r>
    </w:p>
    <w:p>
      <w:pPr>
        <w:pStyle w:val="QuizOption"/>
        <w:ind w:left="312"/>
      </w:pPr>
      <w:r>
        <w:t>A. tidak boleh menutupi ujaran</w:t>
      </w:r>
    </w:p>
    <w:p>
      <w:pPr>
        <w:pStyle w:val="QuizOption"/>
        <w:ind w:left="312"/>
      </w:pPr>
      <w:r>
        <w:t>B. harus lebih keras</w:t>
      </w:r>
    </w:p>
    <w:p>
      <w:pPr>
        <w:pStyle w:val="QuizOption"/>
        <w:ind w:left="312"/>
      </w:pPr>
      <w:r>
        <w:t>C. selalu wajib</w:t>
      </w:r>
    </w:p>
    <w:p>
      <w:pPr>
        <w:pStyle w:val="QuizOption"/>
        <w:ind w:left="312"/>
      </w:pPr>
      <w:r>
        <w:t>D. menggantikan instruksi</w:t>
      </w:r>
    </w:p>
    <w:p>
      <w:r>
        <w:rPr>
          <w:b/>
        </w:rPr>
        <w:t>3. Peer review audio mencakup …</w:t>
      </w:r>
    </w:p>
    <w:p>
      <w:pPr>
        <w:pStyle w:val="QuizOption"/>
        <w:ind w:left="312"/>
      </w:pPr>
      <w:r>
        <w:t>A. bahasa, teknis, pedagogis</w:t>
      </w:r>
    </w:p>
    <w:p>
      <w:pPr>
        <w:pStyle w:val="QuizOption"/>
        <w:ind w:left="312"/>
      </w:pPr>
      <w:r>
        <w:t>B. hanya ukuran file</w:t>
      </w:r>
    </w:p>
    <w:p>
      <w:pPr>
        <w:pStyle w:val="QuizOption"/>
        <w:ind w:left="312"/>
      </w:pPr>
      <w:r>
        <w:t>C. hanya judul</w:t>
      </w:r>
    </w:p>
    <w:p>
      <w:pPr>
        <w:pStyle w:val="QuizOption"/>
        <w:ind w:left="312"/>
      </w:pPr>
      <w:r>
        <w:t>D. hanya durasi</w:t>
      </w:r>
    </w:p>
    <w:p>
      <w:r>
        <w:rPr>
          <w:b/>
        </w:rPr>
        <w:t>4. Clipping adalah …</w:t>
      </w:r>
    </w:p>
    <w:p>
      <w:pPr>
        <w:pStyle w:val="QuizOption"/>
        <w:ind w:left="312"/>
      </w:pPr>
      <w:r>
        <w:t>A. distorsi karena level terlalu tinggi</w:t>
      </w:r>
    </w:p>
    <w:p>
      <w:pPr>
        <w:pStyle w:val="QuizOption"/>
        <w:ind w:left="312"/>
      </w:pPr>
      <w:r>
        <w:t>B. jeda panjang</w:t>
      </w:r>
    </w:p>
    <w:p>
      <w:pPr>
        <w:pStyle w:val="QuizOption"/>
        <w:ind w:left="312"/>
      </w:pPr>
      <w:r>
        <w:t>C. format teks</w:t>
      </w:r>
    </w:p>
    <w:p>
      <w:pPr>
        <w:pStyle w:val="QuizOption"/>
        <w:ind w:left="312"/>
      </w:pPr>
      <w:r>
        <w:t>D. jenis font</w:t>
      </w:r>
    </w:p>
    <w:p>
      <w:r>
        <w:rPr>
          <w:b/>
        </w:rPr>
        <w:t>5. Master project perlu disimpan agar …</w:t>
      </w:r>
    </w:p>
    <w:p>
      <w:pPr>
        <w:pStyle w:val="QuizOption"/>
        <w:ind w:left="312"/>
      </w:pPr>
      <w:r>
        <w:t>A. revisi tetap mungkin dilakukan</w:t>
      </w:r>
    </w:p>
    <w:p>
      <w:pPr>
        <w:pStyle w:val="QuizOption"/>
        <w:ind w:left="312"/>
      </w:pPr>
      <w:r>
        <w:t>B. ukuran file final lebih besar</w:t>
      </w:r>
    </w:p>
    <w:p>
      <w:pPr>
        <w:pStyle w:val="QuizOption"/>
        <w:ind w:left="312"/>
      </w:pPr>
      <w:r>
        <w:t>C. tidak perlu export</w:t>
      </w:r>
    </w:p>
    <w:p>
      <w:pPr>
        <w:pStyle w:val="QuizOption"/>
        <w:ind w:left="312"/>
      </w:pPr>
      <w:r>
        <w:t>D. menghapus sumber</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ageBreakBefore/>
        <w:spacing w:before="280" w:after="240"/>
        <w:jc w:val="center"/>
      </w:pPr>
      <w:r>
        <w:rPr>
          <w:b/>
          <w:color w:val="D6A72C"/>
          <w:sz w:val="30"/>
        </w:rPr>
        <w:t>MODUL E — MEDIA VISUAL</w:t>
      </w:r>
    </w:p>
    <w:p>
      <w:pPr>
        <w:pStyle w:val="Heading1"/>
      </w:pPr>
      <w:r>
        <w:t>MINGGU 24 — Desain Media Visual Bahasa Arab: Hierarki, Tipografi, Harakat, dan RTL</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2–3 / Sub-CPMK 2.5</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Menerapkan hierarki visual dan tipografi Arab; menghasilkan media visual yang sesuai tujuan dan materi.</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Media visual; poster/infografik/flashcard; kesatuan, kontras, hierarki, warna; Arabic typography; harakat; RTL.</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Demonstrasi, studio desain, konsultasi;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Merancang dan memproduksi satu media visual pembelajaran Bahasa Arab.</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Memilih format visual sesuai tujuan.</w:t>
      </w:r>
    </w:p>
    <w:p>
      <w:pPr>
        <w:pStyle w:val="ListBullet"/>
        <w:ind w:left="283" w:hanging="142"/>
      </w:pPr>
      <w:r>
        <w:t>Menerapkan kesatuan, kontras, hierarki, dan warna secara fungsional.</w:t>
      </w:r>
    </w:p>
    <w:p>
      <w:pPr>
        <w:pStyle w:val="ListBullet"/>
        <w:ind w:left="283" w:hanging="142"/>
      </w:pPr>
      <w:r>
        <w:t>Mendesain tipografi Arab/harakat/RTL yang terbaca.</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“Desain Media Visual Bahasa Arab: Hierarki, Tipografi, Harakat, dan RTL” dan bukti apa yang membuat Anda menilai demikian?</w:t>
            </w:r>
          </w:p>
        </w:tc>
      </w:tr>
    </w:tbl>
    <w:p>
      <w:pPr>
        <w:spacing w:after="0"/>
      </w:pPr>
    </w:p>
    <w:p>
      <w:pPr>
        <w:pStyle w:val="Heading2"/>
      </w:pPr>
      <w:r>
        <w:t>Materi Inti</w:t>
      </w:r>
    </w:p>
    <w:p>
      <w:pPr>
        <w:pStyle w:val="Heading3"/>
      </w:pPr>
      <w:r>
        <w:t>Pilih format dari tujuan</w:t>
      </w:r>
    </w:p>
    <w:p>
      <w:r>
        <w:t>Poster cocok untuk pesan ringkas, infografik untuk struktur/relasi, flashcard untuk retrieval practice, diagram untuk proses atau hubungan. Jangan memaksakan satu format untuk semua materi.</w:t>
      </w:r>
    </w:p>
    <w:p>
      <w:pPr>
        <w:pStyle w:val="Heading3"/>
      </w:pPr>
      <w:r>
        <w:t>Hierarki visual</w:t>
      </w:r>
    </w:p>
    <w:p>
      <w:r>
        <w:t>Gunakan ukuran, posisi, kontras, dan ruang untuk menunjukkan apa yang dibaca pertama, kedua, dan seterusnya.</w:t>
      </w:r>
    </w:p>
    <w:p>
      <w:pPr>
        <w:pStyle w:val="Heading3"/>
      </w:pPr>
      <w:r>
        <w:t>Kesatuan dan konsistensi</w:t>
      </w:r>
    </w:p>
    <w:p>
      <w:r>
        <w:t>Gunakan grid, alignment, spacing, gaya ikon, dan pola warna yang konsisten agar elemen terasa sebagai satu sistem.</w:t>
      </w:r>
    </w:p>
    <w:p>
      <w:pPr>
        <w:pStyle w:val="Heading3"/>
      </w:pPr>
      <w:r>
        <w:t>Kontras dan warna</w:t>
      </w:r>
    </w:p>
    <w:p>
      <w:r>
        <w:t>Kontras membantu keterbacaan dan prioritas; warna dapat mengelompokkan informasi tetapi jangan menjadi satu-satunya penanda makna.</w:t>
      </w:r>
    </w:p>
    <w:p>
      <w:pPr>
        <w:pStyle w:val="Heading3"/>
      </w:pPr>
      <w:r>
        <w:t>Arabic typography</w:t>
      </w:r>
    </w:p>
    <w:p>
      <w:r>
        <w:t>Pilih font jelas, uji bentuk huruf bersambung, harakat, ukuran, dan spasi. Hindari font dekoratif untuk teks panjang.</w:t>
      </w:r>
    </w:p>
    <w:p>
      <w:pPr>
        <w:pStyle w:val="Heading3"/>
      </w:pPr>
      <w:r>
        <w:t>RTL dan bilingual</w:t>
      </w:r>
    </w:p>
    <w:p>
      <w:r>
        <w:t>Susun alur baca kanan-ke-kiri untuk bagian Arab, sambil mengelola elemen Latin/angka secara hati-hati. Uji visual campuran agar urutan tidak membingungkan.</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visual: infografik pola jumlah ismiyyah atau flashcard mufradāt bertema kampus.</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Format choice</w:t>
            </w:r>
          </w:p>
        </w:tc>
        <w:tc>
          <w:tcPr>
            <w:tcW w:type="dxa" w:w="2493"/>
            <w:tcMar>
              <w:top w:w="80" w:type="dxa"/>
              <w:start w:w="80" w:type="dxa"/>
              <w:bottom w:w="80" w:type="dxa"/>
              <w:end w:w="80" w:type="dxa"/>
            </w:tcMar>
          </w:tcPr>
          <w:p>
            <w:pPr>
              <w:pStyle w:val="SmallNote"/>
            </w:pPr>
            <w:r>
              <w:t>Pilih poster/infografik/flashcard dan jelaskan alasan.</w:t>
            </w:r>
          </w:p>
        </w:tc>
        <w:tc>
          <w:tcPr>
            <w:tcW w:type="dxa" w:w="2493"/>
            <w:tcMar>
              <w:top w:w="80" w:type="dxa"/>
              <w:start w:w="80" w:type="dxa"/>
              <w:bottom w:w="80" w:type="dxa"/>
              <w:end w:w="80" w:type="dxa"/>
            </w:tcMar>
          </w:tcPr>
          <w:p>
            <w:pPr>
              <w:pStyle w:val="SmallNote"/>
            </w:pPr>
            <w:r>
              <w:t>Design brief</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Studio design</w:t>
            </w:r>
          </w:p>
        </w:tc>
        <w:tc>
          <w:tcPr>
            <w:tcW w:type="dxa" w:w="2493"/>
            <w:tcMar>
              <w:top w:w="80" w:type="dxa"/>
              <w:start w:w="80" w:type="dxa"/>
              <w:bottom w:w="80" w:type="dxa"/>
              <w:end w:w="80" w:type="dxa"/>
            </w:tcMar>
          </w:tcPr>
          <w:p>
            <w:pPr>
              <w:pStyle w:val="SmallNote"/>
            </w:pPr>
            <w:r>
              <w:t>Buat visual pembelajaran.</w:t>
            </w:r>
          </w:p>
        </w:tc>
        <w:tc>
          <w:tcPr>
            <w:tcW w:type="dxa" w:w="2493"/>
            <w:tcMar>
              <w:top w:w="80" w:type="dxa"/>
              <w:start w:w="80" w:type="dxa"/>
              <w:bottom w:w="80" w:type="dxa"/>
              <w:end w:w="80" w:type="dxa"/>
            </w:tcMar>
          </w:tcPr>
          <w:p>
            <w:pPr>
              <w:pStyle w:val="SmallNote"/>
            </w:pPr>
            <w:r>
              <w:t>Draft visual</w:t>
            </w:r>
          </w:p>
        </w:tc>
        <w:tc>
          <w:tcPr>
            <w:tcW w:type="dxa" w:w="2493"/>
            <w:tcMar>
              <w:top w:w="80" w:type="dxa"/>
              <w:start w:w="80" w:type="dxa"/>
              <w:bottom w:w="80" w:type="dxa"/>
              <w:end w:w="80" w:type="dxa"/>
            </w:tcMar>
          </w:tcPr>
          <w:p>
            <w:pPr>
              <w:pStyle w:val="SmallNote"/>
            </w:pPr>
            <w:r>
              <w:t>40 mnt</w:t>
            </w:r>
          </w:p>
        </w:tc>
      </w:tr>
      <w:tr>
        <w:tc>
          <w:tcPr>
            <w:tcW w:type="dxa" w:w="2493"/>
            <w:tcMar>
              <w:top w:w="80" w:type="dxa"/>
              <w:start w:w="80" w:type="dxa"/>
              <w:bottom w:w="80" w:type="dxa"/>
              <w:end w:w="80" w:type="dxa"/>
            </w:tcMar>
          </w:tcPr>
          <w:p>
            <w:pPr>
              <w:pStyle w:val="SmallNote"/>
            </w:pPr>
            <w:r>
              <w:t>Readability test</w:t>
            </w:r>
          </w:p>
        </w:tc>
        <w:tc>
          <w:tcPr>
            <w:tcW w:type="dxa" w:w="2493"/>
            <w:tcMar>
              <w:top w:w="80" w:type="dxa"/>
              <w:start w:w="80" w:type="dxa"/>
              <w:bottom w:w="80" w:type="dxa"/>
              <w:end w:w="80" w:type="dxa"/>
            </w:tcMar>
          </w:tcPr>
          <w:p>
            <w:pPr>
              <w:pStyle w:val="SmallNote"/>
            </w:pPr>
            <w:r>
              <w:t>Uji dari jarak/ukuran layar berbeda.</w:t>
            </w:r>
          </w:p>
        </w:tc>
        <w:tc>
          <w:tcPr>
            <w:tcW w:type="dxa" w:w="2493"/>
            <w:tcMar>
              <w:top w:w="80" w:type="dxa"/>
              <w:start w:w="80" w:type="dxa"/>
              <w:bottom w:w="80" w:type="dxa"/>
              <w:end w:w="80" w:type="dxa"/>
            </w:tcMar>
          </w:tcPr>
          <w:p>
            <w:pPr>
              <w:pStyle w:val="SmallNote"/>
            </w:pPr>
            <w:r>
              <w:t>Checklist</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Critique</w:t>
            </w:r>
          </w:p>
        </w:tc>
        <w:tc>
          <w:tcPr>
            <w:tcW w:type="dxa" w:w="2493"/>
            <w:tcMar>
              <w:top w:w="80" w:type="dxa"/>
              <w:start w:w="80" w:type="dxa"/>
              <w:bottom w:w="80" w:type="dxa"/>
              <w:end w:w="80" w:type="dxa"/>
            </w:tcMar>
          </w:tcPr>
          <w:p>
            <w:pPr>
              <w:pStyle w:val="SmallNote"/>
            </w:pPr>
            <w:r>
              <w:t>Peer critique 2 stars + 1 wish.</w:t>
            </w:r>
          </w:p>
        </w:tc>
        <w:tc>
          <w:tcPr>
            <w:tcW w:type="dxa" w:w="2493"/>
            <w:tcMar>
              <w:top w:w="80" w:type="dxa"/>
              <w:start w:w="80" w:type="dxa"/>
              <w:bottom w:w="80" w:type="dxa"/>
              <w:end w:w="80" w:type="dxa"/>
            </w:tcMar>
          </w:tcPr>
          <w:p>
            <w:pPr>
              <w:pStyle w:val="SmallNote"/>
            </w:pPr>
            <w:r>
              <w:t>Feedback</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Tujuan &amp; format</w:t>
            </w:r>
          </w:p>
        </w:tc>
        <w:tc>
          <w:tcPr>
            <w:tcW w:type="dxa" w:w="4986"/>
            <w:tcMar>
              <w:top w:w="90" w:type="dxa"/>
              <w:start w:w="90" w:type="dxa"/>
              <w:bottom w:w="130" w:type="dxa"/>
              <w:end w:w="90" w:type="dxa"/>
            </w:tcMar>
          </w:tcPr>
          <w:p>
            <w:r>
              <w:t>Apa tujuan dan mengapa format dipilih?</w:t>
              <w:br/>
              <w:br/>
              <w:t>........................................................................................................</w:t>
            </w:r>
          </w:p>
        </w:tc>
      </w:tr>
      <w:tr>
        <w:tc>
          <w:tcPr>
            <w:tcW w:type="dxa" w:w="4986"/>
            <w:shd w:fill="F7F4E8"/>
            <w:tcMar>
              <w:top w:w="90" w:type="dxa"/>
              <w:start w:w="90" w:type="dxa"/>
              <w:bottom w:w="130" w:type="dxa"/>
              <w:end w:w="90" w:type="dxa"/>
            </w:tcMar>
          </w:tcPr>
          <w:p>
            <w:r>
              <w:rPr>
                <w:b/>
              </w:rPr>
              <w:t>Hierarki</w:t>
            </w:r>
          </w:p>
        </w:tc>
        <w:tc>
          <w:tcPr>
            <w:tcW w:type="dxa" w:w="4986"/>
            <w:tcMar>
              <w:top w:w="90" w:type="dxa"/>
              <w:start w:w="90" w:type="dxa"/>
              <w:bottom w:w="130" w:type="dxa"/>
              <w:end w:w="90" w:type="dxa"/>
            </w:tcMar>
          </w:tcPr>
          <w:p>
            <w:r>
              <w:t>Apa yang harus dilihat pertama/kedua?</w:t>
              <w:br/>
              <w:br/>
              <w:t>........................................................................................................</w:t>
            </w:r>
          </w:p>
        </w:tc>
      </w:tr>
      <w:tr>
        <w:tc>
          <w:tcPr>
            <w:tcW w:type="dxa" w:w="4986"/>
            <w:shd w:fill="F7F4E8"/>
            <w:tcMar>
              <w:top w:w="90" w:type="dxa"/>
              <w:start w:w="90" w:type="dxa"/>
              <w:bottom w:w="130" w:type="dxa"/>
              <w:end w:w="90" w:type="dxa"/>
            </w:tcMar>
          </w:tcPr>
          <w:p>
            <w:r>
              <w:rPr>
                <w:b/>
              </w:rPr>
              <w:t>Tipografi Arab</w:t>
            </w:r>
          </w:p>
        </w:tc>
        <w:tc>
          <w:tcPr>
            <w:tcW w:type="dxa" w:w="4986"/>
            <w:tcMar>
              <w:top w:w="90" w:type="dxa"/>
              <w:start w:w="90" w:type="dxa"/>
              <w:bottom w:w="130" w:type="dxa"/>
              <w:end w:w="90" w:type="dxa"/>
            </w:tcMar>
          </w:tcPr>
          <w:p>
            <w:r>
              <w:t>Font, ukuran, harakat, spacing.</w:t>
              <w:br/>
              <w:br/>
              <w:t>........................................................................................................</w:t>
            </w:r>
          </w:p>
        </w:tc>
      </w:tr>
      <w:tr>
        <w:tc>
          <w:tcPr>
            <w:tcW w:type="dxa" w:w="4986"/>
            <w:shd w:fill="F7F4E8"/>
            <w:tcMar>
              <w:top w:w="90" w:type="dxa"/>
              <w:start w:w="90" w:type="dxa"/>
              <w:bottom w:w="130" w:type="dxa"/>
              <w:end w:w="90" w:type="dxa"/>
            </w:tcMar>
          </w:tcPr>
          <w:p>
            <w:r>
              <w:rPr>
                <w:b/>
              </w:rPr>
              <w:t>RTL/bilingual</w:t>
            </w:r>
          </w:p>
        </w:tc>
        <w:tc>
          <w:tcPr>
            <w:tcW w:type="dxa" w:w="4986"/>
            <w:tcMar>
              <w:top w:w="90" w:type="dxa"/>
              <w:start w:w="90" w:type="dxa"/>
              <w:bottom w:w="130" w:type="dxa"/>
              <w:end w:w="90" w:type="dxa"/>
            </w:tcMar>
          </w:tcPr>
          <w:p>
            <w:r>
              <w:t>Bagaimana alur baca diatur?</w:t>
              <w:br/>
              <w:br/>
              <w:t>........................................................................................................</w:t>
            </w:r>
          </w:p>
        </w:tc>
      </w:tr>
      <w:tr>
        <w:tc>
          <w:tcPr>
            <w:tcW w:type="dxa" w:w="4986"/>
            <w:shd w:fill="F7F4E8"/>
            <w:tcMar>
              <w:top w:w="90" w:type="dxa"/>
              <w:start w:w="90" w:type="dxa"/>
              <w:bottom w:w="130" w:type="dxa"/>
              <w:end w:w="90" w:type="dxa"/>
            </w:tcMar>
          </w:tcPr>
          <w:p>
            <w:r>
              <w:rPr>
                <w:b/>
              </w:rPr>
              <w:t>Kontras &amp; warna</w:t>
            </w:r>
          </w:p>
        </w:tc>
        <w:tc>
          <w:tcPr>
            <w:tcW w:type="dxa" w:w="4986"/>
            <w:tcMar>
              <w:top w:w="90" w:type="dxa"/>
              <w:start w:w="90" w:type="dxa"/>
              <w:bottom w:w="130" w:type="dxa"/>
              <w:end w:w="90" w:type="dxa"/>
            </w:tcMar>
          </w:tcPr>
          <w:p>
            <w:r>
              <w:t>Fungsi, bukan dekorasi.</w:t>
              <w:br/>
              <w:br/>
              <w:t>........................................................................................................</w:t>
            </w:r>
          </w:p>
        </w:tc>
      </w:tr>
      <w:tr>
        <w:tc>
          <w:tcPr>
            <w:tcW w:type="dxa" w:w="4986"/>
            <w:shd w:fill="F7F4E8"/>
            <w:tcMar>
              <w:top w:w="90" w:type="dxa"/>
              <w:start w:w="90" w:type="dxa"/>
              <w:bottom w:w="130" w:type="dxa"/>
              <w:end w:w="90" w:type="dxa"/>
            </w:tcMar>
          </w:tcPr>
          <w:p>
            <w:r>
              <w:rPr>
                <w:b/>
              </w:rPr>
              <w:t>Revisi</w:t>
            </w:r>
          </w:p>
        </w:tc>
        <w:tc>
          <w:tcPr>
            <w:tcW w:type="dxa" w:w="4986"/>
            <w:tcMar>
              <w:top w:w="90" w:type="dxa"/>
              <w:start w:w="90" w:type="dxa"/>
              <w:bottom w:w="130" w:type="dxa"/>
              <w:end w:w="90" w:type="dxa"/>
            </w:tcMar>
          </w:tcPr>
          <w:p>
            <w:r>
              <w:t>Perubahan setelah peer critique.</w:t>
              <w:br/>
              <w:br/>
              <w:t>........................................................................................................</w:t>
            </w:r>
          </w:p>
        </w:tc>
      </w:tr>
    </w:tbl>
    <w:p>
      <w:pPr>
        <w:pStyle w:val="Heading2"/>
      </w:pPr>
      <w:r>
        <w:t>Forum LMS</w:t>
      </w:r>
    </w:p>
    <w:p>
      <w:r>
        <w:t>Apakah desain yang “lebih ramai” bisa meningkatkan pemahaman? Jelaskan kapan elemen visual menjadi penunjuk dan kapan menjadi distraksi.</w:t>
      </w:r>
    </w:p>
    <w:p>
      <w:pPr>
        <w:pStyle w:val="SmallNote"/>
      </w:pPr>
      <w:r>
        <w:rPr>
          <w:i/>
        </w:rPr>
        <w:t>Ketentuan yang disarankan: posting 180–250 kata; tanggapi minimal satu teman dengan komentar substantif 80–120 kata.</w:t>
      </w:r>
    </w:p>
    <w:p>
      <w:pPr>
        <w:pStyle w:val="Heading2"/>
      </w:pPr>
      <w:r>
        <w:t>Kuis Formatif</w:t>
      </w:r>
    </w:p>
    <w:p>
      <w:r>
        <w:rPr>
          <w:b/>
        </w:rPr>
        <w:t>1. Hierarki visual membantu …</w:t>
      </w:r>
    </w:p>
    <w:p>
      <w:pPr>
        <w:pStyle w:val="QuizOption"/>
        <w:ind w:left="312"/>
      </w:pPr>
      <w:r>
        <w:t>A. urutan perhatian</w:t>
      </w:r>
    </w:p>
    <w:p>
      <w:pPr>
        <w:pStyle w:val="QuizOption"/>
        <w:ind w:left="312"/>
      </w:pPr>
      <w:r>
        <w:t>B. menambah data</w:t>
      </w:r>
    </w:p>
    <w:p>
      <w:pPr>
        <w:pStyle w:val="QuizOption"/>
        <w:ind w:left="312"/>
      </w:pPr>
      <w:r>
        <w:t>C. mengurangi akses</w:t>
      </w:r>
    </w:p>
    <w:p>
      <w:pPr>
        <w:pStyle w:val="QuizOption"/>
        <w:ind w:left="312"/>
      </w:pPr>
      <w:r>
        <w:t>D. mengganti tujuan</w:t>
      </w:r>
    </w:p>
    <w:p>
      <w:r>
        <w:rPr>
          <w:b/>
        </w:rPr>
        <w:t>2. Warna sebaiknya …</w:t>
      </w:r>
    </w:p>
    <w:p>
      <w:pPr>
        <w:pStyle w:val="QuizOption"/>
        <w:ind w:left="312"/>
      </w:pPr>
      <w:r>
        <w:t>A. mendukung makna dan kontras</w:t>
      </w:r>
    </w:p>
    <w:p>
      <w:pPr>
        <w:pStyle w:val="QuizOption"/>
        <w:ind w:left="312"/>
      </w:pPr>
      <w:r>
        <w:t>B. menjadi satu-satunya penanda</w:t>
      </w:r>
    </w:p>
    <w:p>
      <w:pPr>
        <w:pStyle w:val="QuizOption"/>
        <w:ind w:left="312"/>
      </w:pPr>
      <w:r>
        <w:t>C. sebanyak mungkin</w:t>
      </w:r>
    </w:p>
    <w:p>
      <w:pPr>
        <w:pStyle w:val="QuizOption"/>
        <w:ind w:left="312"/>
      </w:pPr>
      <w:r>
        <w:t>D. dipilih tanpa tujuan</w:t>
      </w:r>
    </w:p>
    <w:p>
      <w:r>
        <w:rPr>
          <w:b/>
        </w:rPr>
        <w:t>3. Untuk teks Arab panjang, font yang tepat adalah …</w:t>
      </w:r>
    </w:p>
    <w:p>
      <w:pPr>
        <w:pStyle w:val="QuizOption"/>
        <w:ind w:left="312"/>
      </w:pPr>
      <w:r>
        <w:t>A. jelas dan terbaca</w:t>
      </w:r>
    </w:p>
    <w:p>
      <w:pPr>
        <w:pStyle w:val="QuizOption"/>
        <w:ind w:left="312"/>
      </w:pPr>
      <w:r>
        <w:t>B. sangat dekoratif</w:t>
      </w:r>
    </w:p>
    <w:p>
      <w:pPr>
        <w:pStyle w:val="QuizOption"/>
        <w:ind w:left="312"/>
      </w:pPr>
      <w:r>
        <w:t>C. berukuran kecil</w:t>
      </w:r>
    </w:p>
    <w:p>
      <w:pPr>
        <w:pStyle w:val="QuizOption"/>
        <w:ind w:left="312"/>
      </w:pPr>
      <w:r>
        <w:t>D. tanpa pengujian harakat</w:t>
      </w:r>
    </w:p>
    <w:p>
      <w:r>
        <w:rPr>
          <w:b/>
        </w:rPr>
        <w:t>4. Infografik cocok untuk …</w:t>
      </w:r>
    </w:p>
    <w:p>
      <w:pPr>
        <w:pStyle w:val="QuizOption"/>
        <w:ind w:left="312"/>
      </w:pPr>
      <w:r>
        <w:t>A. menunjukkan relasi/struktur informasi</w:t>
      </w:r>
    </w:p>
    <w:p>
      <w:pPr>
        <w:pStyle w:val="QuizOption"/>
        <w:ind w:left="312"/>
      </w:pPr>
      <w:r>
        <w:t>B. selalu dialog audio</w:t>
      </w:r>
    </w:p>
    <w:p>
      <w:pPr>
        <w:pStyle w:val="QuizOption"/>
        <w:ind w:left="312"/>
      </w:pPr>
      <w:r>
        <w:t>C. penyimpanan data</w:t>
      </w:r>
    </w:p>
    <w:p>
      <w:pPr>
        <w:pStyle w:val="QuizOption"/>
        <w:ind w:left="312"/>
      </w:pPr>
      <w:r>
        <w:t>D. navigasi aplikasi</w:t>
      </w:r>
    </w:p>
    <w:p>
      <w:r>
        <w:rPr>
          <w:b/>
        </w:rPr>
        <w:t>5. RTL pada visual bilingual …</w:t>
      </w:r>
    </w:p>
    <w:p>
      <w:pPr>
        <w:pStyle w:val="QuizOption"/>
        <w:ind w:left="312"/>
      </w:pPr>
      <w:r>
        <w:t>A. perlu diuji bersama elemen Latin/angka</w:t>
      </w:r>
    </w:p>
    <w:p>
      <w:pPr>
        <w:pStyle w:val="QuizOption"/>
        <w:ind w:left="312"/>
      </w:pPr>
      <w:r>
        <w:t>B. cukup meratakan semua ke kanan</w:t>
      </w:r>
    </w:p>
    <w:p>
      <w:pPr>
        <w:pStyle w:val="QuizOption"/>
        <w:ind w:left="312"/>
      </w:pPr>
      <w:r>
        <w:t>C. tidak relevan</w:t>
      </w:r>
    </w:p>
    <w:p>
      <w:pPr>
        <w:pStyle w:val="QuizOption"/>
        <w:ind w:left="312"/>
      </w:pPr>
      <w:r>
        <w:t>D. menghapus hierarki</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25 — Evaluasi, Revisi, dan Presentasi Media Visual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4 / Sub-CPMK 4.5</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Melakukan evaluasi dengan rubrik; merevisi produk berdasarkan umpan balik.</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Evaluasi visual; validasi materi; readability; accessibility; peer review; revisi dan presentasi.</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Gallery walk, peer assessment, revisi, presentasi;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Menilai karya sejawat, merevisi, lalu mempresentasikan media visual final.</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Menggunakan rubrik untuk menilai materi, desain, keterbacaan, aksesibilitas, dan relevansi.</w:t>
      </w:r>
    </w:p>
    <w:p>
      <w:pPr>
        <w:pStyle w:val="ListBullet"/>
        <w:ind w:left="283" w:hanging="142"/>
      </w:pPr>
      <w:r>
        <w:t>Mengubah feedback menjadi revisi prioritas.</w:t>
      </w:r>
    </w:p>
    <w:p>
      <w:pPr>
        <w:pStyle w:val="ListBullet"/>
        <w:ind w:left="283" w:hanging="142"/>
      </w:pPr>
      <w:r>
        <w:t>Mempresentasikan media visual beserta alasan desain.</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“Evaluasi, Revisi, dan Presentasi Media Visual Bahasa Arab” dan bukti apa yang membuat Anda menilai demikian?</w:t>
            </w:r>
          </w:p>
        </w:tc>
      </w:tr>
    </w:tbl>
    <w:p>
      <w:pPr>
        <w:spacing w:after="0"/>
      </w:pPr>
    </w:p>
    <w:p>
      <w:pPr>
        <w:pStyle w:val="Heading2"/>
      </w:pPr>
      <w:r>
        <w:t>Materi Inti</w:t>
      </w:r>
    </w:p>
    <w:p>
      <w:pPr>
        <w:pStyle w:val="Heading3"/>
      </w:pPr>
      <w:r>
        <w:t>Evaluasi berbasis kriteria</w:t>
      </w:r>
    </w:p>
    <w:p>
      <w:r>
        <w:t>Evaluasi visual perlu memisahkan “selera” dari kriteria. Tanyakan apakah isi akurat, hierarki jelas, teks terbaca, media cocok dengan tujuan, dan pengguna dapat memahami tanpa penjelasan berlebih.</w:t>
      </w:r>
    </w:p>
    <w:p>
      <w:pPr>
        <w:pStyle w:val="Heading3"/>
      </w:pPr>
      <w:r>
        <w:t>Readability</w:t>
      </w:r>
    </w:p>
    <w:p>
      <w:r>
        <w:t>Uji ukuran font, kontras, panjang baris, ruang kosong, kepadatan informasi, keterbacaan harakat, dan penggunaan pada media target.</w:t>
      </w:r>
    </w:p>
    <w:p>
      <w:pPr>
        <w:pStyle w:val="Heading3"/>
      </w:pPr>
      <w:r>
        <w:t>Accessibility</w:t>
      </w:r>
    </w:p>
    <w:p>
      <w:r>
        <w:t>Pastikan informasi tidak hanya bergantung pada warna, sediakan versi teks/alt bila visual digital, gunakan kontras memadai, dan hindari kepadatan yang mempersulit pengguna.</w:t>
      </w:r>
    </w:p>
    <w:p>
      <w:pPr>
        <w:pStyle w:val="Heading3"/>
      </w:pPr>
      <w:r>
        <w:t>Peer review</w:t>
      </w:r>
    </w:p>
    <w:p>
      <w:r>
        <w:t>Komentar harus spesifik: sebutkan elemen, masalah, dampak, dan saran. Hindari “bagus” atau “kurang menarik” tanpa bukti.</w:t>
      </w:r>
    </w:p>
    <w:p>
      <w:pPr>
        <w:pStyle w:val="Heading3"/>
      </w:pPr>
      <w:r>
        <w:t>Prioritas revisi</w:t>
      </w:r>
    </w:p>
    <w:p>
      <w:r>
        <w:t>Dahulukan kesalahan isi, keterbacaan, dan hambatan penggunaan sebelum kosmetik. Setelah revisi, lakukan cek ulang.</w:t>
      </w:r>
    </w:p>
    <w:p>
      <w:pPr>
        <w:pStyle w:val="Heading3"/>
      </w:pPr>
      <w:r>
        <w:t>Presentasi</w:t>
      </w:r>
    </w:p>
    <w:p>
      <w:r>
        <w:t>Jelaskan audiens, tujuan, keputusan hierarki/tipografi, hasil evaluasi, revisi, dan batasan produk.</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gallery walk: setiap mahasiswa memberi 2 temuan berbasis rubrik dan 1 saran revisi.</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Gallery walk</w:t>
            </w:r>
          </w:p>
        </w:tc>
        <w:tc>
          <w:tcPr>
            <w:tcW w:type="dxa" w:w="2493"/>
            <w:tcMar>
              <w:top w:w="80" w:type="dxa"/>
              <w:start w:w="80" w:type="dxa"/>
              <w:bottom w:w="80" w:type="dxa"/>
              <w:end w:w="80" w:type="dxa"/>
            </w:tcMar>
          </w:tcPr>
          <w:p>
            <w:pPr>
              <w:pStyle w:val="SmallNote"/>
            </w:pPr>
            <w:r>
              <w:t>Tinjau karya beberapa kelompok.</w:t>
            </w:r>
          </w:p>
        </w:tc>
        <w:tc>
          <w:tcPr>
            <w:tcW w:type="dxa" w:w="2493"/>
            <w:tcMar>
              <w:top w:w="80" w:type="dxa"/>
              <w:start w:w="80" w:type="dxa"/>
              <w:bottom w:w="80" w:type="dxa"/>
              <w:end w:w="80" w:type="dxa"/>
            </w:tcMar>
          </w:tcPr>
          <w:p>
            <w:pPr>
              <w:pStyle w:val="SmallNote"/>
            </w:pPr>
            <w:r>
              <w:t>Rubrik peer review</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Feedback synthesis</w:t>
            </w:r>
          </w:p>
        </w:tc>
        <w:tc>
          <w:tcPr>
            <w:tcW w:type="dxa" w:w="2493"/>
            <w:tcMar>
              <w:top w:w="80" w:type="dxa"/>
              <w:start w:w="80" w:type="dxa"/>
              <w:bottom w:w="80" w:type="dxa"/>
              <w:end w:w="80" w:type="dxa"/>
            </w:tcMar>
          </w:tcPr>
          <w:p>
            <w:pPr>
              <w:pStyle w:val="SmallNote"/>
            </w:pPr>
            <w:r>
              <w:t>Kelompokkan feedback menjadi isi/desain/readability/accessibility.</w:t>
            </w:r>
          </w:p>
        </w:tc>
        <w:tc>
          <w:tcPr>
            <w:tcW w:type="dxa" w:w="2493"/>
            <w:tcMar>
              <w:top w:w="80" w:type="dxa"/>
              <w:start w:w="80" w:type="dxa"/>
              <w:bottom w:w="80" w:type="dxa"/>
              <w:end w:w="80" w:type="dxa"/>
            </w:tcMar>
          </w:tcPr>
          <w:p>
            <w:pPr>
              <w:pStyle w:val="SmallNote"/>
            </w:pPr>
            <w:r>
              <w:t>Daftar prioritas</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Revision</w:t>
            </w:r>
          </w:p>
        </w:tc>
        <w:tc>
          <w:tcPr>
            <w:tcW w:type="dxa" w:w="2493"/>
            <w:tcMar>
              <w:top w:w="80" w:type="dxa"/>
              <w:start w:w="80" w:type="dxa"/>
              <w:bottom w:w="80" w:type="dxa"/>
              <w:end w:w="80" w:type="dxa"/>
            </w:tcMar>
          </w:tcPr>
          <w:p>
            <w:pPr>
              <w:pStyle w:val="SmallNote"/>
            </w:pPr>
            <w:r>
              <w:t>Perbaiki media.</w:t>
            </w:r>
          </w:p>
        </w:tc>
        <w:tc>
          <w:tcPr>
            <w:tcW w:type="dxa" w:w="2493"/>
            <w:tcMar>
              <w:top w:w="80" w:type="dxa"/>
              <w:start w:w="80" w:type="dxa"/>
              <w:bottom w:w="80" w:type="dxa"/>
              <w:end w:w="80" w:type="dxa"/>
            </w:tcMar>
          </w:tcPr>
          <w:p>
            <w:pPr>
              <w:pStyle w:val="SmallNote"/>
            </w:pPr>
            <w:r>
              <w:t>Versi final</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Mini presentation</w:t>
            </w:r>
          </w:p>
        </w:tc>
        <w:tc>
          <w:tcPr>
            <w:tcW w:type="dxa" w:w="2493"/>
            <w:tcMar>
              <w:top w:w="80" w:type="dxa"/>
              <w:start w:w="80" w:type="dxa"/>
              <w:bottom w:w="80" w:type="dxa"/>
              <w:end w:w="80" w:type="dxa"/>
            </w:tcMar>
          </w:tcPr>
          <w:p>
            <w:pPr>
              <w:pStyle w:val="SmallNote"/>
            </w:pPr>
            <w:r>
              <w:t>Presentasi 3 menit.</w:t>
            </w:r>
          </w:p>
        </w:tc>
        <w:tc>
          <w:tcPr>
            <w:tcW w:type="dxa" w:w="2493"/>
            <w:tcMar>
              <w:top w:w="80" w:type="dxa"/>
              <w:start w:w="80" w:type="dxa"/>
              <w:bottom w:w="80" w:type="dxa"/>
              <w:end w:w="80" w:type="dxa"/>
            </w:tcMar>
          </w:tcPr>
          <w:p>
            <w:pPr>
              <w:pStyle w:val="SmallNote"/>
            </w:pPr>
            <w:r>
              <w:t>Presentasi</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Validitas materi</w:t>
            </w:r>
          </w:p>
        </w:tc>
        <w:tc>
          <w:tcPr>
            <w:tcW w:type="dxa" w:w="4986"/>
            <w:tcMar>
              <w:top w:w="90" w:type="dxa"/>
              <w:start w:w="90" w:type="dxa"/>
              <w:bottom w:w="130" w:type="dxa"/>
              <w:end w:w="90" w:type="dxa"/>
            </w:tcMar>
          </w:tcPr>
          <w:p>
            <w:r>
              <w:t>Apa yang sudah dicek?</w:t>
              <w:br/>
              <w:br/>
              <w:t>........................................................................................................</w:t>
            </w:r>
          </w:p>
        </w:tc>
      </w:tr>
      <w:tr>
        <w:tc>
          <w:tcPr>
            <w:tcW w:type="dxa" w:w="4986"/>
            <w:shd w:fill="F7F4E8"/>
            <w:tcMar>
              <w:top w:w="90" w:type="dxa"/>
              <w:start w:w="90" w:type="dxa"/>
              <w:bottom w:w="130" w:type="dxa"/>
              <w:end w:w="90" w:type="dxa"/>
            </w:tcMar>
          </w:tcPr>
          <w:p>
            <w:r>
              <w:rPr>
                <w:b/>
              </w:rPr>
              <w:t>Readability</w:t>
            </w:r>
          </w:p>
        </w:tc>
        <w:tc>
          <w:tcPr>
            <w:tcW w:type="dxa" w:w="4986"/>
            <w:tcMar>
              <w:top w:w="90" w:type="dxa"/>
              <w:start w:w="90" w:type="dxa"/>
              <w:bottom w:w="130" w:type="dxa"/>
              <w:end w:w="90" w:type="dxa"/>
            </w:tcMar>
          </w:tcPr>
          <w:p>
            <w:r>
              <w:t>Ukuran, kontras, kepadatan, harakat.</w:t>
              <w:br/>
              <w:br/>
              <w:t>........................................................................................................</w:t>
            </w:r>
          </w:p>
        </w:tc>
      </w:tr>
      <w:tr>
        <w:tc>
          <w:tcPr>
            <w:tcW w:type="dxa" w:w="4986"/>
            <w:shd w:fill="F7F4E8"/>
            <w:tcMar>
              <w:top w:w="90" w:type="dxa"/>
              <w:start w:w="90" w:type="dxa"/>
              <w:bottom w:w="130" w:type="dxa"/>
              <w:end w:w="90" w:type="dxa"/>
            </w:tcMar>
          </w:tcPr>
          <w:p>
            <w:r>
              <w:rPr>
                <w:b/>
              </w:rPr>
              <w:t>Accessibility</w:t>
            </w:r>
          </w:p>
        </w:tc>
        <w:tc>
          <w:tcPr>
            <w:tcW w:type="dxa" w:w="4986"/>
            <w:tcMar>
              <w:top w:w="90" w:type="dxa"/>
              <w:start w:w="90" w:type="dxa"/>
              <w:bottom w:w="130" w:type="dxa"/>
              <w:end w:w="90" w:type="dxa"/>
            </w:tcMar>
          </w:tcPr>
          <w:p>
            <w:r>
              <w:t>Warna, versi teks, kontras, perangkat.</w:t>
              <w:br/>
              <w:br/>
              <w:t>........................................................................................................</w:t>
            </w:r>
          </w:p>
        </w:tc>
      </w:tr>
      <w:tr>
        <w:tc>
          <w:tcPr>
            <w:tcW w:type="dxa" w:w="4986"/>
            <w:shd w:fill="F7F4E8"/>
            <w:tcMar>
              <w:top w:w="90" w:type="dxa"/>
              <w:start w:w="90" w:type="dxa"/>
              <w:bottom w:w="130" w:type="dxa"/>
              <w:end w:w="90" w:type="dxa"/>
            </w:tcMar>
          </w:tcPr>
          <w:p>
            <w:r>
              <w:rPr>
                <w:b/>
              </w:rPr>
              <w:t>Feedback</w:t>
            </w:r>
          </w:p>
        </w:tc>
        <w:tc>
          <w:tcPr>
            <w:tcW w:type="dxa" w:w="4986"/>
            <w:tcMar>
              <w:top w:w="90" w:type="dxa"/>
              <w:start w:w="90" w:type="dxa"/>
              <w:bottom w:w="130" w:type="dxa"/>
              <w:end w:w="90" w:type="dxa"/>
            </w:tcMar>
          </w:tcPr>
          <w:p>
            <w:r>
              <w:t>3 temuan paling penting.</w:t>
              <w:br/>
              <w:br/>
              <w:t>........................................................................................................</w:t>
            </w:r>
          </w:p>
        </w:tc>
      </w:tr>
      <w:tr>
        <w:tc>
          <w:tcPr>
            <w:tcW w:type="dxa" w:w="4986"/>
            <w:shd w:fill="F7F4E8"/>
            <w:tcMar>
              <w:top w:w="90" w:type="dxa"/>
              <w:start w:w="90" w:type="dxa"/>
              <w:bottom w:w="130" w:type="dxa"/>
              <w:end w:w="90" w:type="dxa"/>
            </w:tcMar>
          </w:tcPr>
          <w:p>
            <w:r>
              <w:rPr>
                <w:b/>
              </w:rPr>
              <w:t>Revisi</w:t>
            </w:r>
          </w:p>
        </w:tc>
        <w:tc>
          <w:tcPr>
            <w:tcW w:type="dxa" w:w="4986"/>
            <w:tcMar>
              <w:top w:w="90" w:type="dxa"/>
              <w:start w:w="90" w:type="dxa"/>
              <w:bottom w:w="130" w:type="dxa"/>
              <w:end w:w="90" w:type="dxa"/>
            </w:tcMar>
          </w:tcPr>
          <w:p>
            <w:r>
              <w:t>Apa yang diubah dan alasan.</w:t>
              <w:br/>
              <w:br/>
              <w:t>........................................................................................................</w:t>
            </w:r>
          </w:p>
        </w:tc>
      </w:tr>
      <w:tr>
        <w:tc>
          <w:tcPr>
            <w:tcW w:type="dxa" w:w="4986"/>
            <w:shd w:fill="F7F4E8"/>
            <w:tcMar>
              <w:top w:w="90" w:type="dxa"/>
              <w:start w:w="90" w:type="dxa"/>
              <w:bottom w:w="130" w:type="dxa"/>
              <w:end w:w="90" w:type="dxa"/>
            </w:tcMar>
          </w:tcPr>
          <w:p>
            <w:r>
              <w:rPr>
                <w:b/>
              </w:rPr>
              <w:t>Presentasi</w:t>
            </w:r>
          </w:p>
        </w:tc>
        <w:tc>
          <w:tcPr>
            <w:tcW w:type="dxa" w:w="4986"/>
            <w:tcMar>
              <w:top w:w="90" w:type="dxa"/>
              <w:start w:w="90" w:type="dxa"/>
              <w:bottom w:w="130" w:type="dxa"/>
              <w:end w:w="90" w:type="dxa"/>
            </w:tcMar>
          </w:tcPr>
          <w:p>
            <w:r>
              <w:t>Pesan utama dan keterbatasan.</w:t>
              <w:br/>
              <w:br/>
              <w:t>........................................................................................................</w:t>
            </w:r>
          </w:p>
        </w:tc>
      </w:tr>
    </w:tbl>
    <w:p>
      <w:pPr>
        <w:pStyle w:val="Heading2"/>
      </w:pPr>
      <w:r>
        <w:t>Forum LMS</w:t>
      </w:r>
    </w:p>
    <w:p>
      <w:r>
        <w:t>Bagaimana membedakan feedback visual yang berbasis selera dengan feedback yang dapat digunakan untuk memperbaiki pembelajaran?</w:t>
      </w:r>
    </w:p>
    <w:p>
      <w:pPr>
        <w:pStyle w:val="SmallNote"/>
      </w:pPr>
      <w:r>
        <w:rPr>
          <w:i/>
        </w:rPr>
        <w:t>Ketentuan yang disarankan: posting 180–250 kata; tanggapi minimal satu teman dengan komentar substantif 80–120 kata.</w:t>
      </w:r>
    </w:p>
    <w:p>
      <w:pPr>
        <w:pStyle w:val="Heading2"/>
      </w:pPr>
      <w:r>
        <w:t>Kuis Formatif</w:t>
      </w:r>
    </w:p>
    <w:p>
      <w:r>
        <w:rPr>
          <w:b/>
        </w:rPr>
        <w:t>1. Evaluasi visual sebaiknya …</w:t>
      </w:r>
    </w:p>
    <w:p>
      <w:pPr>
        <w:pStyle w:val="QuizOption"/>
        <w:ind w:left="312"/>
      </w:pPr>
      <w:r>
        <w:t>A. menggunakan kriteria yang jelas</w:t>
      </w:r>
    </w:p>
    <w:p>
      <w:pPr>
        <w:pStyle w:val="QuizOption"/>
        <w:ind w:left="312"/>
      </w:pPr>
      <w:r>
        <w:t>B. hanya berdasarkan selera</w:t>
      </w:r>
    </w:p>
    <w:p>
      <w:pPr>
        <w:pStyle w:val="QuizOption"/>
        <w:ind w:left="312"/>
      </w:pPr>
      <w:r>
        <w:t>C. hanya melihat warna</w:t>
      </w:r>
    </w:p>
    <w:p>
      <w:pPr>
        <w:pStyle w:val="QuizOption"/>
        <w:ind w:left="312"/>
      </w:pPr>
      <w:r>
        <w:t>D. tanpa pengguna</w:t>
      </w:r>
    </w:p>
    <w:p>
      <w:r>
        <w:rPr>
          <w:b/>
        </w:rPr>
        <w:t>2. Prioritas revisi pertama biasanya …</w:t>
      </w:r>
    </w:p>
    <w:p>
      <w:pPr>
        <w:pStyle w:val="QuizOption"/>
        <w:ind w:left="312"/>
      </w:pPr>
      <w:r>
        <w:t>A. akurasi isi dan keterbacaan</w:t>
      </w:r>
    </w:p>
    <w:p>
      <w:pPr>
        <w:pStyle w:val="QuizOption"/>
        <w:ind w:left="312"/>
      </w:pPr>
      <w:r>
        <w:t>B. dekorasi tambahan</w:t>
      </w:r>
    </w:p>
    <w:p>
      <w:pPr>
        <w:pStyle w:val="QuizOption"/>
        <w:ind w:left="312"/>
      </w:pPr>
      <w:r>
        <w:t>C. logo</w:t>
      </w:r>
    </w:p>
    <w:p>
      <w:pPr>
        <w:pStyle w:val="QuizOption"/>
        <w:ind w:left="312"/>
      </w:pPr>
      <w:r>
        <w:t>D. efek bayangan</w:t>
      </w:r>
    </w:p>
    <w:p>
      <w:r>
        <w:rPr>
          <w:b/>
        </w:rPr>
        <w:t>3. Feedback yang dapat ditindaklanjuti …</w:t>
      </w:r>
    </w:p>
    <w:p>
      <w:pPr>
        <w:pStyle w:val="QuizOption"/>
        <w:ind w:left="312"/>
      </w:pPr>
      <w:r>
        <w:t>A. spesifik pada masalah dan dampaknya</w:t>
      </w:r>
    </w:p>
    <w:p>
      <w:pPr>
        <w:pStyle w:val="QuizOption"/>
        <w:ind w:left="312"/>
      </w:pPr>
      <w:r>
        <w:t>B. hanya “bagus”</w:t>
      </w:r>
    </w:p>
    <w:p>
      <w:pPr>
        <w:pStyle w:val="QuizOption"/>
        <w:ind w:left="312"/>
      </w:pPr>
      <w:r>
        <w:t>C. hanya emoji</w:t>
      </w:r>
    </w:p>
    <w:p>
      <w:pPr>
        <w:pStyle w:val="QuizOption"/>
        <w:ind w:left="312"/>
      </w:pPr>
      <w:r>
        <w:t>D. tanpa contoh</w:t>
      </w:r>
    </w:p>
    <w:p>
      <w:r>
        <w:rPr>
          <w:b/>
        </w:rPr>
        <w:t>4. Accessibility visual mencakup …</w:t>
      </w:r>
    </w:p>
    <w:p>
      <w:pPr>
        <w:pStyle w:val="QuizOption"/>
        <w:ind w:left="312"/>
      </w:pPr>
      <w:r>
        <w:t>A. kontras dan tidak mengandalkan warna saja</w:t>
      </w:r>
    </w:p>
    <w:p>
      <w:pPr>
        <w:pStyle w:val="QuizOption"/>
        <w:ind w:left="312"/>
      </w:pPr>
      <w:r>
        <w:t>B. menambah semua warna</w:t>
      </w:r>
    </w:p>
    <w:p>
      <w:pPr>
        <w:pStyle w:val="QuizOption"/>
        <w:ind w:left="312"/>
      </w:pPr>
      <w:r>
        <w:t>C. menghapus teks</w:t>
      </w:r>
    </w:p>
    <w:p>
      <w:pPr>
        <w:pStyle w:val="QuizOption"/>
        <w:ind w:left="312"/>
      </w:pPr>
      <w:r>
        <w:t>D. memperbanyak animasi</w:t>
      </w:r>
    </w:p>
    <w:p>
      <w:r>
        <w:rPr>
          <w:b/>
        </w:rPr>
        <w:t>5. Setelah revisi sebaiknya …</w:t>
      </w:r>
    </w:p>
    <w:p>
      <w:pPr>
        <w:pStyle w:val="QuizOption"/>
        <w:ind w:left="312"/>
      </w:pPr>
      <w:r>
        <w:t>A. cek ulang terhadap kriteria</w:t>
      </w:r>
    </w:p>
    <w:p>
      <w:pPr>
        <w:pStyle w:val="QuizOption"/>
        <w:ind w:left="312"/>
      </w:pPr>
      <w:r>
        <w:t>B. langsung selesai</w:t>
      </w:r>
    </w:p>
    <w:p>
      <w:pPr>
        <w:pStyle w:val="QuizOption"/>
        <w:ind w:left="312"/>
      </w:pPr>
      <w:r>
        <w:t>C. hapus rubrik</w:t>
      </w:r>
    </w:p>
    <w:p>
      <w:pPr>
        <w:pStyle w:val="QuizOption"/>
        <w:ind w:left="312"/>
      </w:pPr>
      <w:r>
        <w:t>D. tambah fitur acak</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ageBreakBefore/>
        <w:spacing w:before="280" w:after="240"/>
        <w:jc w:val="center"/>
      </w:pPr>
      <w:r>
        <w:rPr>
          <w:b/>
          <w:color w:val="D6A72C"/>
          <w:sz w:val="30"/>
        </w:rPr>
        <w:t>MODUL F — MEDIA AUDIOVISUAL</w:t>
      </w:r>
    </w:p>
    <w:p>
      <w:pPr>
        <w:pStyle w:val="Heading1"/>
      </w:pPr>
      <w:r>
        <w:t>MINGGU 26 — Praproduksi Media Audiovisual: Ide, Sinopsis, Naskah, dan Storyboard</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2 / Sub-CPMK 2.6</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Merumuskan pesan dan tujuan video; menyusun storyboard yang mengintegrasikan visual, dialog/narasi, teks, dan audio.</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Media audiovisual; ide; sinopsis; treatment; naskah; storyboard; shot plan; pembagian tugas produksi.</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Workshop storyboard, diskusi kelompok, konsultasi;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Menyusun paket praproduksi audiovisual untuk satu topik Bahasa Arab.</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3%</w:t>
            </w:r>
          </w:p>
        </w:tc>
      </w:tr>
    </w:tbl>
    <w:p>
      <w:pPr>
        <w:pStyle w:val="Heading2"/>
      </w:pPr>
      <w:r>
        <w:t>Tujuan Belajar</w:t>
      </w:r>
    </w:p>
    <w:p>
      <w:pPr>
        <w:pStyle w:val="ListBullet"/>
        <w:ind w:left="283" w:hanging="142"/>
      </w:pPr>
      <w:r>
        <w:t>Merumuskan tujuan, audiens, dan pesan utama video.</w:t>
      </w:r>
    </w:p>
    <w:p>
      <w:pPr>
        <w:pStyle w:val="ListBullet"/>
        <w:ind w:left="283" w:hanging="142"/>
      </w:pPr>
      <w:r>
        <w:t>Mengembangkan ide menjadi sinopsis, treatment, dan naskah.</w:t>
      </w:r>
    </w:p>
    <w:p>
      <w:pPr>
        <w:pStyle w:val="ListBullet"/>
        <w:ind w:left="283" w:hanging="142"/>
      </w:pPr>
      <w:r>
        <w:t>Membuat storyboard/shot plan serta pembagian tugas produksi.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“Praproduksi Media Audiovisual: Ide, Sinopsis, Naskah, dan Storyboard” dan bukti apa yang membuat Anda menilai demikian?</w:t>
            </w:r>
          </w:p>
        </w:tc>
      </w:tr>
    </w:tbl>
    <w:p>
      <w:pPr>
        <w:spacing w:after="0"/>
      </w:pPr>
    </w:p>
    <w:p>
      <w:pPr>
        <w:pStyle w:val="Heading2"/>
      </w:pPr>
      <w:r>
        <w:t>Materi Inti</w:t>
      </w:r>
    </w:p>
    <w:p>
      <w:pPr>
        <w:pStyle w:val="Heading3"/>
      </w:pPr>
      <w:r>
        <w:t>Mulai dari tujuan</w:t>
      </w:r>
    </w:p>
    <w:p>
      <w:r>
        <w:t>Video bukan tujuan itu sendiri. Rumuskan apa yang harus dipahami/dilakukan peserta didik setelah menonton atau berinteraksi dengan video.</w:t>
      </w:r>
    </w:p>
    <w:p>
      <w:pPr>
        <w:pStyle w:val="Heading3"/>
      </w:pPr>
      <w:r>
        <w:t>Ide dan sinopsis</w:t>
      </w:r>
    </w:p>
    <w:p>
      <w:r>
        <w:t>Ide adalah gagasan inti; sinopsis merangkum alur dan isi. Pastikan skala realistis untuk durasi, lokasi, pemeran, dan waktu produksi.</w:t>
      </w:r>
    </w:p>
    <w:p>
      <w:pPr>
        <w:pStyle w:val="Heading3"/>
      </w:pPr>
      <w:r>
        <w:t>Treatment dan naskah</w:t>
      </w:r>
    </w:p>
    <w:p>
      <w:r>
        <w:t>Treatment menjelaskan urutan adegan dan pendekatan; naskah memuat dialog/narasi, visual, tindakan, teks layar, dan petunjuk audio.</w:t>
      </w:r>
    </w:p>
    <w:p>
      <w:pPr>
        <w:pStyle w:val="Heading3"/>
      </w:pPr>
      <w:r>
        <w:t>Storyboard</w:t>
      </w:r>
    </w:p>
    <w:p>
      <w:r>
        <w:t>Storyboard menerjemahkan naskah ke panel visual. Sertakan framing, gerak, teks, audio/dialog, durasi perkiraan, dan tujuan tiap shot.</w:t>
      </w:r>
    </w:p>
    <w:p>
      <w:pPr>
        <w:pStyle w:val="Heading3"/>
      </w:pPr>
      <w:r>
        <w:t>Shot plan</w:t>
      </w:r>
    </w:p>
    <w:p>
      <w:r>
        <w:t>Shot plan mengorganisasi jenis shot, lokasi, properti, talent, audio, dan urutan pengambilan agar produksi efisien.</w:t>
      </w:r>
    </w:p>
    <w:p>
      <w:pPr>
        <w:pStyle w:val="Heading3"/>
      </w:pPr>
      <w:r>
        <w:t>Pembagian tugas</w:t>
      </w:r>
    </w:p>
    <w:p>
      <w:r>
        <w:t>Tetapkan sutradara/koordinator, kamera, audio, talent, editor, penanggung jawab bahasa/subtitle, dan dokumentasi sesuai skala proyek.</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proyek: video dialog layanan perpustakaan dengan tujuan kalām fungsional.</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Idea pitch</w:t>
            </w:r>
          </w:p>
        </w:tc>
        <w:tc>
          <w:tcPr>
            <w:tcW w:type="dxa" w:w="2493"/>
            <w:tcMar>
              <w:top w:w="80" w:type="dxa"/>
              <w:start w:w="80" w:type="dxa"/>
              <w:bottom w:w="80" w:type="dxa"/>
              <w:end w:w="80" w:type="dxa"/>
            </w:tcMar>
          </w:tcPr>
          <w:p>
            <w:pPr>
              <w:pStyle w:val="SmallNote"/>
            </w:pPr>
            <w:r>
              <w:t>Pitch tujuan dan ide video 60 detik.</w:t>
            </w:r>
          </w:p>
        </w:tc>
        <w:tc>
          <w:tcPr>
            <w:tcW w:type="dxa" w:w="2493"/>
            <w:tcMar>
              <w:top w:w="80" w:type="dxa"/>
              <w:start w:w="80" w:type="dxa"/>
              <w:bottom w:w="80" w:type="dxa"/>
              <w:end w:w="80" w:type="dxa"/>
            </w:tcMar>
          </w:tcPr>
          <w:p>
            <w:pPr>
              <w:pStyle w:val="SmallNote"/>
            </w:pPr>
            <w:r>
              <w:t>Idea brief</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Script room</w:t>
            </w:r>
          </w:p>
        </w:tc>
        <w:tc>
          <w:tcPr>
            <w:tcW w:type="dxa" w:w="2493"/>
            <w:tcMar>
              <w:top w:w="80" w:type="dxa"/>
              <w:start w:w="80" w:type="dxa"/>
              <w:bottom w:w="80" w:type="dxa"/>
              <w:end w:w="80" w:type="dxa"/>
            </w:tcMar>
          </w:tcPr>
          <w:p>
            <w:pPr>
              <w:pStyle w:val="SmallNote"/>
            </w:pPr>
            <w:r>
              <w:t>Tulis sinopsis + naskah singkat.</w:t>
            </w:r>
          </w:p>
        </w:tc>
        <w:tc>
          <w:tcPr>
            <w:tcW w:type="dxa" w:w="2493"/>
            <w:tcMar>
              <w:top w:w="80" w:type="dxa"/>
              <w:start w:w="80" w:type="dxa"/>
              <w:bottom w:w="80" w:type="dxa"/>
              <w:end w:w="80" w:type="dxa"/>
            </w:tcMar>
          </w:tcPr>
          <w:p>
            <w:pPr>
              <w:pStyle w:val="SmallNote"/>
            </w:pPr>
            <w:r>
              <w:t>Draft naskah</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Storyboard workshop</w:t>
            </w:r>
          </w:p>
        </w:tc>
        <w:tc>
          <w:tcPr>
            <w:tcW w:type="dxa" w:w="2493"/>
            <w:tcMar>
              <w:top w:w="80" w:type="dxa"/>
              <w:start w:w="80" w:type="dxa"/>
              <w:bottom w:w="80" w:type="dxa"/>
              <w:end w:w="80" w:type="dxa"/>
            </w:tcMar>
          </w:tcPr>
          <w:p>
            <w:pPr>
              <w:pStyle w:val="SmallNote"/>
            </w:pPr>
            <w:r>
              <w:t>Buat 8–12 panel.</w:t>
            </w:r>
          </w:p>
        </w:tc>
        <w:tc>
          <w:tcPr>
            <w:tcW w:type="dxa" w:w="2493"/>
            <w:tcMar>
              <w:top w:w="80" w:type="dxa"/>
              <w:start w:w="80" w:type="dxa"/>
              <w:bottom w:w="80" w:type="dxa"/>
              <w:end w:w="80" w:type="dxa"/>
            </w:tcMar>
          </w:tcPr>
          <w:p>
            <w:pPr>
              <w:pStyle w:val="SmallNote"/>
            </w:pPr>
            <w:r>
              <w:t>Storyboard</w:t>
            </w:r>
          </w:p>
        </w:tc>
        <w:tc>
          <w:tcPr>
            <w:tcW w:type="dxa" w:w="2493"/>
            <w:tcMar>
              <w:top w:w="80" w:type="dxa"/>
              <w:start w:w="80" w:type="dxa"/>
              <w:bottom w:w="80" w:type="dxa"/>
              <w:end w:w="80" w:type="dxa"/>
            </w:tcMar>
          </w:tcPr>
          <w:p>
            <w:pPr>
              <w:pStyle w:val="SmallNote"/>
            </w:pPr>
            <w:r>
              <w:t>30 mnt</w:t>
            </w:r>
          </w:p>
        </w:tc>
      </w:tr>
      <w:tr>
        <w:tc>
          <w:tcPr>
            <w:tcW w:type="dxa" w:w="2493"/>
            <w:tcMar>
              <w:top w:w="80" w:type="dxa"/>
              <w:start w:w="80" w:type="dxa"/>
              <w:bottom w:w="80" w:type="dxa"/>
              <w:end w:w="80" w:type="dxa"/>
            </w:tcMar>
          </w:tcPr>
          <w:p>
            <w:pPr>
              <w:pStyle w:val="SmallNote"/>
            </w:pPr>
            <w:r>
              <w:t>Production planning</w:t>
            </w:r>
          </w:p>
        </w:tc>
        <w:tc>
          <w:tcPr>
            <w:tcW w:type="dxa" w:w="2493"/>
            <w:tcMar>
              <w:top w:w="80" w:type="dxa"/>
              <w:start w:w="80" w:type="dxa"/>
              <w:bottom w:w="80" w:type="dxa"/>
              <w:end w:w="80" w:type="dxa"/>
            </w:tcMar>
          </w:tcPr>
          <w:p>
            <w:pPr>
              <w:pStyle w:val="SmallNote"/>
            </w:pPr>
            <w:r>
              <w:t>Susun shot list dan pembagian tugas.</w:t>
            </w:r>
          </w:p>
        </w:tc>
        <w:tc>
          <w:tcPr>
            <w:tcW w:type="dxa" w:w="2493"/>
            <w:tcMar>
              <w:top w:w="80" w:type="dxa"/>
              <w:start w:w="80" w:type="dxa"/>
              <w:bottom w:w="80" w:type="dxa"/>
              <w:end w:w="80" w:type="dxa"/>
            </w:tcMar>
          </w:tcPr>
          <w:p>
            <w:pPr>
              <w:pStyle w:val="SmallNote"/>
            </w:pPr>
            <w:r>
              <w:t>Paket praproduksi</w:t>
            </w:r>
          </w:p>
        </w:tc>
        <w:tc>
          <w:tcPr>
            <w:tcW w:type="dxa" w:w="2493"/>
            <w:tcMar>
              <w:top w:w="80" w:type="dxa"/>
              <w:start w:w="80" w:type="dxa"/>
              <w:bottom w:w="80" w:type="dxa"/>
              <w:end w:w="80" w:type="dxa"/>
            </w:tcMar>
          </w:tcPr>
          <w:p>
            <w:pPr>
              <w:pStyle w:val="SmallNote"/>
            </w:pPr>
            <w:r>
              <w:t>20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Tujuan &amp; audiens</w:t>
            </w:r>
          </w:p>
        </w:tc>
        <w:tc>
          <w:tcPr>
            <w:tcW w:type="dxa" w:w="4986"/>
            <w:tcMar>
              <w:top w:w="90" w:type="dxa"/>
              <w:start w:w="90" w:type="dxa"/>
              <w:bottom w:w="130" w:type="dxa"/>
              <w:end w:w="90" w:type="dxa"/>
            </w:tcMar>
          </w:tcPr>
          <w:p>
            <w:r>
              <w:t>Hasil belajar dan sasaran.</w:t>
              <w:br/>
              <w:br/>
              <w:t>........................................................................................................</w:t>
            </w:r>
          </w:p>
        </w:tc>
      </w:tr>
      <w:tr>
        <w:tc>
          <w:tcPr>
            <w:tcW w:type="dxa" w:w="4986"/>
            <w:shd w:fill="F7F4E8"/>
            <w:tcMar>
              <w:top w:w="90" w:type="dxa"/>
              <w:start w:w="90" w:type="dxa"/>
              <w:bottom w:w="130" w:type="dxa"/>
              <w:end w:w="90" w:type="dxa"/>
            </w:tcMar>
          </w:tcPr>
          <w:p>
            <w:r>
              <w:rPr>
                <w:b/>
              </w:rPr>
              <w:t>Sinopsis</w:t>
            </w:r>
          </w:p>
        </w:tc>
        <w:tc>
          <w:tcPr>
            <w:tcW w:type="dxa" w:w="4986"/>
            <w:tcMar>
              <w:top w:w="90" w:type="dxa"/>
              <w:start w:w="90" w:type="dxa"/>
              <w:bottom w:w="130" w:type="dxa"/>
              <w:end w:w="90" w:type="dxa"/>
            </w:tcMar>
          </w:tcPr>
          <w:p>
            <w:r>
              <w:t>Ringkasan alur 100–150 kata.</w:t>
              <w:br/>
              <w:br/>
              <w:t>........................................................................................................</w:t>
            </w:r>
          </w:p>
        </w:tc>
      </w:tr>
      <w:tr>
        <w:tc>
          <w:tcPr>
            <w:tcW w:type="dxa" w:w="4986"/>
            <w:shd w:fill="F7F4E8"/>
            <w:tcMar>
              <w:top w:w="90" w:type="dxa"/>
              <w:start w:w="90" w:type="dxa"/>
              <w:bottom w:w="130" w:type="dxa"/>
              <w:end w:w="90" w:type="dxa"/>
            </w:tcMar>
          </w:tcPr>
          <w:p>
            <w:r>
              <w:rPr>
                <w:b/>
              </w:rPr>
              <w:t>Naskah</w:t>
            </w:r>
          </w:p>
        </w:tc>
        <w:tc>
          <w:tcPr>
            <w:tcW w:type="dxa" w:w="4986"/>
            <w:tcMar>
              <w:top w:w="90" w:type="dxa"/>
              <w:start w:w="90" w:type="dxa"/>
              <w:bottom w:w="130" w:type="dxa"/>
              <w:end w:w="90" w:type="dxa"/>
            </w:tcMar>
          </w:tcPr>
          <w:p>
            <w:r>
              <w:t>Dialog/narasi dan teks layar.</w:t>
              <w:br/>
              <w:br/>
              <w:t>........................................................................................................</w:t>
            </w:r>
          </w:p>
        </w:tc>
      </w:tr>
      <w:tr>
        <w:tc>
          <w:tcPr>
            <w:tcW w:type="dxa" w:w="4986"/>
            <w:shd w:fill="F7F4E8"/>
            <w:tcMar>
              <w:top w:w="90" w:type="dxa"/>
              <w:start w:w="90" w:type="dxa"/>
              <w:bottom w:w="130" w:type="dxa"/>
              <w:end w:w="90" w:type="dxa"/>
            </w:tcMar>
          </w:tcPr>
          <w:p>
            <w:r>
              <w:rPr>
                <w:b/>
              </w:rPr>
              <w:t>Storyboard</w:t>
            </w:r>
          </w:p>
        </w:tc>
        <w:tc>
          <w:tcPr>
            <w:tcW w:type="dxa" w:w="4986"/>
            <w:tcMar>
              <w:top w:w="90" w:type="dxa"/>
              <w:start w:w="90" w:type="dxa"/>
              <w:bottom w:w="130" w:type="dxa"/>
              <w:end w:w="90" w:type="dxa"/>
            </w:tcMar>
          </w:tcPr>
          <w:p>
            <w:r>
              <w:t>Panel, shot, audio, durasi.</w:t>
              <w:br/>
              <w:br/>
              <w:t>........................................................................................................</w:t>
            </w:r>
          </w:p>
        </w:tc>
      </w:tr>
      <w:tr>
        <w:tc>
          <w:tcPr>
            <w:tcW w:type="dxa" w:w="4986"/>
            <w:shd w:fill="F7F4E8"/>
            <w:tcMar>
              <w:top w:w="90" w:type="dxa"/>
              <w:start w:w="90" w:type="dxa"/>
              <w:bottom w:w="130" w:type="dxa"/>
              <w:end w:w="90" w:type="dxa"/>
            </w:tcMar>
          </w:tcPr>
          <w:p>
            <w:r>
              <w:rPr>
                <w:b/>
              </w:rPr>
              <w:t>Shot plan</w:t>
            </w:r>
          </w:p>
        </w:tc>
        <w:tc>
          <w:tcPr>
            <w:tcW w:type="dxa" w:w="4986"/>
            <w:tcMar>
              <w:top w:w="90" w:type="dxa"/>
              <w:start w:w="90" w:type="dxa"/>
              <w:bottom w:w="130" w:type="dxa"/>
              <w:end w:w="90" w:type="dxa"/>
            </w:tcMar>
          </w:tcPr>
          <w:p>
            <w:r>
              <w:t>Lokasi, properti, urutan.</w:t>
              <w:br/>
              <w:br/>
              <w:t>........................................................................................................</w:t>
            </w:r>
          </w:p>
        </w:tc>
      </w:tr>
      <w:tr>
        <w:tc>
          <w:tcPr>
            <w:tcW w:type="dxa" w:w="4986"/>
            <w:shd w:fill="F7F4E8"/>
            <w:tcMar>
              <w:top w:w="90" w:type="dxa"/>
              <w:start w:w="90" w:type="dxa"/>
              <w:bottom w:w="130" w:type="dxa"/>
              <w:end w:w="90" w:type="dxa"/>
            </w:tcMar>
          </w:tcPr>
          <w:p>
            <w:r>
              <w:rPr>
                <w:b/>
              </w:rPr>
              <w:t>Tugas tim</w:t>
            </w:r>
          </w:p>
        </w:tc>
        <w:tc>
          <w:tcPr>
            <w:tcW w:type="dxa" w:w="4986"/>
            <w:tcMar>
              <w:top w:w="90" w:type="dxa"/>
              <w:start w:w="90" w:type="dxa"/>
              <w:bottom w:w="130" w:type="dxa"/>
              <w:end w:w="90" w:type="dxa"/>
            </w:tcMar>
          </w:tcPr>
          <w:p>
            <w:r>
              <w:t>Peran dan tanggung jawab.</w:t>
              <w:br/>
              <w:br/>
              <w:t>........................................................................................................</w:t>
            </w:r>
          </w:p>
        </w:tc>
      </w:tr>
    </w:tbl>
    <w:p>
      <w:pPr>
        <w:pStyle w:val="Heading2"/>
      </w:pPr>
      <w:r>
        <w:t>Forum LMS</w:t>
      </w:r>
    </w:p>
    <w:p>
      <w:r>
        <w:t>Mengapa storyboard penting bahkan untuk video pembelajaran yang tampak sederhana? Jelaskan dampaknya pada kualitas dan efisiensi produksi.</w:t>
      </w:r>
    </w:p>
    <w:p>
      <w:pPr>
        <w:pStyle w:val="SmallNote"/>
      </w:pPr>
      <w:r>
        <w:rPr>
          <w:i/>
        </w:rPr>
        <w:t>Ketentuan yang disarankan: posting 180–250 kata; tanggapi minimal satu teman dengan komentar substantif 80–120 kata.</w:t>
      </w:r>
    </w:p>
    <w:p>
      <w:pPr>
        <w:pStyle w:val="Heading2"/>
      </w:pPr>
      <w:r>
        <w:t>Kuis Formatif</w:t>
      </w:r>
    </w:p>
    <w:p>
      <w:r>
        <w:rPr>
          <w:b/>
        </w:rPr>
        <w:t>1. Sinopsis adalah …</w:t>
      </w:r>
    </w:p>
    <w:p>
      <w:pPr>
        <w:pStyle w:val="QuizOption"/>
        <w:ind w:left="312"/>
      </w:pPr>
      <w:r>
        <w:t>A. ringkasan alur/isi</w:t>
      </w:r>
    </w:p>
    <w:p>
      <w:pPr>
        <w:pStyle w:val="QuizOption"/>
        <w:ind w:left="312"/>
      </w:pPr>
      <w:r>
        <w:t>B. daftar file</w:t>
      </w:r>
    </w:p>
    <w:p>
      <w:pPr>
        <w:pStyle w:val="QuizOption"/>
        <w:ind w:left="312"/>
      </w:pPr>
      <w:r>
        <w:t>C. rubrik nilai</w:t>
      </w:r>
    </w:p>
    <w:p>
      <w:pPr>
        <w:pStyle w:val="QuizOption"/>
        <w:ind w:left="312"/>
      </w:pPr>
      <w:r>
        <w:t>D. format ekspor</w:t>
      </w:r>
    </w:p>
    <w:p>
      <w:r>
        <w:rPr>
          <w:b/>
        </w:rPr>
        <w:t>2. Storyboard membantu …</w:t>
      </w:r>
    </w:p>
    <w:p>
      <w:pPr>
        <w:pStyle w:val="QuizOption"/>
        <w:ind w:left="312"/>
      </w:pPr>
      <w:r>
        <w:t>A. memvisualkan naskah sebelum produksi</w:t>
      </w:r>
    </w:p>
    <w:p>
      <w:pPr>
        <w:pStyle w:val="QuizOption"/>
        <w:ind w:left="312"/>
      </w:pPr>
      <w:r>
        <w:t>B. menghapus kebutuhan tujuan</w:t>
      </w:r>
    </w:p>
    <w:p>
      <w:pPr>
        <w:pStyle w:val="QuizOption"/>
        <w:ind w:left="312"/>
      </w:pPr>
      <w:r>
        <w:t>C. merekam audio final</w:t>
      </w:r>
    </w:p>
    <w:p>
      <w:pPr>
        <w:pStyle w:val="QuizOption"/>
        <w:ind w:left="312"/>
      </w:pPr>
      <w:r>
        <w:t>D. menggantikan editing</w:t>
      </w:r>
    </w:p>
    <w:p>
      <w:r>
        <w:rPr>
          <w:b/>
        </w:rPr>
        <w:t>3. Shot plan digunakan untuk …</w:t>
      </w:r>
    </w:p>
    <w:p>
      <w:pPr>
        <w:pStyle w:val="QuizOption"/>
        <w:ind w:left="312"/>
      </w:pPr>
      <w:r>
        <w:t>A. mengorganisasi pengambilan gambar</w:t>
      </w:r>
    </w:p>
    <w:p>
      <w:pPr>
        <w:pStyle w:val="QuizOption"/>
        <w:ind w:left="312"/>
      </w:pPr>
      <w:r>
        <w:t>B. memilih font</w:t>
      </w:r>
    </w:p>
    <w:p>
      <w:pPr>
        <w:pStyle w:val="QuizOption"/>
        <w:ind w:left="312"/>
      </w:pPr>
      <w:r>
        <w:t>C. mengatur database</w:t>
      </w:r>
    </w:p>
    <w:p>
      <w:pPr>
        <w:pStyle w:val="QuizOption"/>
        <w:ind w:left="312"/>
      </w:pPr>
      <w:r>
        <w:t>D. membuat kuis</w:t>
      </w:r>
    </w:p>
    <w:p>
      <w:r>
        <w:rPr>
          <w:b/>
        </w:rPr>
        <w:t>4. Naskah audiovisual sebaiknya memuat …</w:t>
      </w:r>
    </w:p>
    <w:p>
      <w:pPr>
        <w:pStyle w:val="QuizOption"/>
        <w:ind w:left="312"/>
      </w:pPr>
      <w:r>
        <w:t>A. dialog/narasi, visual, teks, audio</w:t>
      </w:r>
    </w:p>
    <w:p>
      <w:pPr>
        <w:pStyle w:val="QuizOption"/>
        <w:ind w:left="312"/>
      </w:pPr>
      <w:r>
        <w:t>B. hanya dialog</w:t>
      </w:r>
    </w:p>
    <w:p>
      <w:pPr>
        <w:pStyle w:val="QuizOption"/>
        <w:ind w:left="312"/>
      </w:pPr>
      <w:r>
        <w:t>C. hanya gambar</w:t>
      </w:r>
    </w:p>
    <w:p>
      <w:pPr>
        <w:pStyle w:val="QuizOption"/>
        <w:ind w:left="312"/>
      </w:pPr>
      <w:r>
        <w:t>D. hanya judul</w:t>
      </w:r>
    </w:p>
    <w:p>
      <w:r>
        <w:rPr>
          <w:b/>
        </w:rPr>
        <w:t>5. Praproduksi yang baik …</w:t>
      </w:r>
    </w:p>
    <w:p>
      <w:pPr>
        <w:pStyle w:val="QuizOption"/>
        <w:ind w:left="312"/>
      </w:pPr>
      <w:r>
        <w:t>A. mengurangi improvisasi yang tidak perlu dan risiko produksi</w:t>
      </w:r>
    </w:p>
    <w:p>
      <w:pPr>
        <w:pStyle w:val="QuizOption"/>
        <w:ind w:left="312"/>
      </w:pPr>
      <w:r>
        <w:t>B. menjamin semua video sempurna</w:t>
      </w:r>
    </w:p>
    <w:p>
      <w:pPr>
        <w:pStyle w:val="QuizOption"/>
        <w:ind w:left="312"/>
      </w:pPr>
      <w:r>
        <w:t>C. menghapus kebutuhan revisi</w:t>
      </w:r>
    </w:p>
    <w:p>
      <w:pPr>
        <w:pStyle w:val="QuizOption"/>
        <w:ind w:left="312"/>
      </w:pPr>
      <w:r>
        <w:t>D. hanya menambah dokumen</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27 — Produksi dan Editing Media Audiovisual Pembelajaran Bahasa Arab</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3 / Sub-CPMK 3.9</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Menerapkan teknik pengambilan gambar dan perekaman suara; menyunting video, teks, subtitle Arab, audio, dan transisi secara efektif.</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Produksi video; komposisi; angle; lighting; audio; editing; subtitle Arab; pacing; export.</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Praktikum produksi dan editing, production clinic;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Melakukan produksi, editing, dan menyiapkan rough cut/final cut.</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4%</w:t>
            </w:r>
          </w:p>
        </w:tc>
      </w:tr>
    </w:tbl>
    <w:p>
      <w:pPr>
        <w:pStyle w:val="Heading2"/>
      </w:pPr>
      <w:r>
        <w:t>Tujuan Belajar</w:t>
      </w:r>
    </w:p>
    <w:p>
      <w:pPr>
        <w:pStyle w:val="ListBullet"/>
        <w:ind w:left="283" w:hanging="142"/>
      </w:pPr>
      <w:r>
        <w:t>Menerapkan komposisi, angle, lighting, dan audio dasar.</w:t>
      </w:r>
    </w:p>
    <w:p>
      <w:pPr>
        <w:pStyle w:val="ListBullet"/>
        <w:ind w:left="283" w:hanging="142"/>
      </w:pPr>
      <w:r>
        <w:t>Menyunting video sesuai naskah/storyboard dan menjaga pacing.</w:t>
      </w:r>
    </w:p>
    <w:p>
      <w:pPr>
        <w:pStyle w:val="ListBullet"/>
        <w:ind w:left="283" w:hanging="142"/>
      </w:pPr>
      <w:r>
        <w:t>Menambahkan teks/subtitle Arab yang akurat dan terbaca.</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“Produksi dan Editing Media Audiovisual Pembelajaran Bahasa Arab” dan bukti apa yang membuat Anda menilai demikian?</w:t>
            </w:r>
          </w:p>
        </w:tc>
      </w:tr>
    </w:tbl>
    <w:p>
      <w:pPr>
        <w:spacing w:after="0"/>
      </w:pPr>
    </w:p>
    <w:p>
      <w:pPr>
        <w:pStyle w:val="Heading2"/>
      </w:pPr>
      <w:r>
        <w:t>Materi Inti</w:t>
      </w:r>
    </w:p>
    <w:p>
      <w:pPr>
        <w:pStyle w:val="Heading3"/>
      </w:pPr>
      <w:r>
        <w:t>Produksi gambar</w:t>
      </w:r>
    </w:p>
    <w:p>
      <w:r>
        <w:t>Gunakan framing yang stabil dan komposisi yang membantu pesan. Variasikan shot hanya ketika memberi informasi atau ritme, bukan sekadar efek.</w:t>
      </w:r>
    </w:p>
    <w:p>
      <w:pPr>
        <w:pStyle w:val="Heading3"/>
      </w:pPr>
      <w:r>
        <w:t>Angle dan continuity</w:t>
      </w:r>
    </w:p>
    <w:p>
      <w:r>
        <w:t>Pilih angle sesuai tujuan: eye-level untuk netral, close-up untuk detail artikulasi/objek, wide shot untuk konteks. Jaga continuity posisi dan tindakan agar tidak membingungkan.</w:t>
      </w:r>
    </w:p>
    <w:p>
      <w:pPr>
        <w:pStyle w:val="Heading3"/>
      </w:pPr>
      <w:r>
        <w:t>Lighting</w:t>
      </w:r>
    </w:p>
    <w:p>
      <w:r>
        <w:t>Pastikan wajah/objek utama cukup terang dan warna konsisten. Cahaya sederhana yang terkontrol sering lebih baik daripada setup rumit tanpa alasan.</w:t>
      </w:r>
    </w:p>
    <w:p>
      <w:pPr>
        <w:pStyle w:val="Heading3"/>
      </w:pPr>
      <w:r>
        <w:t>Audio produksi</w:t>
      </w:r>
    </w:p>
    <w:p>
      <w:r>
        <w:t>Audio yang buruk sulit diselamatkan saat editing. Rekam dialog dengan mikrofon dekat sumber, pantau noise, dan lakukan room tone bila dibutuhkan.</w:t>
      </w:r>
    </w:p>
    <w:p>
      <w:pPr>
        <w:pStyle w:val="Heading3"/>
      </w:pPr>
      <w:r>
        <w:t>Editing dan pacing</w:t>
      </w:r>
    </w:p>
    <w:p>
      <w:r>
        <w:t>Susun shot sesuai alur, hilangkan bagian yang tidak mendukung tujuan, atur tempo, gunakan transisi sederhana, dan sinkronkan audio.</w:t>
      </w:r>
    </w:p>
    <w:p>
      <w:pPr>
        <w:pStyle w:val="Heading3"/>
      </w:pPr>
      <w:r>
        <w:t>Subtitle Arab</w:t>
      </w:r>
    </w:p>
    <w:p>
      <w:r>
        <w:t>Periksa ejaan, harakat bila diperlukan, segmentasi baris, sinkronisasi waktu, arah RTL, dan kontras. Subtitle harus dapat dibaca tanpa menutupi informasi penting.</w:t>
      </w:r>
    </w:p>
    <w:p>
      <w:pPr>
        <w:pStyle w:val="Heading3"/>
      </w:pPr>
      <w:r>
        <w:t>Export</w:t>
      </w:r>
    </w:p>
    <w:p>
      <w:r>
        <w:t>Pilih resolusi dan format sesuai LMS/perangkat, lakukan quality check setelah export, dan simpan project/source untuk revisi.</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shot: wide shot konteks → medium dialog → close-up detail teks/objek → cutaway.</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Production sprint</w:t>
            </w:r>
          </w:p>
        </w:tc>
        <w:tc>
          <w:tcPr>
            <w:tcW w:type="dxa" w:w="2493"/>
            <w:tcMar>
              <w:top w:w="80" w:type="dxa"/>
              <w:start w:w="80" w:type="dxa"/>
              <w:bottom w:w="80" w:type="dxa"/>
              <w:end w:w="80" w:type="dxa"/>
            </w:tcMar>
          </w:tcPr>
          <w:p>
            <w:pPr>
              <w:pStyle w:val="SmallNote"/>
            </w:pPr>
            <w:r>
              <w:t>Rekam shot prioritas sesuai shot list.</w:t>
            </w:r>
          </w:p>
        </w:tc>
        <w:tc>
          <w:tcPr>
            <w:tcW w:type="dxa" w:w="2493"/>
            <w:tcMar>
              <w:top w:w="80" w:type="dxa"/>
              <w:start w:w="80" w:type="dxa"/>
              <w:bottom w:w="80" w:type="dxa"/>
              <w:end w:w="80" w:type="dxa"/>
            </w:tcMar>
          </w:tcPr>
          <w:p>
            <w:pPr>
              <w:pStyle w:val="SmallNote"/>
            </w:pPr>
            <w:r>
              <w:t>Raw footage</w:t>
            </w:r>
          </w:p>
        </w:tc>
        <w:tc>
          <w:tcPr>
            <w:tcW w:type="dxa" w:w="2493"/>
            <w:tcMar>
              <w:top w:w="80" w:type="dxa"/>
              <w:start w:w="80" w:type="dxa"/>
              <w:bottom w:w="80" w:type="dxa"/>
              <w:end w:w="80" w:type="dxa"/>
            </w:tcMar>
          </w:tcPr>
          <w:p>
            <w:pPr>
              <w:pStyle w:val="SmallNote"/>
            </w:pPr>
            <w:r>
              <w:t>35 mnt</w:t>
            </w:r>
          </w:p>
        </w:tc>
      </w:tr>
      <w:tr>
        <w:tc>
          <w:tcPr>
            <w:tcW w:type="dxa" w:w="2493"/>
            <w:tcMar>
              <w:top w:w="80" w:type="dxa"/>
              <w:start w:w="80" w:type="dxa"/>
              <w:bottom w:w="80" w:type="dxa"/>
              <w:end w:w="80" w:type="dxa"/>
            </w:tcMar>
          </w:tcPr>
          <w:p>
            <w:pPr>
              <w:pStyle w:val="SmallNote"/>
            </w:pPr>
            <w:r>
              <w:t>Rough cut</w:t>
            </w:r>
          </w:p>
        </w:tc>
        <w:tc>
          <w:tcPr>
            <w:tcW w:type="dxa" w:w="2493"/>
            <w:tcMar>
              <w:top w:w="80" w:type="dxa"/>
              <w:start w:w="80" w:type="dxa"/>
              <w:bottom w:w="80" w:type="dxa"/>
              <w:end w:w="80" w:type="dxa"/>
            </w:tcMar>
          </w:tcPr>
          <w:p>
            <w:pPr>
              <w:pStyle w:val="SmallNote"/>
            </w:pPr>
            <w:r>
              <w:t>Susun alur utama.</w:t>
            </w:r>
          </w:p>
        </w:tc>
        <w:tc>
          <w:tcPr>
            <w:tcW w:type="dxa" w:w="2493"/>
            <w:tcMar>
              <w:top w:w="80" w:type="dxa"/>
              <w:start w:w="80" w:type="dxa"/>
              <w:bottom w:w="80" w:type="dxa"/>
              <w:end w:w="80" w:type="dxa"/>
            </w:tcMar>
          </w:tcPr>
          <w:p>
            <w:pPr>
              <w:pStyle w:val="SmallNote"/>
            </w:pPr>
            <w:r>
              <w:t>Rough cut</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Subtitle pass</w:t>
            </w:r>
          </w:p>
        </w:tc>
        <w:tc>
          <w:tcPr>
            <w:tcW w:type="dxa" w:w="2493"/>
            <w:tcMar>
              <w:top w:w="80" w:type="dxa"/>
              <w:start w:w="80" w:type="dxa"/>
              <w:bottom w:w="80" w:type="dxa"/>
              <w:end w:w="80" w:type="dxa"/>
            </w:tcMar>
          </w:tcPr>
          <w:p>
            <w:pPr>
              <w:pStyle w:val="SmallNote"/>
            </w:pPr>
            <w:r>
              <w:t>Tambahkan subtitle Arab dan cek RTL.</w:t>
            </w:r>
          </w:p>
        </w:tc>
        <w:tc>
          <w:tcPr>
            <w:tcW w:type="dxa" w:w="2493"/>
            <w:tcMar>
              <w:top w:w="80" w:type="dxa"/>
              <w:start w:w="80" w:type="dxa"/>
              <w:bottom w:w="80" w:type="dxa"/>
              <w:end w:w="80" w:type="dxa"/>
            </w:tcMar>
          </w:tcPr>
          <w:p>
            <w:pPr>
              <w:pStyle w:val="SmallNote"/>
            </w:pPr>
            <w:r>
              <w:t>Subtitle draft</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Production clinic</w:t>
            </w:r>
          </w:p>
        </w:tc>
        <w:tc>
          <w:tcPr>
            <w:tcW w:type="dxa" w:w="2493"/>
            <w:tcMar>
              <w:top w:w="80" w:type="dxa"/>
              <w:start w:w="80" w:type="dxa"/>
              <w:bottom w:w="80" w:type="dxa"/>
              <w:end w:w="80" w:type="dxa"/>
            </w:tcMar>
          </w:tcPr>
          <w:p>
            <w:pPr>
              <w:pStyle w:val="SmallNote"/>
            </w:pPr>
            <w:r>
              <w:t>Peer check audio, pacing, continuity.</w:t>
            </w:r>
          </w:p>
        </w:tc>
        <w:tc>
          <w:tcPr>
            <w:tcW w:type="dxa" w:w="2493"/>
            <w:tcMar>
              <w:top w:w="80" w:type="dxa"/>
              <w:start w:w="80" w:type="dxa"/>
              <w:bottom w:w="80" w:type="dxa"/>
              <w:end w:w="80" w:type="dxa"/>
            </w:tcMar>
          </w:tcPr>
          <w:p>
            <w:pPr>
              <w:pStyle w:val="SmallNote"/>
            </w:pPr>
            <w:r>
              <w:t>Catatan revisi</w:t>
            </w:r>
          </w:p>
        </w:tc>
        <w:tc>
          <w:tcPr>
            <w:tcW w:type="dxa" w:w="2493"/>
            <w:tcMar>
              <w:top w:w="80" w:type="dxa"/>
              <w:start w:w="80" w:type="dxa"/>
              <w:bottom w:w="80" w:type="dxa"/>
              <w:end w:w="80" w:type="dxa"/>
            </w:tcMar>
          </w:tcPr>
          <w:p>
            <w:pPr>
              <w:pStyle w:val="SmallNote"/>
            </w:pPr>
            <w:r>
              <w:t>15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Shot checklist</w:t>
            </w:r>
          </w:p>
        </w:tc>
        <w:tc>
          <w:tcPr>
            <w:tcW w:type="dxa" w:w="4986"/>
            <w:tcMar>
              <w:top w:w="90" w:type="dxa"/>
              <w:start w:w="90" w:type="dxa"/>
              <w:bottom w:w="130" w:type="dxa"/>
              <w:end w:w="90" w:type="dxa"/>
            </w:tcMar>
          </w:tcPr>
          <w:p>
            <w:r>
              <w:t>Shot yang sudah/kurang.</w:t>
              <w:br/>
              <w:br/>
              <w:t>........................................................................................................</w:t>
            </w:r>
          </w:p>
        </w:tc>
      </w:tr>
      <w:tr>
        <w:tc>
          <w:tcPr>
            <w:tcW w:type="dxa" w:w="4986"/>
            <w:shd w:fill="F7F4E8"/>
            <w:tcMar>
              <w:top w:w="90" w:type="dxa"/>
              <w:start w:w="90" w:type="dxa"/>
              <w:bottom w:w="130" w:type="dxa"/>
              <w:end w:w="90" w:type="dxa"/>
            </w:tcMar>
          </w:tcPr>
          <w:p>
            <w:r>
              <w:rPr>
                <w:b/>
              </w:rPr>
              <w:t>Audio</w:t>
            </w:r>
          </w:p>
        </w:tc>
        <w:tc>
          <w:tcPr>
            <w:tcW w:type="dxa" w:w="4986"/>
            <w:tcMar>
              <w:top w:w="90" w:type="dxa"/>
              <w:start w:w="90" w:type="dxa"/>
              <w:bottom w:w="130" w:type="dxa"/>
              <w:end w:w="90" w:type="dxa"/>
            </w:tcMar>
          </w:tcPr>
          <w:p>
            <w:r>
              <w:t>Kualitas dialog, noise, room tone.</w:t>
              <w:br/>
              <w:br/>
              <w:t>........................................................................................................</w:t>
            </w:r>
          </w:p>
        </w:tc>
      </w:tr>
      <w:tr>
        <w:tc>
          <w:tcPr>
            <w:tcW w:type="dxa" w:w="4986"/>
            <w:shd w:fill="F7F4E8"/>
            <w:tcMar>
              <w:top w:w="90" w:type="dxa"/>
              <w:start w:w="90" w:type="dxa"/>
              <w:bottom w:w="130" w:type="dxa"/>
              <w:end w:w="90" w:type="dxa"/>
            </w:tcMar>
          </w:tcPr>
          <w:p>
            <w:r>
              <w:rPr>
                <w:b/>
              </w:rPr>
              <w:t>Continuity</w:t>
            </w:r>
          </w:p>
        </w:tc>
        <w:tc>
          <w:tcPr>
            <w:tcW w:type="dxa" w:w="4986"/>
            <w:tcMar>
              <w:top w:w="90" w:type="dxa"/>
              <w:start w:w="90" w:type="dxa"/>
              <w:bottom w:w="130" w:type="dxa"/>
              <w:end w:w="90" w:type="dxa"/>
            </w:tcMar>
          </w:tcPr>
          <w:p>
            <w:r>
              <w:t>Masalah posisi/aksi.</w:t>
              <w:br/>
              <w:br/>
              <w:t>........................................................................................................</w:t>
            </w:r>
          </w:p>
        </w:tc>
      </w:tr>
      <w:tr>
        <w:tc>
          <w:tcPr>
            <w:tcW w:type="dxa" w:w="4986"/>
            <w:shd w:fill="F7F4E8"/>
            <w:tcMar>
              <w:top w:w="90" w:type="dxa"/>
              <w:start w:w="90" w:type="dxa"/>
              <w:bottom w:w="130" w:type="dxa"/>
              <w:end w:w="90" w:type="dxa"/>
            </w:tcMar>
          </w:tcPr>
          <w:p>
            <w:r>
              <w:rPr>
                <w:b/>
              </w:rPr>
              <w:t>Editing</w:t>
            </w:r>
          </w:p>
        </w:tc>
        <w:tc>
          <w:tcPr>
            <w:tcW w:type="dxa" w:w="4986"/>
            <w:tcMar>
              <w:top w:w="90" w:type="dxa"/>
              <w:start w:w="90" w:type="dxa"/>
              <w:bottom w:w="130" w:type="dxa"/>
              <w:end w:w="90" w:type="dxa"/>
            </w:tcMar>
          </w:tcPr>
          <w:p>
            <w:r>
              <w:t>Pacing, transisi, sinkronisasi.</w:t>
              <w:br/>
              <w:br/>
              <w:t>........................................................................................................</w:t>
            </w:r>
          </w:p>
        </w:tc>
      </w:tr>
      <w:tr>
        <w:tc>
          <w:tcPr>
            <w:tcW w:type="dxa" w:w="4986"/>
            <w:shd w:fill="F7F4E8"/>
            <w:tcMar>
              <w:top w:w="90" w:type="dxa"/>
              <w:start w:w="90" w:type="dxa"/>
              <w:bottom w:w="130" w:type="dxa"/>
              <w:end w:w="90" w:type="dxa"/>
            </w:tcMar>
          </w:tcPr>
          <w:p>
            <w:r>
              <w:rPr>
                <w:b/>
              </w:rPr>
              <w:t>Subtitle Arab</w:t>
            </w:r>
          </w:p>
        </w:tc>
        <w:tc>
          <w:tcPr>
            <w:tcW w:type="dxa" w:w="4986"/>
            <w:tcMar>
              <w:top w:w="90" w:type="dxa"/>
              <w:start w:w="90" w:type="dxa"/>
              <w:bottom w:w="130" w:type="dxa"/>
              <w:end w:w="90" w:type="dxa"/>
            </w:tcMar>
          </w:tcPr>
          <w:p>
            <w:r>
              <w:t>Akurasi, timing, RTL, keterbacaan.</w:t>
              <w:br/>
              <w:br/>
              <w:t>........................................................................................................</w:t>
            </w:r>
          </w:p>
        </w:tc>
      </w:tr>
      <w:tr>
        <w:tc>
          <w:tcPr>
            <w:tcW w:type="dxa" w:w="4986"/>
            <w:shd w:fill="F7F4E8"/>
            <w:tcMar>
              <w:top w:w="90" w:type="dxa"/>
              <w:start w:w="90" w:type="dxa"/>
              <w:bottom w:w="130" w:type="dxa"/>
              <w:end w:w="90" w:type="dxa"/>
            </w:tcMar>
          </w:tcPr>
          <w:p>
            <w:r>
              <w:rPr>
                <w:b/>
              </w:rPr>
              <w:t>Export test</w:t>
            </w:r>
          </w:p>
        </w:tc>
        <w:tc>
          <w:tcPr>
            <w:tcW w:type="dxa" w:w="4986"/>
            <w:tcMar>
              <w:top w:w="90" w:type="dxa"/>
              <w:start w:w="90" w:type="dxa"/>
              <w:bottom w:w="130" w:type="dxa"/>
              <w:end w:w="90" w:type="dxa"/>
            </w:tcMar>
          </w:tcPr>
          <w:p>
            <w:r>
              <w:t>Format, ukuran, kualitas hasil.</w:t>
              <w:br/>
              <w:br/>
              <w:t>........................................................................................................</w:t>
            </w:r>
          </w:p>
        </w:tc>
      </w:tr>
    </w:tbl>
    <w:p>
      <w:pPr>
        <w:pStyle w:val="Heading2"/>
      </w:pPr>
      <w:r>
        <w:t>Forum LMS</w:t>
      </w:r>
    </w:p>
    <w:p>
      <w:r>
        <w:t>Jika harus memilih, mana yang lebih sulit diperbaiki pada tahap editing: gambar biasa-biasa saja atau audio dialog yang buruk? Jelaskan implikasinya untuk produksi.</w:t>
      </w:r>
    </w:p>
    <w:p>
      <w:pPr>
        <w:pStyle w:val="SmallNote"/>
      </w:pPr>
      <w:r>
        <w:rPr>
          <w:i/>
        </w:rPr>
        <w:t>Ketentuan yang disarankan: posting 180–250 kata; tanggapi minimal satu teman dengan komentar substantif 80–120 kata.</w:t>
      </w:r>
    </w:p>
    <w:p>
      <w:pPr>
        <w:pStyle w:val="Heading2"/>
      </w:pPr>
      <w:r>
        <w:t>Kuis Formatif</w:t>
      </w:r>
    </w:p>
    <w:p>
      <w:r>
        <w:rPr>
          <w:b/>
        </w:rPr>
        <w:t>1. Close-up paling berguna ketika …</w:t>
      </w:r>
    </w:p>
    <w:p>
      <w:pPr>
        <w:pStyle w:val="QuizOption"/>
        <w:ind w:left="312"/>
      </w:pPr>
      <w:r>
        <w:t>A. menunjukkan detail penting</w:t>
      </w:r>
    </w:p>
    <w:p>
      <w:pPr>
        <w:pStyle w:val="QuizOption"/>
        <w:ind w:left="312"/>
      </w:pPr>
      <w:r>
        <w:t>B. menampilkan seluruh ruangan</w:t>
      </w:r>
    </w:p>
    <w:p>
      <w:pPr>
        <w:pStyle w:val="QuizOption"/>
        <w:ind w:left="312"/>
      </w:pPr>
      <w:r>
        <w:t>C. menyembunyikan objek</w:t>
      </w:r>
    </w:p>
    <w:p>
      <w:pPr>
        <w:pStyle w:val="QuizOption"/>
        <w:ind w:left="312"/>
      </w:pPr>
      <w:r>
        <w:t>D. menguji database</w:t>
      </w:r>
    </w:p>
    <w:p>
      <w:r>
        <w:rPr>
          <w:b/>
        </w:rPr>
        <w:t>2. Continuity berarti …</w:t>
      </w:r>
    </w:p>
    <w:p>
      <w:pPr>
        <w:pStyle w:val="QuizOption"/>
        <w:ind w:left="312"/>
      </w:pPr>
      <w:r>
        <w:t>A. konsistensi visual/tindakan antarshot</w:t>
      </w:r>
    </w:p>
    <w:p>
      <w:pPr>
        <w:pStyle w:val="QuizOption"/>
        <w:ind w:left="312"/>
      </w:pPr>
      <w:r>
        <w:t>B. warna logo</w:t>
      </w:r>
    </w:p>
    <w:p>
      <w:pPr>
        <w:pStyle w:val="QuizOption"/>
        <w:ind w:left="312"/>
      </w:pPr>
      <w:r>
        <w:t>C. jumlah subtitle</w:t>
      </w:r>
    </w:p>
    <w:p>
      <w:pPr>
        <w:pStyle w:val="QuizOption"/>
        <w:ind w:left="312"/>
      </w:pPr>
      <w:r>
        <w:t>D. durasi file</w:t>
      </w:r>
    </w:p>
    <w:p>
      <w:r>
        <w:rPr>
          <w:b/>
        </w:rPr>
        <w:t>3. Audio produksi yang baik …</w:t>
      </w:r>
    </w:p>
    <w:p>
      <w:pPr>
        <w:pStyle w:val="QuizOption"/>
        <w:ind w:left="312"/>
      </w:pPr>
      <w:r>
        <w:t>A. perlu dijaga sejak perekaman</w:t>
      </w:r>
    </w:p>
    <w:p>
      <w:pPr>
        <w:pStyle w:val="QuizOption"/>
        <w:ind w:left="312"/>
      </w:pPr>
      <w:r>
        <w:t>B. selalu dapat diperbaiki total saat editing</w:t>
      </w:r>
    </w:p>
    <w:p>
      <w:pPr>
        <w:pStyle w:val="QuizOption"/>
        <w:ind w:left="312"/>
      </w:pPr>
      <w:r>
        <w:t>C. tidak penting</w:t>
      </w:r>
    </w:p>
    <w:p>
      <w:pPr>
        <w:pStyle w:val="QuizOption"/>
        <w:ind w:left="312"/>
      </w:pPr>
      <w:r>
        <w:t>D. cukup dari mikrofon jauh</w:t>
      </w:r>
    </w:p>
    <w:p>
      <w:r>
        <w:rPr>
          <w:b/>
        </w:rPr>
        <w:t>4. Subtitle Arab perlu memeriksa …</w:t>
      </w:r>
    </w:p>
    <w:p>
      <w:pPr>
        <w:pStyle w:val="QuizOption"/>
        <w:ind w:left="312"/>
      </w:pPr>
      <w:r>
        <w:t>A. akurasi, timing, RTL, keterbacaan</w:t>
      </w:r>
    </w:p>
    <w:p>
      <w:pPr>
        <w:pStyle w:val="QuizOption"/>
        <w:ind w:left="312"/>
      </w:pPr>
      <w:r>
        <w:t>B. hanya warna</w:t>
      </w:r>
    </w:p>
    <w:p>
      <w:pPr>
        <w:pStyle w:val="QuizOption"/>
        <w:ind w:left="312"/>
      </w:pPr>
      <w:r>
        <w:t>C. hanya nama file</w:t>
      </w:r>
    </w:p>
    <w:p>
      <w:pPr>
        <w:pStyle w:val="QuizOption"/>
        <w:ind w:left="312"/>
      </w:pPr>
      <w:r>
        <w:t>D. hanya jumlah baris</w:t>
      </w:r>
    </w:p>
    <w:p>
      <w:r>
        <w:rPr>
          <w:b/>
        </w:rPr>
        <w:t>5. Pacing video …</w:t>
      </w:r>
    </w:p>
    <w:p>
      <w:pPr>
        <w:pStyle w:val="QuizOption"/>
        <w:ind w:left="312"/>
      </w:pPr>
      <w:r>
        <w:t>A. mengatur ritme dan durasi informasi</w:t>
      </w:r>
    </w:p>
    <w:p>
      <w:pPr>
        <w:pStyle w:val="QuizOption"/>
        <w:ind w:left="312"/>
      </w:pPr>
      <w:r>
        <w:t>B. hanya kecepatan internet</w:t>
      </w:r>
    </w:p>
    <w:p>
      <w:pPr>
        <w:pStyle w:val="QuizOption"/>
        <w:ind w:left="312"/>
      </w:pPr>
      <w:r>
        <w:t>C. nama shot</w:t>
      </w:r>
    </w:p>
    <w:p>
      <w:pPr>
        <w:pStyle w:val="QuizOption"/>
        <w:ind w:left="312"/>
      </w:pPr>
      <w:r>
        <w:t>D. format audio</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pPr>
        <w:pStyle w:val="Heading1"/>
        <w:pageBreakBefore/>
      </w:pPr>
      <w:r>
        <w:t>MINGGU 28 — Quality Assurance, Evaluasi, Revisi, Presentasi, dan Refleksi Audiovisual</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EAF4F2"/>
            <w:tcMar>
              <w:top w:w="80" w:type="dxa"/>
              <w:start w:w="100" w:type="dxa"/>
              <w:bottom w:w="80" w:type="dxa"/>
              <w:end w:w="100" w:type="dxa"/>
            </w:tcMar>
          </w:tcPr>
          <w:p>
            <w:r>
              <w:rPr>
                <w:b/>
                <w:color w:val="0B5D56"/>
              </w:rPr>
              <w:t>Keselarasan RPS</w:t>
            </w:r>
          </w:p>
        </w:tc>
        <w:tc>
          <w:tcPr>
            <w:tcW w:type="dxa" w:w="6917"/>
            <w:tcMar>
              <w:top w:w="80" w:type="dxa"/>
              <w:start w:w="100" w:type="dxa"/>
              <w:bottom w:w="80" w:type="dxa"/>
              <w:end w:w="100" w:type="dxa"/>
            </w:tcMar>
          </w:tcPr>
          <w:p>
            <w:r>
              <w:t>CPMK 4 / Sub-CPMK 4.6</w:t>
            </w:r>
          </w:p>
        </w:tc>
      </w:tr>
      <w:tr>
        <w:tc>
          <w:tcPr>
            <w:tcW w:type="dxa" w:w="2381"/>
            <w:shd w:fill="EAF4F2"/>
            <w:tcMar>
              <w:top w:w="80" w:type="dxa"/>
              <w:start w:w="100" w:type="dxa"/>
              <w:bottom w:w="80" w:type="dxa"/>
              <w:end w:w="100" w:type="dxa"/>
            </w:tcMar>
          </w:tcPr>
          <w:p>
            <w:r>
              <w:rPr>
                <w:b/>
                <w:color w:val="0B5D56"/>
              </w:rPr>
              <w:t>Indikator</w:t>
            </w:r>
          </w:p>
        </w:tc>
        <w:tc>
          <w:tcPr>
            <w:tcW w:type="dxa" w:w="6917"/>
            <w:tcMar>
              <w:top w:w="80" w:type="dxa"/>
              <w:start w:w="100" w:type="dxa"/>
              <w:bottom w:w="80" w:type="dxa"/>
              <w:end w:w="100" w:type="dxa"/>
            </w:tcMar>
          </w:tcPr>
          <w:p>
            <w:r>
              <w:t>Melakukan uji dan evaluasi produk; menyelesaikan revisi serta mempertanggungjawabkan keputusan desain dan produksi.</w:t>
            </w:r>
          </w:p>
        </w:tc>
      </w:tr>
      <w:tr>
        <w:tc>
          <w:tcPr>
            <w:tcW w:type="dxa" w:w="2381"/>
            <w:shd w:fill="EAF4F2"/>
            <w:tcMar>
              <w:top w:w="80" w:type="dxa"/>
              <w:start w:w="100" w:type="dxa"/>
              <w:bottom w:w="80" w:type="dxa"/>
              <w:end w:w="100" w:type="dxa"/>
            </w:tcMar>
          </w:tcPr>
          <w:p>
            <w:r>
              <w:rPr>
                <w:b/>
                <w:color w:val="0B5D56"/>
              </w:rPr>
              <w:t>Bahan kajian</w:t>
            </w:r>
          </w:p>
        </w:tc>
        <w:tc>
          <w:tcPr>
            <w:tcW w:type="dxa" w:w="6917"/>
            <w:tcMar>
              <w:top w:w="80" w:type="dxa"/>
              <w:start w:w="100" w:type="dxa"/>
              <w:bottom w:w="80" w:type="dxa"/>
              <w:end w:w="100" w:type="dxa"/>
            </w:tcMar>
          </w:tcPr>
          <w:p>
            <w:r>
              <w:t>Quality assurance audiovisual; validasi isi; usability/engagement; revisi; presentasi; refleksi akhir.</w:t>
            </w:r>
          </w:p>
        </w:tc>
      </w:tr>
      <w:tr>
        <w:tc>
          <w:tcPr>
            <w:tcW w:type="dxa" w:w="2381"/>
            <w:shd w:fill="EAF4F2"/>
            <w:tcMar>
              <w:top w:w="80" w:type="dxa"/>
              <w:start w:w="100" w:type="dxa"/>
              <w:bottom w:w="80" w:type="dxa"/>
              <w:end w:w="100" w:type="dxa"/>
            </w:tcMar>
          </w:tcPr>
          <w:p>
            <w:r>
              <w:rPr>
                <w:b/>
                <w:color w:val="0B5D56"/>
              </w:rPr>
              <w:t>Bentuk pembelajaran</w:t>
            </w:r>
          </w:p>
        </w:tc>
        <w:tc>
          <w:tcPr>
            <w:tcW w:type="dxa" w:w="6917"/>
            <w:tcMar>
              <w:top w:w="80" w:type="dxa"/>
              <w:start w:w="100" w:type="dxa"/>
              <w:bottom w:w="80" w:type="dxa"/>
              <w:end w:w="100" w:type="dxa"/>
            </w:tcMar>
          </w:tcPr>
          <w:p>
            <w:r>
              <w:t>Screening, peer review, presentasi final, refleksi; 2 × 50 menit.</w:t>
            </w:r>
          </w:p>
        </w:tc>
      </w:tr>
      <w:tr>
        <w:tc>
          <w:tcPr>
            <w:tcW w:type="dxa" w:w="2381"/>
            <w:shd w:fill="EAF4F2"/>
            <w:tcMar>
              <w:top w:w="80" w:type="dxa"/>
              <w:start w:w="100" w:type="dxa"/>
              <w:bottom w:w="80" w:type="dxa"/>
              <w:end w:w="100" w:type="dxa"/>
            </w:tcMar>
          </w:tcPr>
          <w:p>
            <w:r>
              <w:rPr>
                <w:b/>
                <w:color w:val="0B5D56"/>
              </w:rPr>
              <w:t>Pengalaman belajar</w:t>
            </w:r>
          </w:p>
        </w:tc>
        <w:tc>
          <w:tcPr>
            <w:tcW w:type="dxa" w:w="6917"/>
            <w:tcMar>
              <w:top w:w="80" w:type="dxa"/>
              <w:start w:w="100" w:type="dxa"/>
              <w:bottom w:w="80" w:type="dxa"/>
              <w:end w:w="100" w:type="dxa"/>
            </w:tcMar>
          </w:tcPr>
          <w:p>
            <w:r>
              <w:t>Menayangkan produk, menerima umpan balik, melakukan revisi akhir, dan menulis refleksi pengembangan.</w:t>
            </w:r>
          </w:p>
        </w:tc>
      </w:tr>
      <w:tr>
        <w:tc>
          <w:tcPr>
            <w:tcW w:type="dxa" w:w="2381"/>
            <w:shd w:fill="EAF4F2"/>
            <w:tcMar>
              <w:top w:w="80" w:type="dxa"/>
              <w:start w:w="100" w:type="dxa"/>
              <w:bottom w:w="80" w:type="dxa"/>
              <w:end w:w="100" w:type="dxa"/>
            </w:tcMar>
          </w:tcPr>
          <w:p>
            <w:r>
              <w:rPr>
                <w:b/>
                <w:color w:val="0B5D56"/>
              </w:rPr>
              <w:t>Bobot penilaian RPS</w:t>
            </w:r>
          </w:p>
        </w:tc>
        <w:tc>
          <w:tcPr>
            <w:tcW w:type="dxa" w:w="6917"/>
            <w:tcMar>
              <w:top w:w="80" w:type="dxa"/>
              <w:start w:w="100" w:type="dxa"/>
              <w:bottom w:w="80" w:type="dxa"/>
              <w:end w:w="100" w:type="dxa"/>
            </w:tcMar>
          </w:tcPr>
          <w:p>
            <w:r>
              <w:t>5%</w:t>
            </w:r>
          </w:p>
        </w:tc>
      </w:tr>
    </w:tbl>
    <w:p>
      <w:pPr>
        <w:pStyle w:val="Heading2"/>
      </w:pPr>
      <w:r>
        <w:t>Tujuan Belajar</w:t>
      </w:r>
    </w:p>
    <w:p>
      <w:pPr>
        <w:pStyle w:val="ListBullet"/>
        <w:ind w:left="283" w:hanging="142"/>
      </w:pPr>
      <w:r>
        <w:t>Menilai audiovisual dari aspek isi, pedagogis, teknis, aksesibilitas, dan engagement.</w:t>
      </w:r>
    </w:p>
    <w:p>
      <w:pPr>
        <w:pStyle w:val="ListBullet"/>
        <w:ind w:left="283" w:hanging="142"/>
      </w:pPr>
      <w:r>
        <w:t>Melakukan revisi akhir berdasarkan data peer/user review.</w:t>
      </w:r>
    </w:p>
    <w:p>
      <w:pPr>
        <w:pStyle w:val="ListBullet"/>
        <w:ind w:left="283" w:hanging="142"/>
      </w:pPr>
      <w:r>
        <w:t>Mempresentasikan dan merefleksikan keputusan desain-produksi.</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Pertanyaan Pemantik</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Hubungkan topik minggu ini dengan pengalaman Anda sebagai pembelajar/pengajar Bahasa Arab. Apa masalah belajar yang paling relevan dengan “Quality Assurance, Evaluasi, Revisi, Presentasi, dan Refleksi Audiovisual” dan bukti apa yang membuat Anda menilai demikian?</w:t>
            </w:r>
          </w:p>
        </w:tc>
      </w:tr>
    </w:tbl>
    <w:p>
      <w:pPr>
        <w:spacing w:after="0"/>
      </w:pPr>
    </w:p>
    <w:p>
      <w:pPr>
        <w:pStyle w:val="Heading2"/>
      </w:pPr>
      <w:r>
        <w:t>Materi Inti</w:t>
      </w:r>
    </w:p>
    <w:p>
      <w:pPr>
        <w:pStyle w:val="Heading3"/>
      </w:pPr>
      <w:r>
        <w:t>QA audiovisual</w:t>
      </w:r>
    </w:p>
    <w:p>
      <w:r>
        <w:t>Quality assurance memeriksa sebelum rilis: akurasi Bahasa Arab, audio, gambar, subtitle, sinkronisasi, pacing, aksesibilitas, sumber aset, dan kompatibilitas pemutaran.</w:t>
      </w:r>
    </w:p>
    <w:p>
      <w:pPr>
        <w:pStyle w:val="Heading3"/>
      </w:pPr>
      <w:r>
        <w:t>Validasi isi</w:t>
      </w:r>
    </w:p>
    <w:p>
      <w:r>
        <w:t>Periksa fakta, struktur bahasa, terjemahan, contoh, subtitle, serta apakah tujuan pembelajaran benar-benar didukung oleh video.</w:t>
      </w:r>
    </w:p>
    <w:p>
      <w:pPr>
        <w:pStyle w:val="Heading3"/>
      </w:pPr>
      <w:r>
        <w:t>Usability dan engagement</w:t>
      </w:r>
    </w:p>
    <w:p>
      <w:r>
        <w:t>Amati apakah pengguna mengetahui apa yang harus dilakukan sebelum/selama/setelah menonton, bagian mana yang membingungkan, kapan perhatian turun, dan apakah durasi/pacing sesuai.</w:t>
      </w:r>
    </w:p>
    <w:p>
      <w:pPr>
        <w:pStyle w:val="Heading3"/>
      </w:pPr>
      <w:r>
        <w:t>Peer/user review</w:t>
      </w:r>
    </w:p>
    <w:p>
      <w:r>
        <w:t>Gunakan pertanyaan terarah dan rubrik. Bedakan masalah isi, teknis, pedagogis, dan preferensi personal.</w:t>
      </w:r>
    </w:p>
    <w:p>
      <w:pPr>
        <w:pStyle w:val="Heading3"/>
      </w:pPr>
      <w:r>
        <w:t>Revisi akhir</w:t>
      </w:r>
    </w:p>
    <w:p>
      <w:r>
        <w:t>Prioritaskan kesalahan isi, audio tak terbaca, subtitle salah, bagian yang menghalangi tujuan, dan masalah akses sebelum kosmetik.</w:t>
      </w:r>
    </w:p>
    <w:p>
      <w:pPr>
        <w:pStyle w:val="Heading3"/>
      </w:pPr>
      <w:r>
        <w:t>Presentasi &amp; refleksi</w:t>
      </w:r>
    </w:p>
    <w:p>
      <w:r>
        <w:t>Presentasikan tujuan, target pengguna, keputusan produksi, bukti evaluasi, revisi, dan keterbatasan. Refleksi akhir merangkum perkembangan kemampuan dari analisis hingga evaluasi media.</w:t>
      </w:r>
    </w:p>
    <w:tbl>
      <w:tblPr>
        <w:tblW w:type="auto" w:w="0"/>
        <w:jc w:val="center"/>
        <w:tblLayout w:type="autofit"/>
        <w:tblLook w:firstColumn="1" w:firstRow="1" w:lastColumn="0" w:lastRow="0" w:noHBand="0" w:noVBand="1" w:val="04A0"/>
      </w:tblPr>
      <w:tblGrid>
        <w:gridCol w:w="9972"/>
      </w:tblGrid>
      <w:tr>
        <w:tc>
          <w:tcPr>
            <w:tcW w:type="dxa" w:w="9972"/>
            <w:shd w:fill="147D73"/>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Contoh Kontekstual</w:t>
            </w:r>
          </w:p>
        </w:tc>
      </w:tr>
      <w:tr>
        <w:tc>
          <w:tcPr>
            <w:tcW w:type="dxa" w:w="9972"/>
            <w:shd w:fill="EAF4F2"/>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Contoh bukti QA: daftar isu subtitle, audio, pacing, dan validitas bahasa sebelum final cut.</w:t>
            </w:r>
          </w:p>
        </w:tc>
      </w:tr>
    </w:tbl>
    <w:p>
      <w:pPr>
        <w:spacing w:after="0"/>
      </w:pPr>
    </w:p>
    <w:p>
      <w:pPr>
        <w:pStyle w:val="Heading2"/>
      </w:pPr>
      <w:r>
        <w:t>Aktivitas Mahasiswa</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0B5D56"/>
            <w:tcMar>
              <w:top w:w="80" w:type="dxa"/>
              <w:start w:w="80" w:type="dxa"/>
              <w:bottom w:w="80" w:type="dxa"/>
              <w:end w:w="80" w:type="dxa"/>
            </w:tcMar>
          </w:tcPr>
          <w:p>
            <w:pPr>
              <w:jc w:val="center"/>
            </w:pPr>
            <w:r>
              <w:rPr>
                <w:b/>
                <w:color w:val="FFFFFF"/>
                <w:sz w:val="18"/>
              </w:rPr>
              <w:t>Aktivitas</w:t>
            </w:r>
          </w:p>
        </w:tc>
        <w:tc>
          <w:tcPr>
            <w:tcW w:type="dxa" w:w="2493"/>
            <w:shd w:fill="0B5D56"/>
            <w:tcMar>
              <w:top w:w="80" w:type="dxa"/>
              <w:start w:w="80" w:type="dxa"/>
              <w:bottom w:w="80" w:type="dxa"/>
              <w:end w:w="80" w:type="dxa"/>
            </w:tcMar>
          </w:tcPr>
          <w:p>
            <w:pPr>
              <w:jc w:val="center"/>
            </w:pPr>
            <w:r>
              <w:rPr>
                <w:b/>
                <w:color w:val="FFFFFF"/>
                <w:sz w:val="18"/>
              </w:rPr>
              <w:t>Cara kerja</w:t>
            </w:r>
          </w:p>
        </w:tc>
        <w:tc>
          <w:tcPr>
            <w:tcW w:type="dxa" w:w="2493"/>
            <w:shd w:fill="0B5D56"/>
            <w:tcMar>
              <w:top w:w="80" w:type="dxa"/>
              <w:start w:w="80" w:type="dxa"/>
              <w:bottom w:w="80" w:type="dxa"/>
              <w:end w:w="80" w:type="dxa"/>
            </w:tcMar>
          </w:tcPr>
          <w:p>
            <w:pPr>
              <w:jc w:val="center"/>
            </w:pPr>
            <w:r>
              <w:rPr>
                <w:b/>
                <w:color w:val="FFFFFF"/>
                <w:sz w:val="18"/>
              </w:rPr>
              <w:t>Produk/Bukti</w:t>
            </w:r>
          </w:p>
        </w:tc>
        <w:tc>
          <w:tcPr>
            <w:tcW w:type="dxa" w:w="2493"/>
            <w:shd w:fill="0B5D56"/>
            <w:tcMar>
              <w:top w:w="80" w:type="dxa"/>
              <w:start w:w="80" w:type="dxa"/>
              <w:bottom w:w="80" w:type="dxa"/>
              <w:end w:w="80" w:type="dxa"/>
            </w:tcMar>
          </w:tcPr>
          <w:p>
            <w:pPr>
              <w:jc w:val="center"/>
            </w:pPr>
            <w:r>
              <w:rPr>
                <w:b/>
                <w:color w:val="FFFFFF"/>
                <w:sz w:val="18"/>
              </w:rPr>
              <w:t>Estimasi</w:t>
            </w:r>
          </w:p>
        </w:tc>
      </w:tr>
      <w:tr>
        <w:tc>
          <w:tcPr>
            <w:tcW w:type="dxa" w:w="2493"/>
            <w:tcMar>
              <w:top w:w="80" w:type="dxa"/>
              <w:start w:w="80" w:type="dxa"/>
              <w:bottom w:w="80" w:type="dxa"/>
              <w:end w:w="80" w:type="dxa"/>
            </w:tcMar>
          </w:tcPr>
          <w:p>
            <w:pPr>
              <w:pStyle w:val="SmallNote"/>
            </w:pPr>
            <w:r>
              <w:t>Screening</w:t>
            </w:r>
          </w:p>
        </w:tc>
        <w:tc>
          <w:tcPr>
            <w:tcW w:type="dxa" w:w="2493"/>
            <w:tcMar>
              <w:top w:w="80" w:type="dxa"/>
              <w:start w:w="80" w:type="dxa"/>
              <w:bottom w:w="80" w:type="dxa"/>
              <w:end w:w="80" w:type="dxa"/>
            </w:tcMar>
          </w:tcPr>
          <w:p>
            <w:pPr>
              <w:pStyle w:val="SmallNote"/>
            </w:pPr>
            <w:r>
              <w:t>Tonton produk tanpa interupsi dan catat first impression.</w:t>
            </w:r>
          </w:p>
        </w:tc>
        <w:tc>
          <w:tcPr>
            <w:tcW w:type="dxa" w:w="2493"/>
            <w:tcMar>
              <w:top w:w="80" w:type="dxa"/>
              <w:start w:w="80" w:type="dxa"/>
              <w:bottom w:w="80" w:type="dxa"/>
              <w:end w:w="80" w:type="dxa"/>
            </w:tcMar>
          </w:tcPr>
          <w:p>
            <w:pPr>
              <w:pStyle w:val="SmallNote"/>
            </w:pPr>
            <w:r>
              <w:t>Catatan screening</w:t>
            </w:r>
          </w:p>
        </w:tc>
        <w:tc>
          <w:tcPr>
            <w:tcW w:type="dxa" w:w="2493"/>
            <w:tcMar>
              <w:top w:w="80" w:type="dxa"/>
              <w:start w:w="80" w:type="dxa"/>
              <w:bottom w:w="80" w:type="dxa"/>
              <w:end w:w="80" w:type="dxa"/>
            </w:tcMar>
          </w:tcPr>
          <w:p>
            <w:pPr>
              <w:pStyle w:val="SmallNote"/>
            </w:pPr>
            <w:r>
              <w:t>15 mnt</w:t>
            </w:r>
          </w:p>
        </w:tc>
      </w:tr>
      <w:tr>
        <w:tc>
          <w:tcPr>
            <w:tcW w:type="dxa" w:w="2493"/>
            <w:tcMar>
              <w:top w:w="80" w:type="dxa"/>
              <w:start w:w="80" w:type="dxa"/>
              <w:bottom w:w="80" w:type="dxa"/>
              <w:end w:w="80" w:type="dxa"/>
            </w:tcMar>
          </w:tcPr>
          <w:p>
            <w:pPr>
              <w:pStyle w:val="SmallNote"/>
            </w:pPr>
            <w:r>
              <w:t>Rubric review</w:t>
            </w:r>
          </w:p>
        </w:tc>
        <w:tc>
          <w:tcPr>
            <w:tcW w:type="dxa" w:w="2493"/>
            <w:tcMar>
              <w:top w:w="80" w:type="dxa"/>
              <w:start w:w="80" w:type="dxa"/>
              <w:bottom w:w="80" w:type="dxa"/>
              <w:end w:w="80" w:type="dxa"/>
            </w:tcMar>
          </w:tcPr>
          <w:p>
            <w:pPr>
              <w:pStyle w:val="SmallNote"/>
            </w:pPr>
            <w:r>
              <w:t>Peer review terstruktur.</w:t>
            </w:r>
          </w:p>
        </w:tc>
        <w:tc>
          <w:tcPr>
            <w:tcW w:type="dxa" w:w="2493"/>
            <w:tcMar>
              <w:top w:w="80" w:type="dxa"/>
              <w:start w:w="80" w:type="dxa"/>
              <w:bottom w:w="80" w:type="dxa"/>
              <w:end w:w="80" w:type="dxa"/>
            </w:tcMar>
          </w:tcPr>
          <w:p>
            <w:pPr>
              <w:pStyle w:val="SmallNote"/>
            </w:pPr>
            <w:r>
              <w:t>Rubrik</w:t>
            </w:r>
          </w:p>
        </w:tc>
        <w:tc>
          <w:tcPr>
            <w:tcW w:type="dxa" w:w="2493"/>
            <w:tcMar>
              <w:top w:w="80" w:type="dxa"/>
              <w:start w:w="80" w:type="dxa"/>
              <w:bottom w:w="80" w:type="dxa"/>
              <w:end w:w="80" w:type="dxa"/>
            </w:tcMar>
          </w:tcPr>
          <w:p>
            <w:pPr>
              <w:pStyle w:val="SmallNote"/>
            </w:pPr>
            <w:r>
              <w:t>20 mnt</w:t>
            </w:r>
          </w:p>
        </w:tc>
      </w:tr>
      <w:tr>
        <w:tc>
          <w:tcPr>
            <w:tcW w:type="dxa" w:w="2493"/>
            <w:tcMar>
              <w:top w:w="80" w:type="dxa"/>
              <w:start w:w="80" w:type="dxa"/>
              <w:bottom w:w="80" w:type="dxa"/>
              <w:end w:w="80" w:type="dxa"/>
            </w:tcMar>
          </w:tcPr>
          <w:p>
            <w:pPr>
              <w:pStyle w:val="SmallNote"/>
            </w:pPr>
            <w:r>
              <w:t>Revision sprint</w:t>
            </w:r>
          </w:p>
        </w:tc>
        <w:tc>
          <w:tcPr>
            <w:tcW w:type="dxa" w:w="2493"/>
            <w:tcMar>
              <w:top w:w="80" w:type="dxa"/>
              <w:start w:w="80" w:type="dxa"/>
              <w:bottom w:w="80" w:type="dxa"/>
              <w:end w:w="80" w:type="dxa"/>
            </w:tcMar>
          </w:tcPr>
          <w:p>
            <w:pPr>
              <w:pStyle w:val="SmallNote"/>
            </w:pPr>
            <w:r>
              <w:t>Perbaiki isu prioritas.</w:t>
            </w:r>
          </w:p>
        </w:tc>
        <w:tc>
          <w:tcPr>
            <w:tcW w:type="dxa" w:w="2493"/>
            <w:tcMar>
              <w:top w:w="80" w:type="dxa"/>
              <w:start w:w="80" w:type="dxa"/>
              <w:bottom w:w="80" w:type="dxa"/>
              <w:end w:w="80" w:type="dxa"/>
            </w:tcMar>
          </w:tcPr>
          <w:p>
            <w:pPr>
              <w:pStyle w:val="SmallNote"/>
            </w:pPr>
            <w:r>
              <w:t>Final cut</w:t>
            </w:r>
          </w:p>
        </w:tc>
        <w:tc>
          <w:tcPr>
            <w:tcW w:type="dxa" w:w="2493"/>
            <w:tcMar>
              <w:top w:w="80" w:type="dxa"/>
              <w:start w:w="80" w:type="dxa"/>
              <w:bottom w:w="80" w:type="dxa"/>
              <w:end w:w="80" w:type="dxa"/>
            </w:tcMar>
          </w:tcPr>
          <w:p>
            <w:pPr>
              <w:pStyle w:val="SmallNote"/>
            </w:pPr>
            <w:r>
              <w:t>25 mnt</w:t>
            </w:r>
          </w:p>
        </w:tc>
      </w:tr>
      <w:tr>
        <w:tc>
          <w:tcPr>
            <w:tcW w:type="dxa" w:w="2493"/>
            <w:tcMar>
              <w:top w:w="80" w:type="dxa"/>
              <w:start w:w="80" w:type="dxa"/>
              <w:bottom w:w="80" w:type="dxa"/>
              <w:end w:w="80" w:type="dxa"/>
            </w:tcMar>
          </w:tcPr>
          <w:p>
            <w:pPr>
              <w:pStyle w:val="SmallNote"/>
            </w:pPr>
            <w:r>
              <w:t>Final presentation</w:t>
            </w:r>
          </w:p>
        </w:tc>
        <w:tc>
          <w:tcPr>
            <w:tcW w:type="dxa" w:w="2493"/>
            <w:tcMar>
              <w:top w:w="80" w:type="dxa"/>
              <w:start w:w="80" w:type="dxa"/>
              <w:bottom w:w="80" w:type="dxa"/>
              <w:end w:w="80" w:type="dxa"/>
            </w:tcMar>
          </w:tcPr>
          <w:p>
            <w:pPr>
              <w:pStyle w:val="SmallNote"/>
            </w:pPr>
            <w:r>
              <w:t>Presentasi + refleksi.</w:t>
            </w:r>
          </w:p>
        </w:tc>
        <w:tc>
          <w:tcPr>
            <w:tcW w:type="dxa" w:w="2493"/>
            <w:tcMar>
              <w:top w:w="80" w:type="dxa"/>
              <w:start w:w="80" w:type="dxa"/>
              <w:bottom w:w="80" w:type="dxa"/>
              <w:end w:w="80" w:type="dxa"/>
            </w:tcMar>
          </w:tcPr>
          <w:p>
            <w:pPr>
              <w:pStyle w:val="SmallNote"/>
            </w:pPr>
            <w:r>
              <w:t>Produk final</w:t>
            </w:r>
          </w:p>
        </w:tc>
        <w:tc>
          <w:tcPr>
            <w:tcW w:type="dxa" w:w="2493"/>
            <w:tcMar>
              <w:top w:w="80" w:type="dxa"/>
              <w:start w:w="80" w:type="dxa"/>
              <w:bottom w:w="80" w:type="dxa"/>
              <w:end w:w="80" w:type="dxa"/>
            </w:tcMar>
          </w:tcPr>
          <w:p>
            <w:pPr>
              <w:pStyle w:val="SmallNote"/>
            </w:pPr>
            <w:r>
              <w:t>30 mnt</w:t>
            </w:r>
          </w:p>
        </w:tc>
      </w:tr>
    </w:tbl>
    <w:p>
      <w:pPr>
        <w:pStyle w:val="Heading3"/>
      </w:pPr>
      <w:r>
        <w:t>Lembar Kerja Mahasiswa</w:t>
      </w:r>
    </w:p>
    <w:tbl>
      <w:tblPr>
        <w:tblStyle w:val="TableGrid"/>
        <w:tblW w:type="auto" w:w="0"/>
        <w:jc w:val="center"/>
        <w:tblLook w:firstColumn="1" w:firstRow="1" w:lastColumn="0" w:lastRow="0" w:noHBand="0" w:noVBand="1" w:val="04A0"/>
      </w:tblPr>
      <w:tblGrid>
        <w:gridCol w:w="4986"/>
        <w:gridCol w:w="4986"/>
      </w:tblGrid>
      <w:tr>
        <w:tc>
          <w:tcPr>
            <w:tcW w:type="dxa" w:w="4986"/>
            <w:shd w:fill="D6A72C"/>
          </w:tcPr>
          <w:p>
            <w:r>
              <w:rPr>
                <w:b/>
                <w:color w:val="21313A"/>
              </w:rPr>
              <w:t>Komponen</w:t>
            </w:r>
          </w:p>
        </w:tc>
        <w:tc>
          <w:tcPr>
            <w:tcW w:type="dxa" w:w="4986"/>
            <w:shd w:fill="D6A72C"/>
          </w:tcPr>
          <w:p>
            <w:r>
              <w:rPr>
                <w:b/>
                <w:color w:val="21313A"/>
              </w:rPr>
              <w:t>Isian mahasiswa</w:t>
            </w:r>
          </w:p>
        </w:tc>
      </w:tr>
      <w:tr>
        <w:tc>
          <w:tcPr>
            <w:tcW w:type="dxa" w:w="4986"/>
            <w:shd w:fill="F7F4E8"/>
            <w:tcMar>
              <w:top w:w="90" w:type="dxa"/>
              <w:start w:w="90" w:type="dxa"/>
              <w:bottom w:w="130" w:type="dxa"/>
              <w:end w:w="90" w:type="dxa"/>
            </w:tcMar>
          </w:tcPr>
          <w:p>
            <w:r>
              <w:rPr>
                <w:b/>
              </w:rPr>
              <w:t>Validitas isi</w:t>
            </w:r>
          </w:p>
        </w:tc>
        <w:tc>
          <w:tcPr>
            <w:tcW w:type="dxa" w:w="4986"/>
            <w:tcMar>
              <w:top w:w="90" w:type="dxa"/>
              <w:start w:w="90" w:type="dxa"/>
              <w:bottom w:w="130" w:type="dxa"/>
              <w:end w:w="90" w:type="dxa"/>
            </w:tcMar>
          </w:tcPr>
          <w:p>
            <w:r>
              <w:t>Temuan bahasa/materi.</w:t>
              <w:br/>
              <w:br/>
              <w:t>........................................................................................................</w:t>
            </w:r>
          </w:p>
        </w:tc>
      </w:tr>
      <w:tr>
        <w:tc>
          <w:tcPr>
            <w:tcW w:type="dxa" w:w="4986"/>
            <w:shd w:fill="F7F4E8"/>
            <w:tcMar>
              <w:top w:w="90" w:type="dxa"/>
              <w:start w:w="90" w:type="dxa"/>
              <w:bottom w:w="130" w:type="dxa"/>
              <w:end w:w="90" w:type="dxa"/>
            </w:tcMar>
          </w:tcPr>
          <w:p>
            <w:r>
              <w:rPr>
                <w:b/>
              </w:rPr>
              <w:t>Teknis</w:t>
            </w:r>
          </w:p>
        </w:tc>
        <w:tc>
          <w:tcPr>
            <w:tcW w:type="dxa" w:w="4986"/>
            <w:tcMar>
              <w:top w:w="90" w:type="dxa"/>
              <w:start w:w="90" w:type="dxa"/>
              <w:bottom w:w="130" w:type="dxa"/>
              <w:end w:w="90" w:type="dxa"/>
            </w:tcMar>
          </w:tcPr>
          <w:p>
            <w:r>
              <w:t>Audio, visual, sinkronisasi, subtitle.</w:t>
              <w:br/>
              <w:br/>
              <w:t>........................................................................................................</w:t>
            </w:r>
          </w:p>
        </w:tc>
      </w:tr>
      <w:tr>
        <w:tc>
          <w:tcPr>
            <w:tcW w:type="dxa" w:w="4986"/>
            <w:shd w:fill="F7F4E8"/>
            <w:tcMar>
              <w:top w:w="90" w:type="dxa"/>
              <w:start w:w="90" w:type="dxa"/>
              <w:bottom w:w="130" w:type="dxa"/>
              <w:end w:w="90" w:type="dxa"/>
            </w:tcMar>
          </w:tcPr>
          <w:p>
            <w:r>
              <w:rPr>
                <w:b/>
              </w:rPr>
              <w:t>Pedagogis</w:t>
            </w:r>
          </w:p>
        </w:tc>
        <w:tc>
          <w:tcPr>
            <w:tcW w:type="dxa" w:w="4986"/>
            <w:tcMar>
              <w:top w:w="90" w:type="dxa"/>
              <w:start w:w="90" w:type="dxa"/>
              <w:bottom w:w="130" w:type="dxa"/>
              <w:end w:w="90" w:type="dxa"/>
            </w:tcMar>
          </w:tcPr>
          <w:p>
            <w:r>
              <w:t>Alignment tujuan–video–aktivitas.</w:t>
              <w:br/>
              <w:br/>
              <w:t>........................................................................................................</w:t>
            </w:r>
          </w:p>
        </w:tc>
      </w:tr>
      <w:tr>
        <w:tc>
          <w:tcPr>
            <w:tcW w:type="dxa" w:w="4986"/>
            <w:shd w:fill="F7F4E8"/>
            <w:tcMar>
              <w:top w:w="90" w:type="dxa"/>
              <w:start w:w="90" w:type="dxa"/>
              <w:bottom w:w="130" w:type="dxa"/>
              <w:end w:w="90" w:type="dxa"/>
            </w:tcMar>
          </w:tcPr>
          <w:p>
            <w:r>
              <w:rPr>
                <w:b/>
              </w:rPr>
              <w:t>Engagement/usability</w:t>
            </w:r>
          </w:p>
        </w:tc>
        <w:tc>
          <w:tcPr>
            <w:tcW w:type="dxa" w:w="4986"/>
            <w:tcMar>
              <w:top w:w="90" w:type="dxa"/>
              <w:start w:w="90" w:type="dxa"/>
              <w:bottom w:w="130" w:type="dxa"/>
              <w:end w:w="90" w:type="dxa"/>
            </w:tcMar>
          </w:tcPr>
          <w:p>
            <w:r>
              <w:t>Data pengguna/peer.</w:t>
              <w:br/>
              <w:br/>
              <w:t>........................................................................................................</w:t>
            </w:r>
          </w:p>
        </w:tc>
      </w:tr>
      <w:tr>
        <w:tc>
          <w:tcPr>
            <w:tcW w:type="dxa" w:w="4986"/>
            <w:shd w:fill="F7F4E8"/>
            <w:tcMar>
              <w:top w:w="90" w:type="dxa"/>
              <w:start w:w="90" w:type="dxa"/>
              <w:bottom w:w="130" w:type="dxa"/>
              <w:end w:w="90" w:type="dxa"/>
            </w:tcMar>
          </w:tcPr>
          <w:p>
            <w:r>
              <w:rPr>
                <w:b/>
              </w:rPr>
              <w:t>Revisi</w:t>
            </w:r>
          </w:p>
        </w:tc>
        <w:tc>
          <w:tcPr>
            <w:tcW w:type="dxa" w:w="4986"/>
            <w:tcMar>
              <w:top w:w="90" w:type="dxa"/>
              <w:start w:w="90" w:type="dxa"/>
              <w:bottom w:w="130" w:type="dxa"/>
              <w:end w:w="90" w:type="dxa"/>
            </w:tcMar>
          </w:tcPr>
          <w:p>
            <w:r>
              <w:t>Perubahan final dan alasan.</w:t>
              <w:br/>
              <w:br/>
              <w:t>........................................................................................................</w:t>
            </w:r>
          </w:p>
        </w:tc>
      </w:tr>
      <w:tr>
        <w:tc>
          <w:tcPr>
            <w:tcW w:type="dxa" w:w="4986"/>
            <w:shd w:fill="F7F4E8"/>
            <w:tcMar>
              <w:top w:w="90" w:type="dxa"/>
              <w:start w:w="90" w:type="dxa"/>
              <w:bottom w:w="130" w:type="dxa"/>
              <w:end w:w="90" w:type="dxa"/>
            </w:tcMar>
          </w:tcPr>
          <w:p>
            <w:r>
              <w:rPr>
                <w:b/>
              </w:rPr>
              <w:t>Refleksi</w:t>
            </w:r>
          </w:p>
        </w:tc>
        <w:tc>
          <w:tcPr>
            <w:tcW w:type="dxa" w:w="4986"/>
            <w:tcMar>
              <w:top w:w="90" w:type="dxa"/>
              <w:start w:w="90" w:type="dxa"/>
              <w:bottom w:w="130" w:type="dxa"/>
              <w:end w:w="90" w:type="dxa"/>
            </w:tcMar>
          </w:tcPr>
          <w:p>
            <w:r>
              <w:t>Apa keputusan paling penting sepanjang proyek?</w:t>
              <w:br/>
              <w:br/>
              <w:t>........................................................................................................</w:t>
            </w:r>
          </w:p>
        </w:tc>
      </w:tr>
    </w:tbl>
    <w:p>
      <w:pPr>
        <w:pStyle w:val="Heading2"/>
      </w:pPr>
      <w:r>
        <w:t>Forum LMS</w:t>
      </w:r>
    </w:p>
    <w:p>
      <w:r>
        <w:t>Apakah video dengan produksi teknis tinggi otomatis merupakan media pembelajaran yang baik? Gunakan minimal tiga kriteria untuk menjawab.</w:t>
      </w:r>
    </w:p>
    <w:p>
      <w:pPr>
        <w:pStyle w:val="SmallNote"/>
      </w:pPr>
      <w:r>
        <w:rPr>
          <w:i/>
        </w:rPr>
        <w:t>Ketentuan yang disarankan: posting 180–250 kata; tanggapi minimal satu teman dengan komentar substantif 80–120 kata.</w:t>
      </w:r>
    </w:p>
    <w:p>
      <w:pPr>
        <w:pStyle w:val="Heading2"/>
      </w:pPr>
      <w:r>
        <w:t>Kuis Formatif</w:t>
      </w:r>
    </w:p>
    <w:p>
      <w:r>
        <w:rPr>
          <w:b/>
        </w:rPr>
        <w:t>1. QA audiovisual mencakup …</w:t>
      </w:r>
    </w:p>
    <w:p>
      <w:pPr>
        <w:pStyle w:val="QuizOption"/>
        <w:ind w:left="312"/>
      </w:pPr>
      <w:r>
        <w:t>A. isi, teknis, subtitle, akses, kompatibilitas</w:t>
      </w:r>
    </w:p>
    <w:p>
      <w:pPr>
        <w:pStyle w:val="QuizOption"/>
        <w:ind w:left="312"/>
      </w:pPr>
      <w:r>
        <w:t>B. hanya resolusi</w:t>
      </w:r>
    </w:p>
    <w:p>
      <w:pPr>
        <w:pStyle w:val="QuizOption"/>
        <w:ind w:left="312"/>
      </w:pPr>
      <w:r>
        <w:t>C. hanya musik</w:t>
      </w:r>
    </w:p>
    <w:p>
      <w:pPr>
        <w:pStyle w:val="QuizOption"/>
        <w:ind w:left="312"/>
      </w:pPr>
      <w:r>
        <w:t>D. hanya durasi</w:t>
      </w:r>
    </w:p>
    <w:p>
      <w:r>
        <w:rPr>
          <w:b/>
        </w:rPr>
        <w:t>2. Validasi isi terutama memeriksa …</w:t>
      </w:r>
    </w:p>
    <w:p>
      <w:pPr>
        <w:pStyle w:val="QuizOption"/>
        <w:ind w:left="312"/>
      </w:pPr>
      <w:r>
        <w:t>A. akurasi bahasa dan materi</w:t>
      </w:r>
    </w:p>
    <w:p>
      <w:pPr>
        <w:pStyle w:val="QuizOption"/>
        <w:ind w:left="312"/>
      </w:pPr>
      <w:r>
        <w:t>B. warna transisi</w:t>
      </w:r>
    </w:p>
    <w:p>
      <w:pPr>
        <w:pStyle w:val="QuizOption"/>
        <w:ind w:left="312"/>
      </w:pPr>
      <w:r>
        <w:t>C. nama file</w:t>
      </w:r>
    </w:p>
    <w:p>
      <w:pPr>
        <w:pStyle w:val="QuizOption"/>
        <w:ind w:left="312"/>
      </w:pPr>
      <w:r>
        <w:t>D. jumlah kamera</w:t>
      </w:r>
    </w:p>
    <w:p>
      <w:r>
        <w:rPr>
          <w:b/>
        </w:rPr>
        <w:t>3. Masalah revisi paling prioritas adalah …</w:t>
      </w:r>
    </w:p>
    <w:p>
      <w:pPr>
        <w:pStyle w:val="QuizOption"/>
        <w:ind w:left="312"/>
      </w:pPr>
      <w:r>
        <w:t>A. yang mengganggu tujuan belajar atau akses</w:t>
      </w:r>
    </w:p>
    <w:p>
      <w:pPr>
        <w:pStyle w:val="QuizOption"/>
        <w:ind w:left="312"/>
      </w:pPr>
      <w:r>
        <w:t>B. efek visual minor</w:t>
      </w:r>
    </w:p>
    <w:p>
      <w:pPr>
        <w:pStyle w:val="QuizOption"/>
        <w:ind w:left="312"/>
      </w:pPr>
      <w:r>
        <w:t>C. logo kecil</w:t>
      </w:r>
    </w:p>
    <w:p>
      <w:pPr>
        <w:pStyle w:val="QuizOption"/>
        <w:ind w:left="312"/>
      </w:pPr>
      <w:r>
        <w:t>D. transisi sederhana</w:t>
      </w:r>
    </w:p>
    <w:p>
      <w:r>
        <w:rPr>
          <w:b/>
        </w:rPr>
        <w:t>4. Engagement sebaiknya dinilai …</w:t>
      </w:r>
    </w:p>
    <w:p>
      <w:pPr>
        <w:pStyle w:val="QuizOption"/>
        <w:ind w:left="312"/>
      </w:pPr>
      <w:r>
        <w:t>A. bersama data tugas/perilaku pengguna</w:t>
      </w:r>
    </w:p>
    <w:p>
      <w:pPr>
        <w:pStyle w:val="QuizOption"/>
        <w:ind w:left="312"/>
      </w:pPr>
      <w:r>
        <w:t>B. hanya dari “suka”</w:t>
      </w:r>
    </w:p>
    <w:p>
      <w:pPr>
        <w:pStyle w:val="QuizOption"/>
        <w:ind w:left="312"/>
      </w:pPr>
      <w:r>
        <w:t>C. hanya jumlah efek</w:t>
      </w:r>
    </w:p>
    <w:p>
      <w:pPr>
        <w:pStyle w:val="QuizOption"/>
        <w:ind w:left="312"/>
      </w:pPr>
      <w:r>
        <w:t>D. tanpa pengguna</w:t>
      </w:r>
    </w:p>
    <w:p>
      <w:r>
        <w:rPr>
          <w:b/>
        </w:rPr>
        <w:t>5. Presentasi final yang baik …</w:t>
      </w:r>
    </w:p>
    <w:p>
      <w:pPr>
        <w:pStyle w:val="QuizOption"/>
        <w:ind w:left="312"/>
      </w:pPr>
      <w:r>
        <w:t>A. menjelaskan tujuan, keputusan, bukti evaluasi, revisi, keterbatasan</w:t>
      </w:r>
    </w:p>
    <w:p>
      <w:pPr>
        <w:pStyle w:val="QuizOption"/>
        <w:ind w:left="312"/>
      </w:pPr>
      <w:r>
        <w:t>B. hanya memutar video</w:t>
      </w:r>
    </w:p>
    <w:p>
      <w:pPr>
        <w:pStyle w:val="QuizOption"/>
        <w:ind w:left="312"/>
      </w:pPr>
      <w:r>
        <w:t>C. tanpa refleksi</w:t>
      </w:r>
    </w:p>
    <w:p>
      <w:pPr>
        <w:pStyle w:val="QuizOption"/>
        <w:ind w:left="312"/>
      </w:pPr>
      <w:r>
        <w:t>D. hanya menyebut software</w:t>
      </w:r>
    </w:p>
    <w:p>
      <w:pPr>
        <w:pStyle w:val="Heading2"/>
      </w:pPr>
      <w:r>
        <w:t>Refleksi Individu</w:t>
      </w:r>
    </w:p>
    <w:p>
      <w:r>
        <w:t>Jawab singkat: (1) konsep/skill apa yang paling mengubah cara Anda memandang media pembelajaran? (2) keputusan apa yang akan Anda ubah pada proyek setelah kegiatan minggu ini? (3) bukti apa yang masih perlu Anda kumpulkan?</w:t>
      </w:r>
    </w:p>
    <w:p>
      <w:pPr>
        <w:pStyle w:val="Heading2"/>
      </w:pPr>
      <w:r>
        <w:t>Rubrik Aktivitas/Artefak Mingguan</w:t>
      </w:r>
    </w:p>
    <w:p>
      <w:pPr>
        <w:keepLines/>
        <w:spacing w:after="40"/>
      </w:pPr>
      <w:r>
        <w:rPr>
          <w:b/>
          <w:color w:val="2F5D8C"/>
          <w:sz w:val="17"/>
        </w:rPr>
        <w:t xml:space="preserve">Ketepatan/akurasi: </w:t>
      </w:r>
      <w:r>
        <w:rPr>
          <w:color w:val="21313A"/>
          <w:sz w:val="16"/>
        </w:rPr>
        <w:t>4 = Produk/analisis tepat dan memenuhi kriteria utama.; 3 = Mayoritas tepat, ada kekurangan kecil.; 1–2 = Banyak kekeliruan atau kriteria utama tidak terpenuhi.</w:t>
      </w:r>
    </w:p>
    <w:p>
      <w:pPr>
        <w:keepLines/>
        <w:spacing w:after="40"/>
      </w:pPr>
      <w:r>
        <w:rPr>
          <w:b/>
          <w:color w:val="2F5D8C"/>
          <w:sz w:val="17"/>
        </w:rPr>
        <w:t xml:space="preserve">Relevansi pedagogis: </w:t>
      </w:r>
      <w:r>
        <w:rPr>
          <w:color w:val="21313A"/>
          <w:sz w:val="16"/>
        </w:rPr>
        <w:t>4 = Keputusan jelas terkait tujuan dan pengguna.; 3 = Hubungan cukup jelas.; 1–2 = Keputusan lebih teknis/dekoratif daripada pedagogis.</w:t>
      </w:r>
    </w:p>
    <w:p>
      <w:pPr>
        <w:keepLines/>
        <w:spacing w:after="40"/>
      </w:pPr>
      <w:r>
        <w:rPr>
          <w:b/>
          <w:color w:val="2F5D8C"/>
          <w:sz w:val="17"/>
        </w:rPr>
        <w:t xml:space="preserve">Kualitas bukti &amp; revisi: </w:t>
      </w:r>
      <w:r>
        <w:rPr>
          <w:color w:val="21313A"/>
          <w:sz w:val="16"/>
        </w:rPr>
        <w:t>4 = Menggunakan data/feedback dan melakukan revisi terarah.; 3 = Ada bukti dan revisi namun belum mendalam.; 1–2 = Tanpa bukti atau revisi tidak terkait temuan.</w:t>
      </w:r>
    </w:p>
    <w:p>
      <w:r>
        <w:br w:type="page"/>
      </w:r>
    </w:p>
    <w:p>
      <w:pPr>
        <w:pStyle w:val="Heading1"/>
        <w:keepNext/>
        <w:pBdr>
          <w:bottom w:val="single" w:sz="12" w:space="2" w:color="D4A017"/>
        </w:pBdr>
      </w:pPr>
      <w:r>
        <w:rPr>
          <w:rFonts w:ascii="Carlito" w:hAnsi="Carlito" w:eastAsia="Carlito"/>
          <w:b/>
          <w:color w:val="145A32"/>
          <w:sz w:val="36"/>
        </w:rPr>
        <w:t>LAMPIRAN A — Kunci Jawaban Kuis Formatif Minggu 1–2</w:t>
      </w:r>
    </w:p>
    <w:p>
      <w:pPr>
        <w:pStyle w:val="Heading2"/>
        <w:keepNext/>
      </w:pPr>
      <w:r>
        <w:rPr>
          <w:rFonts w:ascii="Carlito" w:hAnsi="Carlito" w:eastAsia="Carlito"/>
          <w:b/>
          <w:color w:val="145A32"/>
          <w:sz w:val="28"/>
        </w:rPr>
        <w:t>Kunci Minggu 1</w:t>
      </w:r>
    </w:p>
    <w:p>
      <w:pPr>
        <w:spacing w:before="0" w:after="120" w:line="259" w:lineRule="auto"/>
      </w:pPr>
      <w:r>
        <w:rPr>
          <w:rFonts w:ascii="Carlito" w:hAnsi="Carlito" w:eastAsia="Carlito"/>
        </w:rPr>
        <w:t>1-B, 2-B, 3-C, 4-A, 5-B, 6-B, 7-C, 8-A, 9-C, 10-B.</w:t>
      </w:r>
    </w:p>
    <w:p>
      <w:pPr>
        <w:pStyle w:val="Heading2"/>
        <w:keepNext/>
      </w:pPr>
      <w:r>
        <w:rPr>
          <w:rFonts w:ascii="Carlito" w:hAnsi="Carlito" w:eastAsia="Carlito"/>
          <w:b/>
          <w:color w:val="145A32"/>
          <w:sz w:val="28"/>
        </w:rPr>
        <w:t>Kunci Minggu 2</w:t>
      </w:r>
    </w:p>
    <w:p>
      <w:pPr>
        <w:spacing w:before="0" w:after="120" w:line="259" w:lineRule="auto"/>
      </w:pPr>
      <w:r>
        <w:rPr>
          <w:rFonts w:ascii="Carlito" w:hAnsi="Carlito" w:eastAsia="Carlito"/>
        </w:rPr>
        <w:t>1-B, 2-B, 3-B, 4-A, 5-B, 6-B, 7-A, 8-B, 9-B, 10-B.</w:t>
      </w:r>
    </w:p>
    <w:tbl>
      <w:tblPr>
        <w:tblW w:type="auto" w:w="0"/>
        <w:jc w:val="center"/>
        <w:tblLayout w:type="autofit"/>
        <w:tblLook w:firstColumn="1" w:firstRow="1" w:lastColumn="0" w:lastRow="0" w:noHBand="0" w:noVBand="1" w:val="04A0"/>
      </w:tblPr>
      <w:tblGrid>
        <w:gridCol w:w="9936"/>
      </w:tblGrid>
      <w:tr>
        <w:tc>
          <w:tcPr>
            <w:tcW w:type="dxa" w:w="9936"/>
            <w:shd w:fill="FFF8E1"/>
            <w:tcMar>
              <w:top w:w="120" w:type="dxa"/>
              <w:start w:w="160" w:type="dxa"/>
              <w:bottom w:w="120" w:type="dxa"/>
              <w:end w:w="160" w:type="dxa"/>
            </w:tcMar>
          </w:tcPr>
          <w:p>
            <w:pPr>
              <w:spacing w:after="80"/>
            </w:pPr>
            <w:r>
              <w:rPr>
                <w:rFonts w:ascii="Carlito" w:hAnsi="Carlito" w:eastAsia="Carlito"/>
                <w:b/>
                <w:color w:val="D4A017"/>
              </w:rPr>
              <w:t>Catatan untuk dosen</w:t>
            </w:r>
          </w:p>
          <w:p>
            <w:pPr>
              <w:spacing w:after="0" w:line="252" w:lineRule="auto"/>
            </w:pPr>
            <w:r>
              <w:rPr>
                <w:rFonts w:ascii="Carlito" w:hAnsi="Carlito" w:eastAsia="Carlito"/>
                <w:sz w:val="20"/>
              </w:rPr>
              <w:t>Kuis berfungsi diagnostik-formatif. Jika banyak mahasiswa keliru pada soal yang sama, gunakan hasil tersebut sebagai dasar klarifikasi pada awal pertemuan berikutnya, bukan hanya sebagai skor.</w:t>
            </w:r>
          </w:p>
        </w:tc>
      </w:tr>
    </w:tbl>
    <w:p>
      <w:pPr>
        <w:spacing w:after="20"/>
      </w:pPr>
    </w:p>
    <w:p>
      <w:pPr>
        <w:pStyle w:val="Heading1"/>
        <w:keepNext/>
        <w:pBdr>
          <w:bottom w:val="single" w:sz="12" w:space="2" w:color="D4A017"/>
        </w:pBdr>
      </w:pPr>
      <w:r>
        <w:rPr>
          <w:rFonts w:ascii="Carlito" w:hAnsi="Carlito" w:eastAsia="Carlito"/>
          <w:b/>
          <w:color w:val="145A32"/>
          <w:sz w:val="36"/>
        </w:rPr>
        <w:t>LAMPIRAN B — Lembar Kerja Minggu 1–2 yang Dapat Disalin ke LMS</w:t>
      </w:r>
    </w:p>
    <w:p>
      <w:pPr>
        <w:pStyle w:val="Heading2"/>
        <w:keepNext/>
      </w:pPr>
      <w:r>
        <w:rPr>
          <w:rFonts w:ascii="Carlito" w:hAnsi="Carlito" w:eastAsia="Carlito"/>
          <w:b/>
          <w:color w:val="145A32"/>
          <w:sz w:val="28"/>
        </w:rPr>
        <w:t>Worksheet 1: Identifikasi Kebutuhan Inovasi</w:t>
      </w:r>
    </w:p>
    <w:p>
      <w:pPr>
        <w:spacing w:before="0" w:after="80" w:line="259" w:lineRule="auto"/>
      </w:pPr>
      <w:r>
        <w:rPr>
          <w:rFonts w:ascii="Carlito" w:hAnsi="Carlito" w:eastAsia="Carlito"/>
        </w:rPr>
        <w:t>1. Aktivitas pembelajaran Bahasa Arab yang dianalisis: _______________________________________________________</w:t>
      </w:r>
    </w:p>
    <w:p>
      <w:pPr>
        <w:spacing w:before="0" w:after="80" w:line="259" w:lineRule="auto"/>
      </w:pPr>
      <w:r>
        <w:rPr>
          <w:rFonts w:ascii="Carlito" w:hAnsi="Carlito" w:eastAsia="Carlito"/>
        </w:rPr>
        <w:t>2. Tujuan aktivitas: _______________________________________________________</w:t>
      </w:r>
    </w:p>
    <w:p>
      <w:pPr>
        <w:spacing w:before="0" w:after="80" w:line="259" w:lineRule="auto"/>
      </w:pPr>
      <w:r>
        <w:rPr>
          <w:rFonts w:ascii="Carlito" w:hAnsi="Carlito" w:eastAsia="Carlito"/>
        </w:rPr>
        <w:t>3. Media yang saat ini digunakan: _______________________________________________________</w:t>
      </w:r>
    </w:p>
    <w:p>
      <w:pPr>
        <w:spacing w:before="0" w:after="80" w:line="259" w:lineRule="auto"/>
      </w:pPr>
      <w:r>
        <w:rPr>
          <w:rFonts w:ascii="Carlito" w:hAnsi="Carlito" w:eastAsia="Carlito"/>
        </w:rPr>
        <w:t>4. Masalah/keterbatasan: _______________________________________________________</w:t>
      </w:r>
    </w:p>
    <w:p>
      <w:pPr>
        <w:spacing w:before="0" w:after="80" w:line="259" w:lineRule="auto"/>
      </w:pPr>
      <w:r>
        <w:rPr>
          <w:rFonts w:ascii="Carlito" w:hAnsi="Carlito" w:eastAsia="Carlito"/>
        </w:rPr>
        <w:t>5. Siapa peserta didik yang terdampak: _______________________________________________________</w:t>
      </w:r>
    </w:p>
    <w:p>
      <w:pPr>
        <w:spacing w:before="0" w:after="80" w:line="259" w:lineRule="auto"/>
      </w:pPr>
      <w:r>
        <w:rPr>
          <w:rFonts w:ascii="Carlito" w:hAnsi="Carlito" w:eastAsia="Carlito"/>
        </w:rPr>
        <w:t>6. Ide inovasi media: _______________________________________________________</w:t>
      </w:r>
    </w:p>
    <w:p>
      <w:pPr>
        <w:spacing w:before="0" w:after="80" w:line="259" w:lineRule="auto"/>
      </w:pPr>
      <w:r>
        <w:rPr>
          <w:rFonts w:ascii="Carlito" w:hAnsi="Carlito" w:eastAsia="Carlito"/>
        </w:rPr>
        <w:t>7. Nilai tambah yang diharapkan: _______________________________________________________</w:t>
      </w:r>
    </w:p>
    <w:p>
      <w:pPr>
        <w:spacing w:before="0" w:after="80" w:line="259" w:lineRule="auto"/>
      </w:pPr>
      <w:r>
        <w:rPr>
          <w:rFonts w:ascii="Carlito" w:hAnsi="Carlito" w:eastAsia="Carlito"/>
        </w:rPr>
        <w:t>8. Bukti apa yang akan menunjukkan inovasi tersebut berhasil: _______________________________________________________</w:t>
      </w:r>
    </w:p>
    <w:p>
      <w:pPr>
        <w:pStyle w:val="Heading2"/>
        <w:keepNext/>
      </w:pPr>
      <w:r>
        <w:rPr>
          <w:rFonts w:ascii="Carlito" w:hAnsi="Carlito" w:eastAsia="Carlito"/>
          <w:b/>
          <w:color w:val="145A32"/>
          <w:sz w:val="28"/>
        </w:rPr>
        <w:t>Worksheet 2: Analisis Kebutuhan Media</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3240"/>
            <w:shd w:fill="145A32"/>
            <w:tcMar>
              <w:top w:w="100" w:type="dxa"/>
              <w:start w:w="120" w:type="dxa"/>
              <w:bottom w:w="100" w:type="dxa"/>
              <w:end w:w="120" w:type="dxa"/>
            </w:tcMar>
            <w:vAlign w:val="center"/>
          </w:tcPr>
          <w:p>
            <w:pPr>
              <w:jc w:val="center"/>
            </w:pPr>
            <w:r>
              <w:rPr>
                <w:rFonts w:ascii="Carlito" w:hAnsi="Carlito" w:eastAsia="Carlito"/>
                <w:b/>
                <w:color w:val="FFFFFF"/>
                <w:sz w:val="17"/>
              </w:rPr>
              <w:t>Komponen</w:t>
            </w:r>
          </w:p>
        </w:tc>
        <w:tc>
          <w:tcPr>
            <w:tcW w:type="dxa" w:w="6480"/>
            <w:shd w:fill="145A32"/>
            <w:tcMar>
              <w:top w:w="100" w:type="dxa"/>
              <w:start w:w="120" w:type="dxa"/>
              <w:bottom w:w="100" w:type="dxa"/>
              <w:end w:w="120" w:type="dxa"/>
            </w:tcMar>
            <w:vAlign w:val="center"/>
          </w:tcPr>
          <w:p>
            <w:pPr>
              <w:jc w:val="center"/>
            </w:pPr>
            <w:r>
              <w:rPr>
                <w:rFonts w:ascii="Carlito" w:hAnsi="Carlito" w:eastAsia="Carlito"/>
                <w:b/>
                <w:color w:val="FFFFFF"/>
                <w:sz w:val="17"/>
              </w:rPr>
              <w:t>Isi</w:t>
            </w:r>
          </w:p>
        </w:tc>
      </w:tr>
      <w:tr>
        <w:trPr>
          <w:cantSplit w:val="true"/>
        </w:trPr>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t>Peserta didik</w:t>
            </w:r>
          </w:p>
        </w:tc>
        <w:tc>
          <w:tcPr>
            <w:tcW w:type="dxa" w:w="648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t>Level/pengetahuan awal</w:t>
            </w:r>
          </w:p>
        </w:tc>
        <w:tc>
          <w:tcPr>
            <w:tcW w:type="dxa" w:w="648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t>Tujuan</w:t>
            </w:r>
          </w:p>
        </w:tc>
        <w:tc>
          <w:tcPr>
            <w:tcW w:type="dxa" w:w="648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t>Mahārah/materi</w:t>
            </w:r>
          </w:p>
        </w:tc>
        <w:tc>
          <w:tcPr>
            <w:tcW w:type="dxa" w:w="648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t>Hambatan belajar</w:t>
            </w:r>
          </w:p>
        </w:tc>
        <w:tc>
          <w:tcPr>
            <w:tcW w:type="dxa" w:w="648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t>Perangkat/koneksi</w:t>
            </w:r>
          </w:p>
        </w:tc>
        <w:tc>
          <w:tcPr>
            <w:tcW w:type="dxa" w:w="648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t>Kebutuhan aksesibilitas</w:t>
            </w:r>
          </w:p>
        </w:tc>
        <w:tc>
          <w:tcPr>
            <w:tcW w:type="dxa" w:w="648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t>Alternatif media</w:t>
            </w:r>
          </w:p>
        </w:tc>
        <w:tc>
          <w:tcPr>
            <w:tcW w:type="dxa" w:w="648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t>Media pilihan</w:t>
            </w:r>
          </w:p>
        </w:tc>
        <w:tc>
          <w:tcPr>
            <w:tcW w:type="dxa" w:w="648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t>Alasan pemilihan</w:t>
            </w:r>
          </w:p>
        </w:tc>
        <w:tc>
          <w:tcPr>
            <w:tcW w:type="dxa" w:w="648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tcPr>
          <w:p>
            <w:pPr>
              <w:spacing w:after="0" w:line="240" w:lineRule="auto"/>
            </w:pPr>
            <w:r>
              <w:rPr>
                <w:rFonts w:ascii="Carlito" w:hAnsi="Carlito" w:eastAsia="Carlito"/>
                <w:sz w:val="17"/>
              </w:rPr>
              <w:t>Fitur minimum</w:t>
            </w:r>
          </w:p>
        </w:tc>
        <w:tc>
          <w:tcPr>
            <w:tcW w:type="dxa" w:w="6480"/>
            <w:tcMar>
              <w:top w:w="100" w:type="dxa"/>
              <w:start w:w="120" w:type="dxa"/>
              <w:bottom w:w="100" w:type="dxa"/>
              <w:end w:w="120" w:type="dxa"/>
            </w:tcMar>
            <w:vAlign w:val="center"/>
          </w:tcPr>
          <w:p>
            <w:pPr>
              <w:spacing w:after="0" w:line="240" w:lineRule="auto"/>
            </w:pPr>
            <w:r>
              <w:rPr>
                <w:rFonts w:ascii="Carlito" w:hAnsi="Carlito" w:eastAsia="Carlito"/>
                <w:sz w:val="17"/>
              </w:rPr>
            </w:r>
          </w:p>
        </w:tc>
      </w:tr>
      <w:tr>
        <w:trPr>
          <w:cantSplit w:val="true"/>
        </w:trPr>
        <w:tc>
          <w:tcPr>
            <w:tcW w:type="dxa" w:w="3240"/>
            <w:tcMar>
              <w:top w:w="100" w:type="dxa"/>
              <w:start w:w="120" w:type="dxa"/>
              <w:bottom w:w="100" w:type="dxa"/>
              <w:end w:w="120" w:type="dxa"/>
            </w:tcMar>
            <w:vAlign w:val="center"/>
            <w:shd w:fill="FAFAFA"/>
          </w:tcPr>
          <w:p>
            <w:pPr>
              <w:spacing w:after="0" w:line="240" w:lineRule="auto"/>
            </w:pPr>
            <w:r>
              <w:rPr>
                <w:rFonts w:ascii="Carlito" w:hAnsi="Carlito" w:eastAsia="Carlito"/>
                <w:sz w:val="17"/>
              </w:rPr>
              <w:t>Risiko dan mitigasi</w:t>
            </w:r>
          </w:p>
        </w:tc>
        <w:tc>
          <w:tcPr>
            <w:tcW w:type="dxa" w:w="6480"/>
            <w:tcMar>
              <w:top w:w="100" w:type="dxa"/>
              <w:start w:w="120" w:type="dxa"/>
              <w:bottom w:w="100" w:type="dxa"/>
              <w:end w:w="120" w:type="dxa"/>
            </w:tcMar>
            <w:vAlign w:val="center"/>
            <w:shd w:fill="FAFAFA"/>
          </w:tcPr>
          <w:p>
            <w:pPr>
              <w:spacing w:after="0" w:line="240" w:lineRule="auto"/>
            </w:pPr>
            <w:r>
              <w:rPr>
                <w:rFonts w:ascii="Carlito" w:hAnsi="Carlito" w:eastAsia="Carlito"/>
                <w:sz w:val="17"/>
              </w:rPr>
            </w:r>
          </w:p>
        </w:tc>
      </w:tr>
    </w:tbl>
    <w:p>
      <w:pPr>
        <w:spacing w:after="20"/>
      </w:pPr>
    </w:p>
    <w:p>
      <w:pPr>
        <w:pStyle w:val="Heading1"/>
      </w:pPr>
      <w:r>
        <w:t>LAMPIRAN C — Kunci Jawaban Kuis Formatif Minggu 3–28</w:t>
      </w:r>
    </w:p>
    <w:tbl>
      <w:tblPr>
        <w:tblStyle w:val="TableGrid"/>
        <w:tblW w:type="auto" w:w="0"/>
        <w:jc w:val="center"/>
        <w:tblLook w:firstColumn="1" w:firstRow="1" w:lastColumn="0" w:lastRow="0" w:noHBand="0" w:noVBand="1" w:val="04A0"/>
      </w:tblPr>
      <w:tblGrid>
        <w:gridCol w:w="4986"/>
        <w:gridCol w:w="4986"/>
      </w:tblGrid>
      <w:tr>
        <w:tc>
          <w:tcPr>
            <w:tcW w:type="dxa" w:w="4986"/>
            <w:shd w:fill="0B5D56"/>
          </w:tcPr>
          <w:p>
            <w:r>
              <w:rPr>
                <w:b/>
                <w:color w:val="FFFFFF"/>
              </w:rPr>
              <w:t>Minggu</w:t>
            </w:r>
          </w:p>
        </w:tc>
        <w:tc>
          <w:tcPr>
            <w:tcW w:type="dxa" w:w="4986"/>
            <w:shd w:fill="0B5D56"/>
          </w:tcPr>
          <w:p>
            <w:r>
              <w:rPr>
                <w:b/>
                <w:color w:val="FFFFFF"/>
              </w:rPr>
              <w:t>Kunci</w:t>
            </w:r>
          </w:p>
        </w:tc>
      </w:tr>
      <w:tr>
        <w:tc>
          <w:tcPr>
            <w:tcW w:type="dxa" w:w="4986"/>
          </w:tcPr>
          <w:p>
            <w:r>
              <w:t>3</w:t>
            </w:r>
          </w:p>
        </w:tc>
        <w:tc>
          <w:tcPr>
            <w:tcW w:type="dxa" w:w="4986"/>
          </w:tcPr>
          <w:p>
            <w:r>
              <w:t>1-B, 2-C, 3-A, 4-A, 5-B</w:t>
            </w:r>
          </w:p>
        </w:tc>
      </w:tr>
      <w:tr>
        <w:tc>
          <w:tcPr>
            <w:tcW w:type="dxa" w:w="4986"/>
          </w:tcPr>
          <w:p>
            <w:r>
              <w:t>4</w:t>
            </w:r>
          </w:p>
        </w:tc>
        <w:tc>
          <w:tcPr>
            <w:tcW w:type="dxa" w:w="4986"/>
          </w:tcPr>
          <w:p>
            <w:r>
              <w:t>1-A, 2-A, 3-B, 4-A, 5-B</w:t>
            </w:r>
          </w:p>
        </w:tc>
      </w:tr>
      <w:tr>
        <w:tc>
          <w:tcPr>
            <w:tcW w:type="dxa" w:w="4986"/>
          </w:tcPr>
          <w:p>
            <w:r>
              <w:t>5</w:t>
            </w:r>
          </w:p>
        </w:tc>
        <w:tc>
          <w:tcPr>
            <w:tcW w:type="dxa" w:w="4986"/>
          </w:tcPr>
          <w:p>
            <w:r>
              <w:t>1-A, 2-B, 3-C, 4-B, 5-B</w:t>
            </w:r>
          </w:p>
        </w:tc>
      </w:tr>
      <w:tr>
        <w:tc>
          <w:tcPr>
            <w:tcW w:type="dxa" w:w="4986"/>
          </w:tcPr>
          <w:p>
            <w:r>
              <w:t>6</w:t>
            </w:r>
          </w:p>
        </w:tc>
        <w:tc>
          <w:tcPr>
            <w:tcW w:type="dxa" w:w="4986"/>
          </w:tcPr>
          <w:p>
            <w:r>
              <w:t>1-A, 2-B, 3-A, 4-B, 5-B</w:t>
            </w:r>
          </w:p>
        </w:tc>
      </w:tr>
      <w:tr>
        <w:tc>
          <w:tcPr>
            <w:tcW w:type="dxa" w:w="4986"/>
          </w:tcPr>
          <w:p>
            <w:r>
              <w:t>7</w:t>
            </w:r>
          </w:p>
        </w:tc>
        <w:tc>
          <w:tcPr>
            <w:tcW w:type="dxa" w:w="4986"/>
          </w:tcPr>
          <w:p>
            <w:r>
              <w:t>1-B, 2-A, 3-A, 4-A, 5-B</w:t>
            </w:r>
          </w:p>
        </w:tc>
      </w:tr>
      <w:tr>
        <w:tc>
          <w:tcPr>
            <w:tcW w:type="dxa" w:w="4986"/>
          </w:tcPr>
          <w:p>
            <w:r>
              <w:t>8</w:t>
            </w:r>
          </w:p>
        </w:tc>
        <w:tc>
          <w:tcPr>
            <w:tcW w:type="dxa" w:w="4986"/>
          </w:tcPr>
          <w:p>
            <w:r>
              <w:t>1-B, 2-A, 3-B, 4-A, 5-B</w:t>
            </w:r>
          </w:p>
        </w:tc>
      </w:tr>
      <w:tr>
        <w:tc>
          <w:tcPr>
            <w:tcW w:type="dxa" w:w="4986"/>
          </w:tcPr>
          <w:p>
            <w:r>
              <w:t>9</w:t>
            </w:r>
          </w:p>
        </w:tc>
        <w:tc>
          <w:tcPr>
            <w:tcW w:type="dxa" w:w="4986"/>
          </w:tcPr>
          <w:p>
            <w:r>
              <w:t>1-A, 2-A, 3-A, 4-B, 5-A</w:t>
            </w:r>
          </w:p>
        </w:tc>
      </w:tr>
      <w:tr>
        <w:tc>
          <w:tcPr>
            <w:tcW w:type="dxa" w:w="4986"/>
          </w:tcPr>
          <w:p>
            <w:r>
              <w:t>10</w:t>
            </w:r>
          </w:p>
        </w:tc>
        <w:tc>
          <w:tcPr>
            <w:tcW w:type="dxa" w:w="4986"/>
          </w:tcPr>
          <w:p>
            <w:r>
              <w:t>1-A, 2-A, 3-A, 4-B, 5-A</w:t>
            </w:r>
          </w:p>
        </w:tc>
      </w:tr>
      <w:tr>
        <w:tc>
          <w:tcPr>
            <w:tcW w:type="dxa" w:w="4986"/>
          </w:tcPr>
          <w:p>
            <w:r>
              <w:t>11</w:t>
            </w:r>
          </w:p>
        </w:tc>
        <w:tc>
          <w:tcPr>
            <w:tcW w:type="dxa" w:w="4986"/>
          </w:tcPr>
          <w:p>
            <w:r>
              <w:t>1-A, 2-A, 3-A, 4-A, 5-A</w:t>
            </w:r>
          </w:p>
        </w:tc>
      </w:tr>
      <w:tr>
        <w:tc>
          <w:tcPr>
            <w:tcW w:type="dxa" w:w="4986"/>
          </w:tcPr>
          <w:p>
            <w:r>
              <w:t>12</w:t>
            </w:r>
          </w:p>
        </w:tc>
        <w:tc>
          <w:tcPr>
            <w:tcW w:type="dxa" w:w="4986"/>
          </w:tcPr>
          <w:p>
            <w:r>
              <w:t>1-A, 2-A, 3-A, 4-A, 5-A</w:t>
            </w:r>
          </w:p>
        </w:tc>
      </w:tr>
      <w:tr>
        <w:tc>
          <w:tcPr>
            <w:tcW w:type="dxa" w:w="4986"/>
          </w:tcPr>
          <w:p>
            <w:r>
              <w:t>13</w:t>
            </w:r>
          </w:p>
        </w:tc>
        <w:tc>
          <w:tcPr>
            <w:tcW w:type="dxa" w:w="4986"/>
          </w:tcPr>
          <w:p>
            <w:r>
              <w:t>1-A, 2-A, 3-A, 4-A, 5-A</w:t>
            </w:r>
          </w:p>
        </w:tc>
      </w:tr>
      <w:tr>
        <w:tc>
          <w:tcPr>
            <w:tcW w:type="dxa" w:w="4986"/>
          </w:tcPr>
          <w:p>
            <w:r>
              <w:t>14</w:t>
            </w:r>
          </w:p>
        </w:tc>
        <w:tc>
          <w:tcPr>
            <w:tcW w:type="dxa" w:w="4986"/>
          </w:tcPr>
          <w:p>
            <w:r>
              <w:t>1-A, 2-A, 3-A, 4-A, 5-A</w:t>
            </w:r>
          </w:p>
        </w:tc>
      </w:tr>
      <w:tr>
        <w:tc>
          <w:tcPr>
            <w:tcW w:type="dxa" w:w="4986"/>
          </w:tcPr>
          <w:p>
            <w:r>
              <w:t>15</w:t>
            </w:r>
          </w:p>
        </w:tc>
        <w:tc>
          <w:tcPr>
            <w:tcW w:type="dxa" w:w="4986"/>
          </w:tcPr>
          <w:p>
            <w:r>
              <w:t>1-A, 2-A, 3-A, 4-A, 5-A</w:t>
            </w:r>
          </w:p>
        </w:tc>
      </w:tr>
      <w:tr>
        <w:tc>
          <w:tcPr>
            <w:tcW w:type="dxa" w:w="4986"/>
          </w:tcPr>
          <w:p>
            <w:r>
              <w:t>16</w:t>
            </w:r>
          </w:p>
        </w:tc>
        <w:tc>
          <w:tcPr>
            <w:tcW w:type="dxa" w:w="4986"/>
          </w:tcPr>
          <w:p>
            <w:r>
              <w:t>1-A, 2-A, 3-A, 4-A, 5-A</w:t>
            </w:r>
          </w:p>
        </w:tc>
      </w:tr>
      <w:tr>
        <w:tc>
          <w:tcPr>
            <w:tcW w:type="dxa" w:w="4986"/>
          </w:tcPr>
          <w:p>
            <w:r>
              <w:t>17</w:t>
            </w:r>
          </w:p>
        </w:tc>
        <w:tc>
          <w:tcPr>
            <w:tcW w:type="dxa" w:w="4986"/>
          </w:tcPr>
          <w:p>
            <w:r>
              <w:t>1-A, 2-A, 3-A, 4-A, 5-A</w:t>
            </w:r>
          </w:p>
        </w:tc>
      </w:tr>
      <w:tr>
        <w:tc>
          <w:tcPr>
            <w:tcW w:type="dxa" w:w="4986"/>
          </w:tcPr>
          <w:p>
            <w:r>
              <w:t>18</w:t>
            </w:r>
          </w:p>
        </w:tc>
        <w:tc>
          <w:tcPr>
            <w:tcW w:type="dxa" w:w="4986"/>
          </w:tcPr>
          <w:p>
            <w:r>
              <w:t>1-A, 2-A, 3-A, 4-A, 5-A</w:t>
            </w:r>
          </w:p>
        </w:tc>
      </w:tr>
      <w:tr>
        <w:tc>
          <w:tcPr>
            <w:tcW w:type="dxa" w:w="4986"/>
          </w:tcPr>
          <w:p>
            <w:r>
              <w:t>19</w:t>
            </w:r>
          </w:p>
        </w:tc>
        <w:tc>
          <w:tcPr>
            <w:tcW w:type="dxa" w:w="4986"/>
          </w:tcPr>
          <w:p>
            <w:r>
              <w:t>1-A, 2-A, 3-A, 4-A, 5-A</w:t>
            </w:r>
          </w:p>
        </w:tc>
      </w:tr>
      <w:tr>
        <w:tc>
          <w:tcPr>
            <w:tcW w:type="dxa" w:w="4986"/>
          </w:tcPr>
          <w:p>
            <w:r>
              <w:t>20</w:t>
            </w:r>
          </w:p>
        </w:tc>
        <w:tc>
          <w:tcPr>
            <w:tcW w:type="dxa" w:w="4986"/>
          </w:tcPr>
          <w:p>
            <w:r>
              <w:t>1-A, 2-A, 3-A, 4-A, 5-A</w:t>
            </w:r>
          </w:p>
        </w:tc>
      </w:tr>
      <w:tr>
        <w:tc>
          <w:tcPr>
            <w:tcW w:type="dxa" w:w="4986"/>
          </w:tcPr>
          <w:p>
            <w:r>
              <w:t>21</w:t>
            </w:r>
          </w:p>
        </w:tc>
        <w:tc>
          <w:tcPr>
            <w:tcW w:type="dxa" w:w="4986"/>
          </w:tcPr>
          <w:p>
            <w:r>
              <w:t>1-A, 2-A, 3-A, 4-A, 5-A</w:t>
            </w:r>
          </w:p>
        </w:tc>
      </w:tr>
      <w:tr>
        <w:tc>
          <w:tcPr>
            <w:tcW w:type="dxa" w:w="4986"/>
          </w:tcPr>
          <w:p>
            <w:r>
              <w:t>22</w:t>
            </w:r>
          </w:p>
        </w:tc>
        <w:tc>
          <w:tcPr>
            <w:tcW w:type="dxa" w:w="4986"/>
          </w:tcPr>
          <w:p>
            <w:r>
              <w:t>1-A, 2-A, 3-A, 4-A, 5-A</w:t>
            </w:r>
          </w:p>
        </w:tc>
      </w:tr>
      <w:tr>
        <w:tc>
          <w:tcPr>
            <w:tcW w:type="dxa" w:w="4986"/>
          </w:tcPr>
          <w:p>
            <w:r>
              <w:t>23</w:t>
            </w:r>
          </w:p>
        </w:tc>
        <w:tc>
          <w:tcPr>
            <w:tcW w:type="dxa" w:w="4986"/>
          </w:tcPr>
          <w:p>
            <w:r>
              <w:t>1-A, 2-A, 3-A, 4-A, 5-A</w:t>
            </w:r>
          </w:p>
        </w:tc>
      </w:tr>
      <w:tr>
        <w:tc>
          <w:tcPr>
            <w:tcW w:type="dxa" w:w="4986"/>
          </w:tcPr>
          <w:p>
            <w:r>
              <w:t>24</w:t>
            </w:r>
          </w:p>
        </w:tc>
        <w:tc>
          <w:tcPr>
            <w:tcW w:type="dxa" w:w="4986"/>
          </w:tcPr>
          <w:p>
            <w:r>
              <w:t>1-A, 2-A, 3-A, 4-A, 5-A</w:t>
            </w:r>
          </w:p>
        </w:tc>
      </w:tr>
      <w:tr>
        <w:tc>
          <w:tcPr>
            <w:tcW w:type="dxa" w:w="4986"/>
          </w:tcPr>
          <w:p>
            <w:r>
              <w:t>25</w:t>
            </w:r>
          </w:p>
        </w:tc>
        <w:tc>
          <w:tcPr>
            <w:tcW w:type="dxa" w:w="4986"/>
          </w:tcPr>
          <w:p>
            <w:r>
              <w:t>1-A, 2-A, 3-A, 4-A, 5-A</w:t>
            </w:r>
          </w:p>
        </w:tc>
      </w:tr>
      <w:tr>
        <w:tc>
          <w:tcPr>
            <w:tcW w:type="dxa" w:w="4986"/>
          </w:tcPr>
          <w:p>
            <w:r>
              <w:t>26</w:t>
            </w:r>
          </w:p>
        </w:tc>
        <w:tc>
          <w:tcPr>
            <w:tcW w:type="dxa" w:w="4986"/>
          </w:tcPr>
          <w:p>
            <w:r>
              <w:t>1-A, 2-A, 3-A, 4-A, 5-A</w:t>
            </w:r>
          </w:p>
        </w:tc>
      </w:tr>
      <w:tr>
        <w:tc>
          <w:tcPr>
            <w:tcW w:type="dxa" w:w="4986"/>
          </w:tcPr>
          <w:p>
            <w:r>
              <w:t>27</w:t>
            </w:r>
          </w:p>
        </w:tc>
        <w:tc>
          <w:tcPr>
            <w:tcW w:type="dxa" w:w="4986"/>
          </w:tcPr>
          <w:p>
            <w:r>
              <w:t>1-A, 2-A, 3-A, 4-A, 5-A</w:t>
            </w:r>
          </w:p>
        </w:tc>
      </w:tr>
      <w:tr>
        <w:tc>
          <w:tcPr>
            <w:tcW w:type="dxa" w:w="4986"/>
          </w:tcPr>
          <w:p>
            <w:r>
              <w:t>28</w:t>
            </w:r>
          </w:p>
        </w:tc>
        <w:tc>
          <w:tcPr>
            <w:tcW w:type="dxa" w:w="4986"/>
          </w:tcPr>
          <w:p>
            <w:r>
              <w:t>1-A, 2-A, 3-A, 4-A, 5-A</w:t>
            </w:r>
          </w:p>
        </w:tc>
      </w:tr>
    </w:tbl>
    <w:p>
      <w:pPr>
        <w:pStyle w:val="Heading1"/>
      </w:pPr>
      <w:r>
        <w:t>LAMPIRAN D — Template Checklist Produk</w:t>
      </w:r>
    </w:p>
    <w:tbl>
      <w:tblPr>
        <w:tblStyle w:val="TableGrid"/>
        <w:tblW w:type="auto" w:w="0"/>
        <w:tblLook w:firstColumn="1" w:firstRow="1" w:lastColumn="0" w:lastRow="0" w:noHBand="0" w:noVBand="1" w:val="04A0"/>
      </w:tblPr>
      <w:tblGrid>
        <w:gridCol w:w="3324"/>
        <w:gridCol w:w="3324"/>
        <w:gridCol w:w="3324"/>
      </w:tblGrid>
      <w:tr>
        <w:tc>
          <w:tcPr>
            <w:tcW w:type="dxa" w:w="3324"/>
            <w:shd w:fill="2F5D8C"/>
          </w:tcPr>
          <w:p>
            <w:r>
              <w:rPr>
                <w:b/>
                <w:color w:val="FFFFFF"/>
              </w:rPr>
              <w:t>Pemeriksaan</w:t>
            </w:r>
          </w:p>
        </w:tc>
        <w:tc>
          <w:tcPr>
            <w:tcW w:type="dxa" w:w="3324"/>
            <w:shd w:fill="2F5D8C"/>
          </w:tcPr>
          <w:p>
            <w:r>
              <w:rPr>
                <w:b/>
                <w:color w:val="FFFFFF"/>
              </w:rPr>
              <w:t>Ya/Belum</w:t>
            </w:r>
          </w:p>
        </w:tc>
        <w:tc>
          <w:tcPr>
            <w:tcW w:type="dxa" w:w="3324"/>
            <w:shd w:fill="2F5D8C"/>
          </w:tcPr>
          <w:p>
            <w:r>
              <w:rPr>
                <w:b/>
                <w:color w:val="FFFFFF"/>
              </w:rPr>
              <w:t>Catatan/Bukti</w:t>
            </w:r>
          </w:p>
        </w:tc>
      </w:tr>
      <w:tr>
        <w:tc>
          <w:tcPr>
            <w:tcW w:type="dxa" w:w="3324"/>
          </w:tcPr>
          <w:p>
            <w:r>
              <w:t>Tujuan belajar dinyatakan jelas dan terukur.</w:t>
            </w:r>
          </w:p>
        </w:tc>
        <w:tc>
          <w:tcPr>
            <w:tcW w:type="dxa" w:w="3324"/>
          </w:tcPr>
          <w:p>
            <w:r>
              <w:t>□ Ya   □ Belum</w:t>
            </w:r>
          </w:p>
        </w:tc>
        <w:tc>
          <w:tcPr>
            <w:tcW w:type="dxa" w:w="3324"/>
          </w:tcPr>
          <w:p>
            <w:r>
              <w:t>........................................</w:t>
            </w:r>
          </w:p>
        </w:tc>
      </w:tr>
      <w:tr>
        <w:tc>
          <w:tcPr>
            <w:tcW w:type="dxa" w:w="3324"/>
          </w:tcPr>
          <w:p>
            <w:r>
              <w:t>Pengguna/karakteristik sasaran telah dianalisis.</w:t>
            </w:r>
          </w:p>
        </w:tc>
        <w:tc>
          <w:tcPr>
            <w:tcW w:type="dxa" w:w="3324"/>
          </w:tcPr>
          <w:p>
            <w:r>
              <w:t>□ Ya   □ Belum</w:t>
            </w:r>
          </w:p>
        </w:tc>
        <w:tc>
          <w:tcPr>
            <w:tcW w:type="dxa" w:w="3324"/>
          </w:tcPr>
          <w:p>
            <w:r>
              <w:t>........................................</w:t>
            </w:r>
          </w:p>
        </w:tc>
      </w:tr>
      <w:tr>
        <w:tc>
          <w:tcPr>
            <w:tcW w:type="dxa" w:w="3324"/>
          </w:tcPr>
          <w:p>
            <w:r>
              <w:t>Konten Bahasa Arab telah diperiksa akurasi dan levelnya.</w:t>
            </w:r>
          </w:p>
        </w:tc>
        <w:tc>
          <w:tcPr>
            <w:tcW w:type="dxa" w:w="3324"/>
          </w:tcPr>
          <w:p>
            <w:r>
              <w:t>□ Ya   □ Belum</w:t>
            </w:r>
          </w:p>
        </w:tc>
        <w:tc>
          <w:tcPr>
            <w:tcW w:type="dxa" w:w="3324"/>
          </w:tcPr>
          <w:p>
            <w:r>
              <w:t>........................................</w:t>
            </w:r>
          </w:p>
        </w:tc>
      </w:tr>
      <w:tr>
        <w:tc>
          <w:tcPr>
            <w:tcW w:type="dxa" w:w="3324"/>
          </w:tcPr>
          <w:p>
            <w:r>
              <w:t>Media/fitur dipilih karena fungsi pedagogis, bukan sekadar kebaruan.</w:t>
            </w:r>
          </w:p>
        </w:tc>
        <w:tc>
          <w:tcPr>
            <w:tcW w:type="dxa" w:w="3324"/>
          </w:tcPr>
          <w:p>
            <w:r>
              <w:t>□ Ya   □ Belum</w:t>
            </w:r>
          </w:p>
        </w:tc>
        <w:tc>
          <w:tcPr>
            <w:tcW w:type="dxa" w:w="3324"/>
          </w:tcPr>
          <w:p>
            <w:r>
              <w:t>........................................</w:t>
            </w:r>
          </w:p>
        </w:tc>
      </w:tr>
      <w:tr>
        <w:tc>
          <w:tcPr>
            <w:tcW w:type="dxa" w:w="3324"/>
          </w:tcPr>
          <w:p>
            <w:r>
              <w:t>Navigasi/alur mudah dipahami pengguna baru.</w:t>
            </w:r>
          </w:p>
        </w:tc>
        <w:tc>
          <w:tcPr>
            <w:tcW w:type="dxa" w:w="3324"/>
          </w:tcPr>
          <w:p>
            <w:r>
              <w:t>□ Ya   □ Belum</w:t>
            </w:r>
          </w:p>
        </w:tc>
        <w:tc>
          <w:tcPr>
            <w:tcW w:type="dxa" w:w="3324"/>
          </w:tcPr>
          <w:p>
            <w:r>
              <w:t>........................................</w:t>
            </w:r>
          </w:p>
        </w:tc>
      </w:tr>
      <w:tr>
        <w:tc>
          <w:tcPr>
            <w:tcW w:type="dxa" w:w="3324"/>
          </w:tcPr>
          <w:p>
            <w:r>
              <w:t>Teks Arab, harakat, dan RTL tampil dengan benar.</w:t>
            </w:r>
          </w:p>
        </w:tc>
        <w:tc>
          <w:tcPr>
            <w:tcW w:type="dxa" w:w="3324"/>
          </w:tcPr>
          <w:p>
            <w:r>
              <w:t>□ Ya   □ Belum</w:t>
            </w:r>
          </w:p>
        </w:tc>
        <w:tc>
          <w:tcPr>
            <w:tcW w:type="dxa" w:w="3324"/>
          </w:tcPr>
          <w:p>
            <w:r>
              <w:t>........................................</w:t>
            </w:r>
          </w:p>
        </w:tc>
      </w:tr>
      <w:tr>
        <w:tc>
          <w:tcPr>
            <w:tcW w:type="dxa" w:w="3324"/>
          </w:tcPr>
          <w:p>
            <w:r>
              <w:t>Multimedia memiliki kontrol, caption/transcript/alt text bila relevan.</w:t>
            </w:r>
          </w:p>
        </w:tc>
        <w:tc>
          <w:tcPr>
            <w:tcW w:type="dxa" w:w="3324"/>
          </w:tcPr>
          <w:p>
            <w:r>
              <w:t>□ Ya   □ Belum</w:t>
            </w:r>
          </w:p>
        </w:tc>
        <w:tc>
          <w:tcPr>
            <w:tcW w:type="dxa" w:w="3324"/>
          </w:tcPr>
          <w:p>
            <w:r>
              <w:t>........................................</w:t>
            </w:r>
          </w:p>
        </w:tc>
      </w:tr>
      <w:tr>
        <w:tc>
          <w:tcPr>
            <w:tcW w:type="dxa" w:w="3324"/>
          </w:tcPr>
          <w:p>
            <w:r>
              <w:t>Produk diuji pada perangkat/kondisi target.</w:t>
            </w:r>
          </w:p>
        </w:tc>
        <w:tc>
          <w:tcPr>
            <w:tcW w:type="dxa" w:w="3324"/>
          </w:tcPr>
          <w:p>
            <w:r>
              <w:t>□ Ya   □ Belum</w:t>
            </w:r>
          </w:p>
        </w:tc>
        <w:tc>
          <w:tcPr>
            <w:tcW w:type="dxa" w:w="3324"/>
          </w:tcPr>
          <w:p>
            <w:r>
              <w:t>........................................</w:t>
            </w:r>
          </w:p>
        </w:tc>
      </w:tr>
      <w:tr>
        <w:tc>
          <w:tcPr>
            <w:tcW w:type="dxa" w:w="3324"/>
          </w:tcPr>
          <w:p>
            <w:r>
              <w:t>Umpan balik pengguna dicatat dan digunakan untuk revisi.</w:t>
            </w:r>
          </w:p>
        </w:tc>
        <w:tc>
          <w:tcPr>
            <w:tcW w:type="dxa" w:w="3324"/>
          </w:tcPr>
          <w:p>
            <w:r>
              <w:t>□ Ya   □ Belum</w:t>
            </w:r>
          </w:p>
        </w:tc>
        <w:tc>
          <w:tcPr>
            <w:tcW w:type="dxa" w:w="3324"/>
          </w:tcPr>
          <w:p>
            <w:r>
              <w:t>........................................</w:t>
            </w:r>
          </w:p>
        </w:tc>
      </w:tr>
      <w:tr>
        <w:tc>
          <w:tcPr>
            <w:tcW w:type="dxa" w:w="3324"/>
          </w:tcPr>
          <w:p>
            <w:r>
              <w:t>Hak cipta, privasi, dan penggunaan AI ditangani secara transparan.</w:t>
            </w:r>
          </w:p>
        </w:tc>
        <w:tc>
          <w:tcPr>
            <w:tcW w:type="dxa" w:w="3324"/>
          </w:tcPr>
          <w:p>
            <w:r>
              <w:t>□ Ya   □ Belum</w:t>
            </w:r>
          </w:p>
        </w:tc>
        <w:tc>
          <w:tcPr>
            <w:tcW w:type="dxa" w:w="3324"/>
          </w:tcPr>
          <w:p>
            <w:r>
              <w:t>........................................</w:t>
            </w:r>
          </w:p>
        </w:tc>
      </w:tr>
    </w:tbl>
    <w:p>
      <w:pPr>
        <w:pStyle w:val="Heading1"/>
      </w:pPr>
      <w:r>
        <w:t>LAMPIRAN E — Referensi Utama dan Pendukung sesuai RPS</w:t>
      </w:r>
    </w:p>
    <w:p>
      <w:pPr>
        <w:pStyle w:val="ListNumber"/>
      </w:pPr>
      <w:r>
        <w:t>Rogers, E. M. (2003). Diffusion of Innovations (5th ed.). Free Press.</w:t>
      </w:r>
    </w:p>
    <w:p>
      <w:pPr>
        <w:pStyle w:val="ListNumber"/>
      </w:pPr>
      <w:r>
        <w:t>Branch, R. M. (2009). Instructional Design: The ADDIE Approach. Springer.</w:t>
      </w:r>
    </w:p>
    <w:p>
      <w:pPr>
        <w:pStyle w:val="ListNumber"/>
      </w:pPr>
      <w:r>
        <w:t>Smaldino, S. E., Lowther, D. L., Mims, C., &amp; Russell, J. D. (2015). Instructional Technology and Media for Learning (11th ed.). Pearson.</w:t>
      </w:r>
    </w:p>
    <w:p>
      <w:pPr>
        <w:pStyle w:val="ListNumber"/>
      </w:pPr>
      <w:r>
        <w:t>Mayer, R. E. (2021). Multimedia Learning (3rd ed.). Cambridge University Press.</w:t>
      </w:r>
    </w:p>
    <w:p>
      <w:pPr>
        <w:pStyle w:val="ListNumber"/>
      </w:pPr>
      <w:r>
        <w:t>Munir. (2012). Multimedia: Konsep &amp; aplikasi dalam pendidikan. Alfabeta.</w:t>
      </w:r>
    </w:p>
    <w:p>
      <w:pPr>
        <w:pStyle w:val="ListNumber"/>
      </w:pPr>
      <w:r>
        <w:t>Mozilla. (n.d.). Web technology for developers. MDN Web Docs.</w:t>
      </w:r>
    </w:p>
    <w:p>
      <w:pPr>
        <w:pStyle w:val="ListNumber"/>
      </w:pPr>
      <w:r>
        <w:t>Mozilla. (n.d.). Making PWAs installable. MDN Web Docs.</w:t>
      </w:r>
    </w:p>
    <w:p>
      <w:pPr>
        <w:pStyle w:val="ListNumber"/>
      </w:pPr>
      <w:r>
        <w:t>Google. (n.d.). Web apps. Google Apps Script.</w:t>
      </w:r>
    </w:p>
    <w:p>
      <w:pPr>
        <w:pStyle w:val="ListNumber"/>
      </w:pPr>
      <w:r>
        <w:t>Google. (n.d.). Content service. Google Apps Script.</w:t>
      </w:r>
    </w:p>
    <w:p>
      <w:pPr>
        <w:pStyle w:val="ListNumber"/>
      </w:pPr>
      <w:r>
        <w:t>GitHub. (n.d.). GitHub documentation. GitHub Docs.</w:t>
      </w:r>
    </w:p>
    <w:p>
      <w:pPr>
        <w:pStyle w:val="ListNumber"/>
      </w:pPr>
      <w:r>
        <w:t>Vercel. (n.d.). Vercel documentation. Vercel.</w:t>
      </w:r>
    </w:p>
    <w:p>
      <w:pPr>
        <w:pStyle w:val="ListNumber"/>
      </w:pPr>
      <w:r>
        <w:t>Audacity Team. (n.d.). Audacity support. Audacity.</w:t>
      </w:r>
    </w:p>
    <w:p>
      <w:pPr>
        <w:pStyle w:val="ListNumber"/>
      </w:pPr>
      <w:r>
        <w:t>Canva. (n.d.). Editing and designing. Canva Help Center.</w:t>
      </w:r>
    </w:p>
    <w:p>
      <w:pPr>
        <w:pStyle w:val="ListNumber"/>
      </w:pPr>
      <w:r>
        <w:t>CapCut. (n.d.). How to use CapCut: Get more creative with video edits. CapCut.</w:t>
      </w:r>
    </w:p>
    <w:tbl>
      <w:tblPr>
        <w:tblW w:type="auto" w:w="0"/>
        <w:jc w:val="center"/>
        <w:tblLayout w:type="autofit"/>
        <w:tblLook w:firstColumn="1" w:firstRow="1" w:lastColumn="0" w:lastRow="0" w:noHBand="0" w:noVBand="1" w:val="04A0"/>
      </w:tblPr>
      <w:tblGrid>
        <w:gridCol w:w="9972"/>
      </w:tblGrid>
      <w:tr>
        <w:tc>
          <w:tcPr>
            <w:tcW w:type="dxa" w:w="9972"/>
            <w:shd w:fill="D6A72C"/>
            <w:tcMar>
              <w:top w:w="110" w:type="dxa"/>
              <w:start w:w="140" w:type="dxa"/>
              <w:bottom w:w="90" w:type="dxa"/>
              <w:end w:w="140" w:type="dxa"/>
            </w:tcMar>
            <w:tcBorders>
              <w:top w:val="single" w:sz="4" w:color="D8E3E1"/>
              <w:left w:val="single" w:sz="4" w:color="D8E3E1"/>
              <w:bottom w:val="single" w:sz="4" w:color="D8E3E1"/>
              <w:right w:val="single" w:sz="4" w:color="D8E3E1"/>
            </w:tcBorders>
          </w:tcPr>
          <w:p>
            <w:r>
              <w:rPr>
                <w:b/>
                <w:color w:val="FFFFFF"/>
                <w:sz w:val="21"/>
              </w:rPr>
              <w:t>Catatan sumber</w:t>
            </w:r>
          </w:p>
        </w:tc>
      </w:tr>
      <w:tr>
        <w:tc>
          <w:tcPr>
            <w:tcW w:type="dxa" w:w="9972"/>
            <w:shd w:fill="F7F4E8"/>
            <w:tcMar>
              <w:top w:w="120" w:type="dxa"/>
              <w:start w:w="150" w:type="dxa"/>
              <w:bottom w:w="120" w:type="dxa"/>
              <w:end w:w="150" w:type="dxa"/>
            </w:tcMar>
            <w:tcBorders>
              <w:top w:val="single" w:sz="4" w:color="D8E3E1"/>
              <w:left w:val="single" w:sz="4" w:color="D8E3E1"/>
              <w:bottom w:val="single" w:sz="4" w:color="D8E3E1"/>
              <w:right w:val="single" w:sz="4" w:color="D8E3E1"/>
            </w:tcBorders>
          </w:tcPr>
          <w:p>
            <w:pPr>
              <w:pStyle w:val="Callout"/>
            </w:pPr>
            <w:r>
              <w:t>Daftar referensi di atas mengikuti pustaka yang tercantum pada RPS. Materi LMS ini berfungsi sebagai bahan ajar pendamping; dosen dapat menambahkan bacaan artikel, tutorial, atau dokumentasi teknis terbaru sesuai kebutuhan implementasi platform.</w:t>
            </w:r>
          </w:p>
        </w:tc>
      </w:tr>
    </w:tbl>
    <w:p>
      <w:pPr>
        <w:spacing w:after="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r>
            <w:rPr>
              <w:rFonts w:ascii="Carlito" w:hAnsi="Carlito" w:eastAsia="Carlito"/>
              <w:color w:val="6B7280"/>
              <w:sz w:val="16"/>
            </w:rPr>
            <w:t>Program Studi Pendidikan Bahasa Arab</w:t>
          </w:r>
        </w:p>
      </w:tc>
      <w:tc>
        <w:tcPr>
          <w:tcW w:type="dxa" w:w="4896"/>
        </w:tcPr>
        <w:p>
          <w:pPr>
            <w:jc w:val="right"/>
          </w:pPr>
          <w:r>
            <w:rPr>
              <w:rFonts w:ascii="Carlito" w:hAnsi="Carlito" w:eastAsia="Carlito"/>
              <w:color w:val="6B7280"/>
              <w:sz w:val="16"/>
            </w:rPr>
            <w:t xml:space="preserve">Halaman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eastAsia="Carlito"/>
        <w:color w:val="6B7280"/>
        <w:sz w:val="17"/>
      </w:rPr>
      <w:t>LMS | Inovasi Media Pembelajaran Bahasa Arab | Minggu 1–28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45A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145A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45A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MSLead">
    <w:name w:val="LMS Lead"/>
    <w:basedOn w:val="Normal"/>
    <w:rPr>
      <w:rFonts w:ascii="Carlito" w:hAnsi="Carlito"/>
      <w:b w:val="0"/>
      <w:color w:val="1F2937"/>
      <w:sz w:val="24"/>
    </w:rPr>
  </w:style>
  <w:style w:type="paragraph" w:customStyle="1" w:styleId="SmallNote">
    <w:name w:val="Small Note"/>
    <w:basedOn w:val="Normal"/>
    <w:rPr>
      <w:rFonts w:ascii="Carlito" w:hAnsi="Carlito"/>
      <w:b w:val="0"/>
      <w:color w:val="6B7280"/>
      <w:sz w:val="18"/>
    </w:rPr>
  </w:style>
  <w:style w:type="paragraph" w:customStyle="1" w:styleId="ActivityTitle">
    <w:name w:val="Activity Title"/>
    <w:basedOn w:val="Heading3"/>
    <w:rPr>
      <w:rFonts w:ascii="Carlito" w:hAnsi="Carlito"/>
      <w:b/>
      <w:color w:val="1F4E79"/>
      <w:sz w:val="24"/>
    </w:rPr>
  </w:style>
  <w:style w:type="paragraph" w:customStyle="1" w:styleId="QuizOption">
    <w:name w:val="Quiz Option"/>
    <w:pPr>
      <w:spacing w:after="60"/>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 LMS Minggu 1–2: Inovasi Media Pembelajaran Bahasa Arab</dc:title>
  <dc:subject>Bahan LMS lengkap dan aktivitas mahasiswa</dc:subject>
  <dc:creator>python-docx</dc:creator>
  <cp:keywords>LMS, Bahasa Arab, inovasi media, media pembelajaran, analisis peserta didik</cp:keywords>
  <dc:description>Disusun berdasarkan RPS Inovasi Media Pembelajaran Bahasa Arab.</dc:description>
  <cp:lastModifiedBy/>
  <cp:revision>1</cp:revision>
  <dcterms:created xsi:type="dcterms:W3CDTF">2013-12-23T23:15:00Z</dcterms:created>
  <dcterms:modified xsi:type="dcterms:W3CDTF">2013-12-23T23:15:00Z</dcterms:modified>
  <cp:category/>
</cp:coreProperties>
</file>